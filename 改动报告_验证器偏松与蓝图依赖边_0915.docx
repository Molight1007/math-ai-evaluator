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改动报告：验证器偏松与蓝图依赖边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>2026-09-15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范围：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仅主仓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（研究版）。比赛版 </w:t>
      </w:r>
      <w:r>
        <w:rPr>
          <w:rFonts w:ascii="Consolas" w:hAnsi="Consolas"/>
          <w:sz w:val="18"/>
        </w:rPr>
        <w:t>gitcode_sync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未动。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触发：用户「先按照你的检测优化」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检测依据为</w:t>
      </w:r>
      <w:r>
        <w:t xml:space="preserve"> </w:t>
      </w:r>
      <w:r>
        <w:rPr>
          <w:rFonts w:ascii="Consolas" w:hAnsi="Consolas"/>
          <w:sz w:val="18"/>
        </w:rPr>
        <w:t>results/verify10_0915.jsonl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题实测）。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缺陷 1：验证器偏松（错答无闸门否决）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1.1 实测证据</w:t>
      </w:r>
      <w:r/>
    </w:p>
    <w:p>
      <w:pPr/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题评测中，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6 道错题里有 5 道（086 / 091 / 099 / 101 / 103）的全部候选被全票判 A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逐候选票型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AuditGate 候选审核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LeanGate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3/3、 3/3、 3/3、 3/3、 3/3、 3/3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unknown×7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answer_valid（假阳性）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1/1、 1/1、 1/1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unknown×3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unknown + </w:t>
            </w:r>
            <w:r>
              <w:rPr>
                <w:b/>
              </w:rPr>
              <w:t>lenient_pass</w:t>
            </w:r>
            <w:r>
              <w:t xml:space="preserve"> 降级放行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1/1 ×6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unknown×6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unknown + lenient_pass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1/1 ×5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unknown×5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（不适用）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1/1 ×5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unknown×5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（不适用）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三道独立设计的闸门，对错答没有任何一道提出反对。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1.2 机理（有量化证据）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常规投票走 </w:t>
      </w:r>
      <w:r>
        <w:rPr>
          <w:rFonts w:ascii="Consolas" w:hAnsi="Consolas"/>
          <w:sz w:val="18"/>
        </w:rPr>
        <w:t>prefill_messages(messages, "VERDICT: ")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强制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单行输出</w:t>
      </w:r>
      <w:r>
        <w:rPr>
          <w:rFonts w:ascii="Microsoft YaHei" w:eastAsia="Microsoft YaHei" w:hAnsi="Microsoft YaHei" w:cs="Microsoft YaHei" w:hint="eastAsia"/>
          <w:lang w:eastAsia="zh-CN"/>
        </w:rPr>
        <w:t>，等于抑制思维流。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代码注释自述实测：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prefill 0.8s vs 不 prefill 70.2s（140×）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0.8 秒不可能完成系统提示词要求的"独立重算 + 逐条攻击"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投票因此退化成</w:t>
      </w:r>
      <w:r/>
    </w:p>
    <w:p>
      <w:pPr/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看一眼就点头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，与</w:t>
      </w:r>
      <w:r>
        <w:t xml:space="preserve"> </w:t>
      </w:r>
      <w:r>
        <w:rPr>
          <w:rFonts w:ascii="Consolas" w:hAnsi="Consolas"/>
          <w:sz w:val="18"/>
        </w:rPr>
        <w:t>VERIFIER_SYSTEM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声明的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步验证流程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直接矛盾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同时发现 </w:t>
      </w:r>
      <w:r>
        <w:rPr>
          <w:rFonts w:ascii="Consolas" w:hAnsi="Consolas"/>
          <w:sz w:val="18"/>
        </w:rPr>
        <w:t>verifier_temperature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虽在配置里声明并已入白名单，但 </w:t>
      </w:r>
      <w:r>
        <w:rPr>
          <w:rFonts w:ascii="Consolas" w:hAnsi="Consolas"/>
          <w:sz w:val="18"/>
        </w:rPr>
        <w:t>_vote_one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把温度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硬编码为 0.0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该旋钮是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死配置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；配合默认 </w:t>
      </w:r>
      <w:r>
        <w:rPr>
          <w:rFonts w:ascii="Consolas" w:hAnsi="Consolas"/>
          <w:sz w:val="18"/>
        </w:rPr>
        <w:t>verifier_voting_times=1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standard </w:t>
      </w:r>
      <w:r>
        <w:rPr>
          <w:rFonts w:ascii="Microsoft YaHei" w:eastAsia="Microsoft YaHei" w:hAnsi="Microsoft YaHei" w:cs="Microsoft YaHei" w:hint="eastAsia"/>
          <w:lang w:eastAsia="zh-CN"/>
        </w:rPr>
        <w:t>档），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标准档每题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只有一次</w:t>
      </w:r>
      <w:r>
        <w:rPr>
          <w:rFonts w:ascii="Microsoft YaHei" w:eastAsia="Microsoft YaHei" w:hAnsi="Microsoft YaHei" w:cs="Microsoft YaHei" w:hint="eastAsia"/>
          <w:lang w:eastAsia="zh-CN"/>
        </w:rPr>
        <w:t>无推理的分类判断。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1.3 修复：带推理的最终复核（</w:t>
      </w:r>
      <w:r>
        <w:rPr>
          <w:rFonts w:ascii="Consolas" w:hAnsi="Consolas"/>
          <w:sz w:val="18"/>
        </w:rPr>
        <w:t>_deep_final_review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触发范围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只对 </w:t>
            </w:r>
            <w:r>
              <w:rPr>
                <w:b/>
              </w:rPr>
              <w:t>最终选定的答案</w:t>
            </w:r>
            <w:r>
              <w:t xml:space="preserve"> 做一次（不是每个候选、每张票）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关键差异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 prefill</w:t>
            </w:r>
            <w:r>
              <w:t xml:space="preserve"> —— 允许模型跑完整思维流，这才是 " 独立重算 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 次 LLM 调用 / 题（约占单题 1100s 预算的 6%）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否决接入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 B ⇒ 把该簇置信度压到 &lt; 0.5， </w:t>
            </w:r>
            <w:r>
              <w:rPr>
                <w:b/>
              </w:rPr>
              <w:t>复用既有的低置信度 → revise 通道</w:t>
            </w:r>
            <w:r>
              <w:t xml:space="preserve"> （不新增流程分支）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反馈复用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直接用它自己的推理文本当 revise 反馈，省掉一次额外的错因提取调用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解析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取 </w:t>
            </w:r>
            <w:r>
              <w:rPr>
                <w:b/>
              </w:rPr>
              <w:t>最后一个</w:t>
            </w:r>
            <w:r>
              <w:t xml:space="preserve"> VERDICT 行（带 CoT 时中间会有假设句，取第一个会误判）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预算护栏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剩余时间 &lt; 阈值或 </w:t>
            </w:r>
            <w:r>
              <w:rPr>
                <w:rFonts w:ascii="Consolas" w:hAnsi="Consolas"/>
                <w:sz w:val="18"/>
              </w:rPr>
              <w:t>is_time_critical()</w:t>
            </w:r>
            <w:r>
              <w:t xml:space="preserve"> 时跳过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失败降级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任何异常 → 返回空串， </w:t>
            </w:r>
            <w:r>
              <w:rPr>
                <w:b/>
              </w:rPr>
              <w:t>行为与改动前完全一致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默认关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verifier_deep_final_enabled=False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未做</w:t>
      </w:r>
      <w:r>
        <w:t xml:space="preserve"> A/B </w:t>
      </w:r>
      <w:r>
        <w:rPr>
          <w:rFonts w:ascii="Microsoft YaHei" w:eastAsia="Microsoft YaHei" w:hAnsi="Microsoft YaHei" w:cs="Microsoft YaHei" w:hint="eastAsia"/>
          <w:lang w:eastAsia="zh-CN"/>
        </w:rPr>
        <w:t>前行为零变化。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新增配置（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均已加入 override 白名单</w:t>
      </w:r>
      <w:r>
        <w:rPr>
          <w:rFonts w:ascii="Microsoft YaHei" w:eastAsia="Microsoft YaHei" w:hAnsi="Microsoft YaHei" w:cs="Microsoft YaHei" w:hint="eastAsia"/>
          <w:lang w:eastAsia="zh-CN"/>
        </w:rPr>
        <w:t>，避免</w:t>
      </w:r>
      <w:r>
        <w:t xml:space="preserve"> CLI </w:t>
      </w:r>
      <w:r>
        <w:rPr>
          <w:rFonts w:ascii="Microsoft YaHei" w:eastAsia="Microsoft YaHei" w:hAnsi="Microsoft YaHei" w:cs="Microsoft YaHei" w:hint="eastAsia"/>
          <w:lang w:eastAsia="zh-CN"/>
        </w:rPr>
        <w:t>传参被静默丢弃）：</w:t>
      </w:r>
      <w:r/>
    </w:p>
    <w:p>
      <w:pPr/>
      <w:r>
        <w:rPr>
          <w:rFonts w:ascii="Consolas" w:hAnsi="Consolas"/>
          <w:sz w:val="18"/>
        </w:rPr>
        <w:t>verifier_deep_final_enabled</w:t>
      </w:r>
      <w:r>
        <w:t xml:space="preserve"> / </w:t>
      </w:r>
      <w:r>
        <w:rPr>
          <w:rFonts w:ascii="Consolas" w:hAnsi="Consolas"/>
          <w:sz w:val="18"/>
        </w:rPr>
        <w:t>verifier_deep_final_min_remaining</w:t>
      </w:r>
      <w:r>
        <w:t xml:space="preserve"> /</w:t>
      </w:r>
    </w:p>
    <w:p>
      <w:pPr/>
      <w:r>
        <w:rPr>
          <w:rFonts w:ascii="Consolas" w:hAnsi="Consolas"/>
          <w:sz w:val="18"/>
        </w:rPr>
        <w:t>verifier_deep_review_max_tokens</w:t>
      </w:r>
      <w:r>
        <w:rPr>
          <w:rFonts w:ascii="Microsoft YaHei" w:eastAsia="Microsoft YaHei" w:hAnsi="Microsoft YaHei" w:cs="Microsoft YaHei" w:hint="eastAsia"/>
          <w:lang w:eastAsia="zh-CN"/>
        </w:rPr>
        <w:t>；对应</w:t>
      </w:r>
      <w:r>
        <w:t xml:space="preserve"> CLI</w:t>
      </w:r>
    </w:p>
    <w:p>
      <w:pPr/>
      <w:r>
        <w:rPr>
          <w:rFonts w:ascii="Consolas" w:hAnsi="Consolas"/>
          <w:sz w:val="18"/>
        </w:rPr>
        <w:t>--verifier_deep_final_enabled</w:t>
      </w:r>
      <w:r>
        <w:t xml:space="preserve"> / </w:t>
      </w:r>
      <w:r>
        <w:rPr>
          <w:rFonts w:ascii="Consolas" w:hAnsi="Consolas"/>
          <w:sz w:val="18"/>
        </w:rPr>
        <w:t>--verifier_deep_final_min_remaining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1.4 一个必须说明的取舍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复核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只针对最终选定答案</w:t>
      </w:r>
      <w:r>
        <w:rPr>
          <w:rFonts w:ascii="Microsoft YaHei" w:eastAsia="Microsoft YaHei" w:hAnsi="Microsoft YaHei" w:cs="Microsoft YaHei" w:hint="eastAsia"/>
          <w:lang w:eastAsia="zh-CN"/>
        </w:rPr>
        <w:t>，因此它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无法</w:t>
      </w:r>
      <w:r>
        <w:rPr>
          <w:rFonts w:ascii="Microsoft YaHei" w:eastAsia="Microsoft YaHei" w:hAnsi="Microsoft YaHei" w:cs="Microsoft YaHei" w:hint="eastAsia"/>
          <w:lang w:eastAsia="zh-CN"/>
        </w:rPr>
        <w:t>在候选之间做选择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若生成侧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都给同一个错答，复核会一致地判它错，然后触发</w:t>
      </w:r>
      <w:r>
        <w:t xml:space="preserve"> revise</w:t>
      </w:r>
      <w:r>
        <w:rPr>
          <w:rFonts w:ascii="Microsoft YaHei" w:eastAsia="Microsoft YaHei" w:hAnsi="Microsoft YaHei" w:cs="Microsoft YaHei" w:hint="eastAsia"/>
          <w:lang w:eastAsia="zh-CN"/>
        </w:rPr>
        <w:t>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修正方向仍依赖生成侧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止血阀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而非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治病药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：先让错答</w:t>
      </w:r>
      <w:r>
        <w:rPr>
          <w:rFonts w:ascii="Microsoft YaHei" w:eastAsia="Microsoft YaHei" w:hAnsi="Microsoft YaHei" w:cs="Microsoft YaHei" w:hint="eastAsia"/>
          <w:b/>
          <w:lang w:eastAsia="zh-CN"/>
        </w:rPr>
        <w:t>能被拦住</w:t>
      </w:r>
      <w:r>
        <w:rPr>
          <w:rFonts w:ascii="Microsoft YaHei" w:eastAsia="Microsoft YaHei" w:hAnsi="Microsoft YaHei" w:cs="Microsoft YaHei" w:hint="eastAsia"/>
          <w:lang w:eastAsia="zh-CN"/>
        </w:rPr>
        <w:t>，再谈拦得准不准。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缺陷 2：蓝图 DAG 的依赖边结构性恒空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2.1 根因</w:t>
      </w:r>
      <w:r/>
    </w:p>
    <w:p>
      <w:pPr/>
      <w:r>
        <w:rPr>
          <w:rFonts w:ascii="Consolas" w:hAnsi="Consolas"/>
          <w:sz w:val="18"/>
        </w:rPr>
        <w:t>BlueprintDAG.to_subgoal_plan()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原实现只有一行：</w:t>
      </w:r>
      <w:r>
        <w:rPr>
          <w:rFonts w:ascii="Consolas" w:hAnsi="Consolas"/>
          <w:sz w:val="18"/>
        </w:rPr>
        <w:t>deps = self._ancestors(nid) &amp; selected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Consolas" w:hAnsi="Consolas"/>
          <w:sz w:val="18"/>
        </w:rPr>
        <w:t>_ancestors(nid)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返回的全是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内部节点</w:t>
      </w:r>
      <w:r>
        <w:rPr>
          <w:rFonts w:ascii="Microsoft YaHei" w:eastAsia="Microsoft YaHei" w:hAnsi="Microsoft YaHei" w:cs="Microsoft YaHei" w:hint="eastAsia"/>
          <w:lang w:eastAsia="zh-CN"/>
        </w:rPr>
        <w:t>（只有非叶节点才可能有</w:t>
      </w:r>
      <w:r>
        <w:t xml:space="preserve"> children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而 </w:t>
      </w:r>
      <w:r>
        <w:rPr>
          <w:rFonts w:ascii="Consolas" w:hAnsi="Consolas"/>
          <w:sz w:val="18"/>
        </w:rPr>
        <w:t>selected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只收录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叶子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交集恒为空</w:t>
      </w:r>
      <w:r>
        <w:t xml:space="preserve"> ⇒ </w:t>
      </w:r>
      <w:r>
        <w:rPr>
          <w:rFonts w:ascii="Consolas" w:hAnsi="Consolas"/>
          <w:sz w:val="18"/>
        </w:rPr>
        <w:t>depends_on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永远是 </w:t>
      </w:r>
      <w:r>
        <w:rPr>
          <w:rFonts w:ascii="Consolas" w:hAnsi="Consolas"/>
          <w:sz w:val="18"/>
        </w:rPr>
        <w:t>[]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整张 DAG 的结构信息完全没有传到求解器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2.2 证据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results/official112_local_0910_rejudged.jsonl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112 </w:t>
      </w:r>
      <w:r>
        <w:rPr>
          <w:rFonts w:ascii="Microsoft YaHei" w:eastAsia="Microsoft YaHei" w:hAnsi="Microsoft YaHei" w:cs="Microsoft YaHei" w:hint="eastAsia"/>
          <w:lang w:eastAsia="zh-CN"/>
        </w:rPr>
        <w:t>题，</w:t>
      </w:r>
      <w:r>
        <w:t>2026-09-10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p>
      <w:pPr/>
      <w:r>
        <w:t xml:space="preserve"> </w:t>
      </w:r>
      <w:r>
        <w:rPr>
          <w:rFonts w:ascii="Consolas" w:hAnsi="Consolas"/>
          <w:b/>
          <w:sz w:val="18"/>
        </w:rPr>
        <w:t>subgoal_stats.dep_edges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全部为 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111 </w:t>
      </w:r>
      <w:r>
        <w:rPr>
          <w:rFonts w:ascii="Microsoft YaHei" w:eastAsia="Microsoft YaHei" w:hAnsi="Microsoft YaHei" w:cs="Microsoft YaHei" w:hint="eastAsia"/>
          <w:lang w:eastAsia="zh-CN"/>
        </w:rPr>
        <w:t>道走蓝图</w:t>
      </w:r>
      <w:r>
        <w:t xml:space="preserve"> + 1 </w:t>
      </w:r>
      <w:r>
        <w:rPr>
          <w:rFonts w:ascii="Microsoft YaHei" w:eastAsia="Microsoft YaHei" w:hAnsi="Microsoft YaHei" w:cs="Microsoft YaHei" w:hint="eastAsia"/>
          <w:lang w:eastAsia="zh-CN"/>
        </w:rPr>
        <w:t>道不走）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长期结构性缺陷。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git diff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确认该行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不在 0915 的改动 hunk 内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非本次引入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• ★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既有测试 </w:t>
      </w:r>
      <w:r>
        <w:rPr>
          <w:rFonts w:ascii="Consolas" w:hAnsi="Consolas"/>
          <w:b/>
          <w:sz w:val="18"/>
        </w:rPr>
        <w:t>test_depends_on_reflects_ancestors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把这个 bug 断言成了正确行为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（明确断言 </w:t>
      </w:r>
      <w:r>
        <w:rPr>
          <w:rFonts w:ascii="Consolas" w:hAnsi="Consolas"/>
          <w:sz w:val="18"/>
        </w:rPr>
        <w:t>depends_on == []</w:t>
      </w:r>
      <w:r>
        <w:rPr>
          <w:rFonts w:ascii="Microsoft YaHei" w:eastAsia="Microsoft YaHei" w:hAnsi="Microsoft YaHei" w:cs="Microsoft YaHei" w:hint="eastAsia"/>
          <w:lang w:eastAsia="zh-CN"/>
        </w:rPr>
        <w:t>）。测试名说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反映祖先依赖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，实际断言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依赖恒空</w:t>
      </w:r>
      <w:r>
        <w:t>"——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这就是它长期未被发现的原因。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2.3 修复：按「依赖锥」计算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新增 </w:t>
      </w:r>
      <w:r>
        <w:rPr>
          <w:rFonts w:ascii="Consolas" w:hAnsi="Consolas"/>
          <w:sz w:val="18"/>
        </w:rPr>
        <w:t>_preceding_leaves(nid, selected)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：自 </w:t>
      </w:r>
      <w:r>
        <w:rPr>
          <w:rFonts w:ascii="Consolas" w:hAnsi="Consolas"/>
          <w:sz w:val="18"/>
        </w:rPr>
        <w:t>nid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沿父边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上溯到根</w:t>
      </w:r>
      <w:r>
        <w:rPr>
          <w:rFonts w:ascii="Microsoft YaHei" w:eastAsia="Microsoft YaHei" w:hAnsi="Microsoft YaHei" w:cs="Microsoft YaHei" w:hint="eastAsia"/>
          <w:lang w:eastAsia="zh-CN"/>
        </w:rPr>
        <w:t>，对路径上的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每个祖先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，取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children </w:t>
      </w:r>
      <w:r>
        <w:rPr>
          <w:rFonts w:ascii="Microsoft YaHei" w:eastAsia="Microsoft YaHei" w:hAnsi="Microsoft YaHei" w:cs="Microsoft YaHei" w:hint="eastAsia"/>
          <w:lang w:eastAsia="zh-CN"/>
        </w:rPr>
        <w:t>中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排在"通往 nid 的那个孩子"之前</w:t>
      </w:r>
      <w:r>
        <w:rPr>
          <w:rFonts w:ascii="Microsoft YaHei" w:eastAsia="Microsoft YaHei" w:hAnsi="Microsoft YaHei" w:cs="Microsoft YaHei" w:hint="eastAsia"/>
          <w:lang w:eastAsia="zh-CN"/>
        </w:rPr>
        <w:t>的兄弟</w:t>
      </w:r>
      <w:r>
        <w:t xml:space="preserve"> C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C </w:t>
      </w:r>
      <w:r>
        <w:rPr>
          <w:rFonts w:ascii="Microsoft YaHei" w:eastAsia="Microsoft YaHei" w:hAnsi="Microsoft YaHei" w:cs="Microsoft YaHei" w:hint="eastAsia"/>
          <w:lang w:eastAsia="zh-CN"/>
        </w:rPr>
        <w:t>子树下所有被选中的叶子计入依赖。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以 </w:t>
      </w:r>
      <w:r>
        <w:rPr>
          <w:rFonts w:ascii="Consolas" w:hAnsi="Consolas"/>
          <w:sz w:val="18"/>
        </w:rPr>
        <w:t>sample_dag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AND(g)→[n1(AND)→[n1a,n1b], n2(OR)→[n2a,n2b]]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OR </w:t>
      </w:r>
      <w:r>
        <w:rPr>
          <w:rFonts w:ascii="Microsoft YaHei" w:eastAsia="Microsoft YaHei" w:hAnsi="Microsoft YaHei" w:cs="Microsoft YaHei" w:hint="eastAsia"/>
          <w:lang w:eastAsia="zh-CN"/>
        </w:rPr>
        <w:t>取首分支）为例：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展开序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n1a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[]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[]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n1b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[]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[1]</w:t>
            </w:r>
            <w:r>
              <w:t xml:space="preserve"> （须在 n1a 之后）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n2a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[]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[1, 2]</w:t>
            </w:r>
            <w:r>
              <w:t xml:space="preserve"> （策略 A 须晚于 n1 整棵子树的两步）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语义上显而易见正确：策略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位于</w:t>
      </w:r>
      <w:r>
        <w:t xml:space="preserve"> n2 </w:t>
      </w:r>
      <w:r>
        <w:rPr>
          <w:rFonts w:ascii="Microsoft YaHei" w:eastAsia="Microsoft YaHei" w:hAnsi="Microsoft YaHei" w:cs="Microsoft YaHei" w:hint="eastAsia"/>
          <w:lang w:eastAsia="zh-CN"/>
        </w:rPr>
        <w:t>之下，必须晚于</w:t>
      </w:r>
      <w:r>
        <w:t xml:space="preserve"> n1 </w:t>
      </w:r>
      <w:r>
        <w:rPr>
          <w:rFonts w:ascii="Microsoft YaHei" w:eastAsia="Microsoft YaHei" w:hAnsi="Microsoft YaHei" w:cs="Microsoft YaHei" w:hint="eastAsia"/>
          <w:lang w:eastAsia="zh-CN"/>
        </w:rPr>
        <w:t>的两步。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开关</w:t>
      </w:r>
      <w:r>
        <w:t xml:space="preserve"> </w:t>
      </w:r>
      <w:r>
        <w:rPr>
          <w:rFonts w:ascii="Consolas" w:hAnsi="Consolas"/>
          <w:sz w:val="18"/>
        </w:rPr>
        <w:t>blueprint_deps_enabled</w:t>
      </w:r>
      <w:r>
        <w:rPr>
          <w:rFonts w:ascii="Microsoft YaHei" w:eastAsia="Microsoft YaHei" w:hAnsi="Microsoft YaHei" w:cs="Microsoft YaHei" w:hint="eastAsia"/>
          <w:lang w:eastAsia="zh-CN"/>
        </w:rPr>
        <w:t>（默认</w:t>
      </w:r>
      <w:r>
        <w:t xml:space="preserve"> True = </w:t>
      </w:r>
      <w:r>
        <w:rPr>
          <w:rFonts w:ascii="Microsoft YaHei" w:eastAsia="Microsoft YaHei" w:hAnsi="Microsoft YaHei" w:cs="Microsoft YaHei" w:hint="eastAsia"/>
          <w:lang w:eastAsia="zh-CN"/>
        </w:rPr>
        <w:t>修复后行为；</w:t>
      </w:r>
      <w:r>
        <w:t xml:space="preserve">False = </w:t>
      </w:r>
      <w:r>
        <w:rPr>
          <w:rFonts w:ascii="Microsoft YaHei" w:eastAsia="Microsoft YaHei" w:hAnsi="Microsoft YaHei" w:cs="Microsoft YaHei" w:hint="eastAsia"/>
          <w:lang w:eastAsia="zh-CN"/>
        </w:rPr>
        <w:t>复现旧行为供</w:t>
      </w:r>
      <w:r>
        <w:t xml:space="preserve"> A/B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已入白名单，并有</w:t>
      </w:r>
      <w:r>
        <w:t xml:space="preserve"> CLI </w:t>
      </w:r>
      <w:r>
        <w:rPr>
          <w:rFonts w:ascii="Consolas" w:hAnsi="Consolas"/>
          <w:sz w:val="18"/>
        </w:rPr>
        <w:t>--blueprint_deps_enabled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2.4 测试同步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改写</w:t>
      </w:r>
      <w:r>
        <w:t xml:space="preserve"> </w:t>
      </w:r>
      <w:r>
        <w:rPr>
          <w:rFonts w:ascii="Consolas" w:hAnsi="Consolas"/>
          <w:sz w:val="18"/>
        </w:rPr>
        <w:t>test_depends_on_reflects_ancestors</w:t>
      </w:r>
      <w:r>
        <w:rPr>
          <w:rFonts w:ascii="Microsoft YaHei" w:eastAsia="Microsoft YaHei" w:hAnsi="Microsoft YaHei" w:cs="Microsoft YaHei" w:hint="eastAsia"/>
          <w:lang w:eastAsia="zh-CN"/>
        </w:rPr>
        <w:t>（原断言即</w:t>
      </w:r>
      <w:r>
        <w:t xml:space="preserve"> bug</w:t>
      </w:r>
      <w:r>
        <w:rPr>
          <w:rFonts w:ascii="Microsoft YaHei" w:eastAsia="Microsoft YaHei" w:hAnsi="Microsoft YaHei" w:cs="Microsoft YaHei" w:hint="eastAsia"/>
          <w:lang w:eastAsia="zh-CN"/>
        </w:rPr>
        <w:t>，已在测试里注明）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新增</w:t>
      </w:r>
      <w:r>
        <w:t xml:space="preserve"> </w:t>
      </w:r>
      <w:r>
        <w:rPr>
          <w:rFonts w:ascii="Consolas" w:hAnsi="Consolas"/>
          <w:sz w:val="18"/>
        </w:rPr>
        <w:t>test_with_deps_false_reproduces_old_behavior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A/B </w:t>
      </w:r>
      <w:r>
        <w:rPr>
          <w:rFonts w:ascii="Microsoft YaHei" w:eastAsia="Microsoft YaHei" w:hAnsi="Microsoft YaHei" w:cs="Microsoft YaHei" w:hint="eastAsia"/>
          <w:lang w:eastAsia="zh-CN"/>
        </w:rPr>
        <w:t>开关守卫）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新增</w:t>
      </w:r>
      <w:r>
        <w:t xml:space="preserve"> </w:t>
      </w:r>
      <w:r>
        <w:rPr>
          <w:rFonts w:ascii="Consolas" w:hAnsi="Consolas"/>
          <w:sz w:val="18"/>
        </w:rPr>
        <w:t>test_internal_ancestor_is_not_a_dependency</w:t>
      </w:r>
      <w:r>
        <w:rPr>
          <w:rFonts w:ascii="Microsoft YaHei" w:eastAsia="Microsoft YaHei" w:hAnsi="Microsoft YaHei" w:cs="Microsoft YaHei" w:hint="eastAsia"/>
          <w:lang w:eastAsia="zh-CN"/>
        </w:rPr>
        <w:t>（说明空结果的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新原因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修正</w:t>
      </w:r>
      <w:r>
        <w:t xml:space="preserve"> </w:t>
      </w:r>
      <w:r>
        <w:rPr>
          <w:rFonts w:ascii="Consolas" w:hAnsi="Consolas"/>
          <w:sz w:val="18"/>
        </w:rPr>
        <w:t>test_anticipatory_lemmas.py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中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处同样固化旧语义的断言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tests/test_verifier_deep_review.py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 项全绿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蓝图相关测试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test_blueprint_planner.py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test_anticipatory_lemmas.py</w:t>
            </w:r>
            <w:r>
              <w:t xml:space="preserve"> 全绿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869 passed / 1 failed</w:t>
            </w:r>
            <w:r>
              <w:t xml:space="preserve"> （818 + 29 + 2 + 20） ⇒ </w:t>
            </w:r>
            <w:r>
              <w:rPr>
                <w:b/>
              </w:rPr>
              <w:t>零新增回归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唯一失败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test_calc_tiering.py::test_hard_lines_are_flagged[sin(pi/6) = 0.5]</w:t>
            </w:r>
            <w:r>
              <w:t xml:space="preserve">， </w:t>
            </w:r>
            <w:r>
              <w:rPr>
                <w:b/>
              </w:rPr>
              <w:t>既有问题</w:t>
            </w:r>
            <w:r>
              <w:t>，与本次无关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未启动任何评测</w:t>
      </w:r>
      <w:r>
        <w:rPr>
          <w:rFonts w:ascii="Microsoft YaHei" w:eastAsia="Microsoft YaHei" w:hAnsi="Microsoft YaHei" w:cs="Microsoft YaHei" w:hint="eastAsia"/>
          <w:lang w:eastAsia="zh-CN"/>
        </w:rPr>
        <w:t>（遵守测试任务级互斥）。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四、测试报告规范（本轮建立）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自本轮起，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每次评测都产出 Word 报告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，输出目录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D:\挑战杯\测试结果\xin测试结果\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生成器：</w:t>
      </w:r>
      <w:r>
        <w:rPr>
          <w:rFonts w:ascii="Consolas" w:hAnsi="Consolas"/>
          <w:sz w:val="18"/>
        </w:rPr>
        <w:t>tools/gen_test_report.py</w:t>
      </w:r>
      <w:r>
        <w:rPr>
          <w:rFonts w:ascii="Microsoft YaHei" w:eastAsia="Microsoft YaHei" w:hAnsi="Microsoft YaHei" w:cs="Microsoft YaHei" w:hint="eastAsia"/>
          <w:lang w:eastAsia="zh-CN"/>
        </w:rPr>
        <w:t>（可复用），调用方式：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D:/python/python.exe tools/gen_test_report.py --results &lt;结果.jsonl&gt; --testset &lt;题单.jsonl&gt; --core results/_112_core_table.jsonl --out-md "测试结果/xin测试结果/&lt;名称&gt;_日期.md"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报告结构：测试概况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总体结果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逐题详情</w:t>
      </w:r>
      <w:r>
        <w:rPr>
          <w:rFonts w:ascii="Microsoft YaHei" w:eastAsia="Microsoft YaHei" w:hAnsi="Microsoft YaHei" w:cs="Microsoft YaHei" w:hint="eastAsia"/>
          <w:lang w:eastAsia="zh-CN"/>
        </w:rPr>
        <w:t>（题目原文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领域题型难度档</w:t>
      </w:r>
      <w:r>
        <w:t xml:space="preserve"> /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标准答案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模型答案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判定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耗时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候选数</w:t>
      </w:r>
      <w:r>
        <w:t xml:space="preserve"> /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逐候选票型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三道闸门各自判定</w:t>
      </w:r>
      <w:r>
        <w:t xml:space="preserve"> /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结构化错误标签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自动诊断）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难度分布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错误分析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大模型答题行为分析</w:t>
      </w:r>
      <w:r>
        <w:t xml:space="preserve"> →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基础设施问题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结论与下一步。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生成器内置两个踩过的坑的规避（已在代码注释中说明）：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禁止围栏代码块</w:t>
      </w:r>
      <w:r>
        <w:t>——</w:t>
      </w:r>
      <w:r>
        <w:rPr>
          <w:rFonts w:ascii="Consolas" w:hAnsi="Consolas"/>
          <w:sz w:val="18"/>
        </w:rPr>
        <w:t>_mkdocx.py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自检见到 </w:t>
      </w:r>
      <w:r>
        <w:rPr>
          <w:rFonts w:ascii="Consolas" w:hAnsi="Consolas"/>
          <w:sz w:val="18"/>
        </w:rPr>
        <w:t>`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直接</w:t>
      </w:r>
      <w:r>
        <w:t xml:space="preserve"> exit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竖线必须替换</w:t>
      </w:r>
      <w:r>
        <w:t xml:space="preserve">——LaTeX </w:t>
      </w:r>
      <w:r>
        <w:rPr>
          <w:rFonts w:ascii="Microsoft YaHei" w:eastAsia="Microsoft YaHei" w:hAnsi="Microsoft YaHei" w:cs="Microsoft YaHei" w:hint="eastAsia"/>
          <w:lang w:eastAsia="zh-CN"/>
        </w:rPr>
        <w:t>里的</w:t>
      </w:r>
      <w:r>
        <w:t xml:space="preserve"> </w:t>
      </w:r>
      <w:r>
        <w:rPr>
          <w:rFonts w:ascii="Consolas" w:hAnsi="Consolas"/>
          <w:sz w:val="18"/>
        </w:rPr>
        <w:t>|f(x)|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会切断</w:t>
      </w:r>
      <w:r>
        <w:t xml:space="preserve"> markdown </w:t>
      </w:r>
      <w:r>
        <w:rPr>
          <w:rFonts w:ascii="Microsoft YaHei" w:eastAsia="Microsoft YaHei" w:hAnsi="Microsoft YaHei" w:cs="Microsoft YaHei" w:hint="eastAsia"/>
          <w:lang w:eastAsia="zh-CN"/>
        </w:rPr>
        <w:t>表格，且不能用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\|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转义（自检按原始竖线切分，转义无效）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统一替换为</w:t>
      </w:r>
      <w:r>
        <w:t xml:space="preserve"> </w:t>
      </w:r>
      <w:r>
        <w:rPr>
          <w:rFonts w:ascii="Consolas" w:hAnsi="Consolas"/>
          <w:sz w:val="18"/>
        </w:rPr>
        <w:t>∣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U+2223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五、待办</w:t>
      </w:r>
      <w:r/>
    </w:p>
    <w:p>
      <w:pPr>
        <w:ind w:left="240"/>
      </w:pPr>
      <w:r>
        <w:t xml:space="preserve">• [ ] </w:t>
      </w:r>
      <w:r>
        <w:rPr>
          <w:b/>
        </w:rPr>
        <w:t>A/B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verifier_deep_final_enabled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关（默认关，需先确认无其它测试在跑）</w:t>
      </w:r>
      <w:r/>
    </w:p>
    <w:p>
      <w:pPr>
        <w:ind w:left="240"/>
      </w:pPr>
      <w:r>
        <w:t xml:space="preserve">• [ ] </w:t>
      </w:r>
      <w:r>
        <w:rPr>
          <w:b/>
        </w:rPr>
        <w:t>A/B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blueprint_deps_enabled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关（默认已开，</w:t>
      </w:r>
      <w:r>
        <w:rPr>
          <w:rFonts w:ascii="Consolas" w:hAnsi="Consolas"/>
          <w:sz w:val="18"/>
        </w:rPr>
        <w:t>False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可复现旧行为）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若</w:t>
      </w:r>
      <w:r>
        <w:t xml:space="preserve"> </w:t>
      </w:r>
      <w:r>
        <w:rPr>
          <w:rFonts w:ascii="Consolas" w:hAnsi="Consolas"/>
          <w:sz w:val="18"/>
        </w:rPr>
        <w:t>verifier_temperature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要启用（打破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同温投票无多样性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），先确认</w:t>
      </w:r>
      <w:r>
        <w:t xml:space="preserve"> prefill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温度</w:t>
      </w:r>
      <w:r>
        <w:t xml:space="preserve"> &gt; 0 </w:t>
      </w:r>
      <w:r>
        <w:rPr>
          <w:rFonts w:ascii="Microsoft YaHei" w:eastAsia="Microsoft YaHei" w:hAnsi="Microsoft YaHei" w:cs="Microsoft YaHei" w:hint="eastAsia"/>
          <w:lang w:eastAsia="zh-CN"/>
        </w:rPr>
        <w:t>时输出格式是否仍稳定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未提交、未推送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