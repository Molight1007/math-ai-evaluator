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十题复测总总结</w:t>
      </w:r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本文是</w:t>
      </w:r>
      <w:r>
        <w:rPr>
          <w:rFonts w:ascii="Microsoft YaHei" w:eastAsia="Microsoft YaHei" w:hAnsi="Microsoft YaHei" w:cs="Microsoft YaHei" w:hint="eastAsia"/>
          <w:b/>
          <w:color w:val="333333"/>
          <w:lang w:eastAsia="zh-CN"/>
        </w:rPr>
        <w:t>本次测试的完整总结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，把「测试执行</w:t>
      </w:r>
      <w:r>
        <w:rPr>
          <w:color w:val="333333"/>
        </w:rPr>
        <w:t xml:space="preserve"> →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结果</w:t>
      </w:r>
      <w:r>
        <w:rPr>
          <w:color w:val="333333"/>
        </w:rPr>
        <w:t xml:space="preserve"> →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题库缺陷</w:t>
      </w:r>
      <w:r>
        <w:rPr>
          <w:color w:val="333333"/>
        </w:rPr>
        <w:t xml:space="preserve"> →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机制达成</w:t>
      </w:r>
      <w:r>
        <w:rPr>
          <w:color w:val="333333"/>
        </w:rPr>
        <w:t xml:space="preserve"> →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耗时归因</w:t>
      </w:r>
      <w:r>
        <w:rPr>
          <w:color w:val="333333"/>
        </w:rPr>
        <w:t xml:space="preserve"> →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根因定位</w:t>
      </w:r>
      <w:r>
        <w:rPr>
          <w:color w:val="333333"/>
        </w:rPr>
        <w:t xml:space="preserve"> →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问题清单</w:t>
      </w:r>
      <w:r>
        <w:rPr>
          <w:color w:val="333333"/>
        </w:rPr>
        <w:t xml:space="preserve"> → 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修改计划」串成一份。</w:t>
      </w:r>
      <w:r/>
    </w:p>
    <w:p>
      <w:pPr>
        <w:spacing w:before="80" w:after="80"/>
        <w:pBdr>
          <w:left w:val="single" w:sz="18" w:space="8" w:color="BBBBBB"/>
        </w:pBdr>
      </w:pP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配套细读：《修复后复测报告</w:t>
      </w:r>
      <w:r>
        <w:rPr>
          <w:color w:val="333333"/>
        </w:rPr>
        <w:t xml:space="preserve"> 20260918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》《十题逐环节审核与修改计划</w:t>
      </w:r>
      <w:r>
        <w:rPr>
          <w:color w:val="333333"/>
        </w:rPr>
        <w:t xml:space="preserve"> 20260918</w:t>
      </w:r>
      <w:r>
        <w:rPr>
          <w:rFonts w:ascii="Microsoft YaHei" w:eastAsia="Microsoft YaHei" w:hAnsi="Microsoft YaHei" w:cs="Microsoft YaHei" w:hint="eastAsia"/>
          <w:color w:val="333333"/>
          <w:lang w:eastAsia="zh-CN"/>
        </w:rPr>
        <w:t>》。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一、一句话结论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本轮"10 题全错"是一个被污染的读数。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经独立数学复核，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其中 3 题的题库 gold 与题面矛盾</w:t>
      </w:r>
      <w:r>
        <w:rPr>
          <w:rFonts w:ascii="Microsoft YaHei" w:eastAsia="Microsoft YaHei" w:hAnsi="Microsoft YaHei" w:cs="Microsoft YaHei" w:hint="eastAsia"/>
          <w:lang w:eastAsia="zh-CN"/>
        </w:rPr>
        <w:t>，而模型在这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题上</w:t>
      </w:r>
      <w:r>
        <w:rPr>
          <w:rFonts w:ascii="Microsoft YaHei" w:eastAsia="Microsoft YaHei" w:hAnsi="Microsoft YaHei" w:cs="Microsoft YaHei" w:hint="eastAsia"/>
          <w:b/>
          <w:lang w:eastAsia="zh-CN"/>
        </w:rPr>
        <w:t>答案实际正确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机制层面：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管线净化与可观测性目标 100% 达成</w:t>
      </w:r>
      <w:r>
        <w:rPr>
          <w:rFonts w:ascii="Microsoft YaHei" w:eastAsia="Microsoft YaHei" w:hAnsi="Microsoft YaHei" w:cs="Microsoft YaHei" w:hint="eastAsia"/>
          <w:lang w:eastAsia="zh-CN"/>
        </w:rPr>
        <w:t>（工具残留</w:t>
      </w:r>
      <w:r>
        <w:t xml:space="preserve"> 15%→0%</w:t>
      </w:r>
      <w:r>
        <w:rPr>
          <w:rFonts w:ascii="Microsoft YaHei" w:eastAsia="Microsoft YaHei" w:hAnsi="Microsoft YaHei" w:cs="Microsoft YaHei" w:hint="eastAsia"/>
          <w:lang w:eastAsia="zh-CN"/>
        </w:rPr>
        <w:t>、答案来源可追溯</w:t>
      </w:r>
      <w:r>
        <w:t xml:space="preserve"> 0/10→10/10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但正确率未改善</w:t>
      </w:r>
      <w:r>
        <w:rPr>
          <w:rFonts w:ascii="Microsoft YaHei" w:eastAsia="Microsoft YaHei" w:hAnsi="Microsoft YaHei" w:cs="Microsoft YaHei" w:hint="eastAsia"/>
          <w:lang w:eastAsia="zh-CN"/>
        </w:rPr>
        <w:t>；且复测暴露出两个高优先缺陷</w:t>
      </w:r>
      <w:r>
        <w:t xml:space="preserve"> ——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终答被 6.5 裸写覆盖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（已修待验）与 </w:t>
      </w:r>
      <w:r>
        <w:rPr>
          <w:rFonts w:ascii="Consolas" w:hAnsi="Consolas"/>
          <w:b/>
          <w:sz w:val="18"/>
        </w:rPr>
        <w:t>web_search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协议断链</w:t>
      </w:r>
      <w:r>
        <w:rPr>
          <w:rFonts w:ascii="Microsoft YaHei" w:eastAsia="Microsoft YaHei" w:hAnsi="Microsoft YaHei" w:cs="Microsoft YaHei" w:hint="eastAsia"/>
          <w:lang w:eastAsia="zh-CN"/>
        </w:rPr>
        <w:t>（未修，是散文答案的真正上游根因）。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二、测试执行情况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批次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时间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题数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时长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输出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第 1 批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09-17 22:45 → 09-18 00:01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 （人工中断）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1h16m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_修复后_已跑3题_0918中断.jsonl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第 2 批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09-18 07:46 → 10:14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2h28m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solution7_0918.jsonl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合并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3h45m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_修复后_合并10题_0918.jsonl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基线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09-17 12:42 → 16:35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4h41m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_修复前基线_10题_0917.jsonl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配置</w:t>
      </w:r>
      <w:r>
        <w:rPr>
          <w:rFonts w:ascii="Microsoft YaHei" w:eastAsia="Microsoft YaHei" w:hAnsi="Microsoft YaHei" w:cs="Microsoft YaHei" w:hint="eastAsia"/>
          <w:lang w:eastAsia="zh-CN"/>
        </w:rPr>
        <w:t>（两批一致）：并发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max_time_per_question=86400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tier_budget=86400×3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LLM_TIMEOUT=300</w:t>
      </w:r>
      <w:r>
        <w:rPr>
          <w:rFonts w:ascii="Microsoft YaHei" w:eastAsia="Microsoft YaHei" w:hAnsi="Microsoft YaHei" w:cs="Microsoft YaHei" w:hint="eastAsia"/>
          <w:lang w:eastAsia="zh-CN"/>
        </w:rPr>
        <w:t>（重试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）；</w:t>
      </w:r>
      <w:r>
        <w:rPr>
          <w:rFonts w:ascii="Consolas" w:hAnsi="Consolas"/>
          <w:sz w:val="18"/>
        </w:rPr>
        <w:t>LEAN_MCP_ALLOW_NET=1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LEAN_MCP_TIMEOUT_FLOOR=300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enable_web_search=true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deep_final</w:t>
      </w:r>
      <w:r>
        <w:t>/</w:t>
      </w:r>
      <w:r>
        <w:rPr>
          <w:rFonts w:ascii="Consolas" w:hAnsi="Consolas"/>
          <w:sz w:val="18"/>
        </w:rPr>
        <w:t>diversify</w:t>
      </w:r>
      <w:r>
        <w:t>/</w:t>
      </w:r>
      <w:r>
        <w:rPr>
          <w:rFonts w:ascii="Consolas" w:hAnsi="Consolas"/>
          <w:sz w:val="18"/>
        </w:rPr>
        <w:t>use_leansearch=true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verifier_deep_review_max_tokens=6144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t xml:space="preserve">⚠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两轮运行时段不同</w:t>
      </w:r>
      <w:r>
        <w:rPr>
          <w:rFonts w:ascii="Microsoft YaHei" w:eastAsia="Microsoft YaHei" w:hAnsi="Microsoft YaHei" w:cs="Microsoft YaHei" w:hint="eastAsia"/>
          <w:lang w:eastAsia="zh-CN"/>
        </w:rPr>
        <w:t>（基线下午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复测深夜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早晨）</w:t>
      </w:r>
      <w:r>
        <w:t xml:space="preserve">—— </w:t>
      </w:r>
      <w:r>
        <w:rPr>
          <w:rFonts w:ascii="Microsoft YaHei" w:eastAsia="Microsoft YaHei" w:hAnsi="Microsoft YaHei" w:cs="Microsoft YaHei" w:hint="eastAsia"/>
          <w:lang w:eastAsia="zh-CN"/>
        </w:rPr>
        <w:t>这是后文耗时归因的关键混淆变量。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三、结果总览（10 题对 10 题，口径可比）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指标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基线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新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变化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正确率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0/10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0/10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无变化（但见第四节）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总耗时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16883s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13465s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−20.2%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均耗时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1688s/ 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1346s/题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−20.2%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LLM 调用数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1186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732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−38.3%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Lean/MCP 耗时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1558s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1580s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+1.4%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单次 LLM 平均墙钟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14.24s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18.39s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+29%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逐题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6 </w:t>
      </w:r>
      <w:r>
        <w:rPr>
          <w:rFonts w:ascii="Microsoft YaHei" w:eastAsia="Microsoft YaHei" w:hAnsi="Microsoft YaHei" w:cs="Microsoft YaHei" w:hint="eastAsia"/>
          <w:lang w:eastAsia="zh-CN"/>
        </w:rPr>
        <w:t>题变快（</w:t>
      </w:r>
      <w:r>
        <w:t>013 −54%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032 −53%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091 −28%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003 −24%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099 −22%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002 −16%</w:t>
      </w:r>
      <w:r>
        <w:rPr>
          <w:rFonts w:ascii="Microsoft YaHei" w:eastAsia="Microsoft YaHei" w:hAnsi="Microsoft YaHei" w:cs="Microsoft YaHei" w:hint="eastAsia"/>
          <w:lang w:eastAsia="zh-CN"/>
        </w:rPr>
        <w:t>）、</w:t>
      </w:r>
      <w:r>
        <w:t xml:space="preserve">4 </w:t>
      </w:r>
      <w:r>
        <w:rPr>
          <w:rFonts w:ascii="Microsoft YaHei" w:eastAsia="Microsoft YaHei" w:hAnsi="Microsoft YaHei" w:cs="Microsoft YaHei" w:hint="eastAsia"/>
          <w:lang w:eastAsia="zh-CN"/>
        </w:rPr>
        <w:t>题变慢（</w:t>
      </w:r>
      <w:r>
        <w:t>070 +73%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086 +67%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020 +24%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025 +5%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四、★★★ 最重要的纠正：3 道题的题库 gold 与题面矛盾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gold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为什么错（独立推导）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模型答案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070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5/8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凸四边形面积 </w:t>
            </w:r>
            <w:r>
              <w:rPr>
                <w:rFonts w:ascii="Consolas" w:hAnsi="Consolas"/>
                <w:sz w:val="18"/>
              </w:rPr>
              <w:t>= ½·d₁·d₂·sinθ</w:t>
            </w:r>
            <w:r>
              <w:t xml:space="preserve">， PR/QS 是对角线且均为 1 ⇒ </w:t>
            </w:r>
            <w:r>
              <w:rPr>
                <w:rFonts w:ascii="Consolas" w:hAnsi="Consolas"/>
                <w:sz w:val="18"/>
              </w:rPr>
              <w:t>S ≤ ½·1·1 = 0.5</w:t>
            </w:r>
            <w:r>
              <w:t xml:space="preserve">，而 </w:t>
            </w:r>
            <w:r>
              <w:rPr>
                <w:rFonts w:ascii="Consolas" w:hAnsi="Consolas"/>
                <w:sz w:val="18"/>
              </w:rPr>
              <w:t>5/8 = 0.625 &gt; 0.5</w:t>
            </w:r>
            <w:r>
              <w:t xml:space="preserve"> </w:t>
            </w:r>
            <w:r>
              <w:rPr>
                <w:b/>
              </w:rPr>
              <w:t>不可能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1/2</w:t>
            </w:r>
            <w:r>
              <w:t xml:space="preserve"> —— </w:t>
            </w:r>
            <w:r>
              <w:rPr>
                <w:b/>
              </w:rPr>
              <w:t>就题面而言正确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086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Q(5^{1/4},ζ₈), 16, 是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resolvent </w:t>
            </w:r>
            <w:r>
              <w:rPr>
                <w:rFonts w:ascii="Consolas" w:hAnsi="Consolas"/>
                <w:sz w:val="18"/>
              </w:rPr>
              <w:t>x³−20x</w:t>
            </w:r>
            <w:r>
              <w:t xml:space="preserve"> 有有理根 ⇒ </w:t>
            </w:r>
            <w:r>
              <w:rPr>
                <w:rFonts w:ascii="Consolas" w:hAnsi="Consolas"/>
                <w:sz w:val="18"/>
              </w:rPr>
              <w:t>G ⊆ D₄</w:t>
            </w:r>
            <w:r>
              <w:t xml:space="preserve">； </w:t>
            </w:r>
            <w:r>
              <w:rPr>
                <w:rFonts w:ascii="Consolas" w:hAnsi="Consolas"/>
                <w:sz w:val="18"/>
              </w:rPr>
              <w:t>disc = 32000</w:t>
            </w:r>
            <w:r>
              <w:t xml:space="preserve">、 </w:t>
            </w:r>
            <w:r>
              <w:rPr>
                <w:rFonts w:ascii="Consolas" w:hAnsi="Consolas"/>
                <w:sz w:val="18"/>
              </w:rPr>
              <w:t>√32000 = 80√5 ∉ ℚ</w:t>
            </w:r>
            <w:r>
              <w:t xml:space="preserve"> ⇒ </w:t>
            </w:r>
            <w:r>
              <w:rPr>
                <w:rFonts w:ascii="Consolas" w:hAnsi="Consolas"/>
                <w:sz w:val="18"/>
              </w:rPr>
              <w:t>G ⊄ A₄</w:t>
            </w:r>
            <w:r>
              <w:t xml:space="preserve"> ⇒ </w:t>
            </w:r>
            <w:r>
              <w:rPr>
                <w:rFonts w:ascii="Consolas" w:hAnsi="Consolas"/>
                <w:sz w:val="18"/>
              </w:rPr>
              <w:t>G = D₄</w:t>
            </w:r>
            <w:r>
              <w:t xml:space="preserve"> ⇒ </w:t>
            </w:r>
            <w:r>
              <w:rPr>
                <w:b/>
              </w:rPr>
              <w:t>[E:ℚ] = 8</w:t>
            </w:r>
            <w:r>
              <w:t xml:space="preserve">。且 E 不含 </w:t>
            </w:r>
            <w:r>
              <w:rPr>
                <w:rFonts w:ascii="Consolas" w:hAnsi="Consolas"/>
                <w:sz w:val="18"/>
              </w:rPr>
              <w:t>ζ₈</w:t>
            </w:r>
            <w:r>
              <w:t xml:space="preserve">， gold 的域是 16 次 </w:t>
            </w:r>
            <w:r>
              <w:rPr>
                <w:b/>
              </w:rPr>
              <w:t>过域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Q(⁴√5,i), 8, 是</w:t>
            </w:r>
            <w:r>
              <w:t xml:space="preserve"> —— </w:t>
            </w:r>
            <w:r>
              <w:rPr>
                <w:b/>
              </w:rPr>
              <w:t>三空全对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091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2/(1+ξ²)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那是 </w:t>
            </w:r>
            <w:r>
              <w:rPr>
                <w:rFonts w:ascii="Consolas" w:hAnsi="Consolas"/>
                <w:sz w:val="18"/>
              </w:rPr>
              <w:t>e^{−∣x∣}</w:t>
            </w:r>
            <w:r>
              <w:t xml:space="preserve"> 的变换。题面是 </w:t>
            </w:r>
            <w:r>
              <w:rPr>
                <w:rFonts w:ascii="Consolas" w:hAnsi="Consolas"/>
                <w:sz w:val="18"/>
              </w:rPr>
              <w:t>e^{−∣x+1∣}+1/(4+x²)</w:t>
            </w:r>
            <w:r>
              <w:t xml:space="preserve"> ⇒ 正解 </w:t>
            </w:r>
            <w:r>
              <w:rPr>
                <w:rFonts w:ascii="Consolas" w:hAnsi="Consolas"/>
                <w:sz w:val="18"/>
              </w:rPr>
              <w:t>e^{iξ}·2/(1+ξ²) + (π/2)e^{−2∣ξ∣}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2e^{iω}/(1+ω²)+(π/2)e^{−2∣ω∣}</w:t>
            </w:r>
            <w:r>
              <w:t xml:space="preserve"> —— </w:t>
            </w:r>
            <w:r>
              <w:rPr>
                <w:b/>
              </w:rPr>
              <w:t>逐项一致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结论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这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题的失败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不是模型错</w:t>
      </w:r>
      <w:r>
        <w:rPr>
          <w:rFonts w:ascii="Microsoft YaHei" w:eastAsia="Microsoft YaHei" w:hAnsi="Microsoft YaHei" w:cs="Microsoft YaHei" w:hint="eastAsia"/>
          <w:lang w:eastAsia="zh-CN"/>
        </w:rPr>
        <w:t>；修正前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任何基于该题库的正确率与 A/B 结论都不应采信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已核对</w:t>
      </w:r>
      <w:r>
        <w:t xml:space="preserve"> </w:t>
      </w:r>
      <w:r>
        <w:rPr>
          <w:rFonts w:ascii="Consolas" w:hAnsi="Consolas"/>
          <w:sz w:val="18"/>
        </w:rPr>
        <w:t>_112_core_table.jsonl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与 </w:t>
      </w:r>
      <w:r>
        <w:rPr>
          <w:rFonts w:ascii="Consolas" w:hAnsi="Consolas"/>
          <w:sz w:val="18"/>
        </w:rPr>
        <w:t>official112_local_0910.jsonl</w:t>
      </w:r>
      <w:r>
        <w:rPr>
          <w:rFonts w:ascii="Microsoft YaHei" w:eastAsia="Microsoft YaHei" w:hAnsi="Microsoft YaHei" w:cs="Microsoft YaHei" w:hint="eastAsia"/>
          <w:lang w:eastAsia="zh-CN"/>
        </w:rPr>
        <w:t>，该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题</w:t>
      </w:r>
      <w:r>
        <w:t xml:space="preserve"> gold </w:t>
      </w:r>
      <w:r>
        <w:rPr>
          <w:rFonts w:ascii="Microsoft YaHei" w:eastAsia="Microsoft YaHei" w:hAnsi="Microsoft YaHei" w:cs="Microsoft YaHei" w:hint="eastAsia"/>
          <w:lang w:eastAsia="zh-CN"/>
        </w:rPr>
        <w:t>一致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是题库本身缺陷，非本轮录入错误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另有</w:t>
      </w:r>
      <w:r>
        <w:t xml:space="preserve"> </w:t>
      </w:r>
      <w:r>
        <w:rPr>
          <w:b/>
        </w:rPr>
        <w:t>099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gold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多项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有限差分法、有限元法（或有限体积法）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），但 </w:t>
      </w:r>
      <w:r>
        <w:rPr>
          <w:rFonts w:ascii="Consolas" w:hAnsi="Consolas"/>
          <w:sz w:val="18"/>
        </w:rPr>
        <w:t>run_eval._split_multi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只按 ASCII 逗号拆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gold </w:t>
      </w:r>
      <w:r>
        <w:rPr>
          <w:rFonts w:ascii="Microsoft YaHei" w:eastAsia="Microsoft YaHei" w:hAnsi="Microsoft YaHei" w:cs="Microsoft YaHei" w:hint="eastAsia"/>
          <w:lang w:eastAsia="zh-CN"/>
        </w:rPr>
        <w:t>用</w:t>
      </w:r>
      <w:r>
        <w:rPr>
          <w:rFonts w:ascii="Microsoft YaHei" w:eastAsia="Microsoft YaHei" w:hAnsi="Microsoft YaHei" w:cs="Microsoft YaHei" w:hint="eastAsia"/>
          <w:b/>
          <w:lang w:eastAsia="zh-CN"/>
        </w:rPr>
        <w:t>顿号</w:t>
      </w:r>
      <w:r>
        <w:t xml:space="preserve"> ⇒ </w:t>
      </w:r>
      <w:r>
        <w:rPr>
          <w:rFonts w:ascii="Consolas" w:hAnsi="Consolas"/>
          <w:sz w:val="18"/>
        </w:rPr>
        <w:t>len(g_items) &lt; 2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立即判否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即使输出并集也必判错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有效可评估题实际只剩 6 题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002/003/013/020/025/032</w:t>
      </w:r>
      <w:r>
        <w:rPr>
          <w:rFonts w:ascii="Microsoft YaHei" w:eastAsia="Microsoft YaHei" w:hAnsi="Microsoft YaHei" w:cs="Microsoft YaHei" w:hint="eastAsia"/>
          <w:lang w:eastAsia="zh-CN"/>
        </w:rPr>
        <w:t>），在这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题上仍为</w:t>
      </w:r>
      <w:r>
        <w:t xml:space="preserve"> 0/6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五、机制指标：修复目标 100% 达成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指标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基线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新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候选工具残留（</w:t>
            </w:r>
            <w:r>
              <w:rPr>
                <w:rFonts w:ascii="Consolas" w:hAnsi="Consolas"/>
                <w:sz w:val="18"/>
              </w:rPr>
              <w:t>&lt;/tool_call&gt;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9/60 = </w:t>
            </w:r>
            <w:r>
              <w:rPr>
                <w:b/>
              </w:rPr>
              <w:t>15.0%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0/52 = 0%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✅ 管线净化生效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pick_diag</w:t>
            </w:r>
            <w:r>
              <w:t xml:space="preserve"> 非空（答案来源可追溯）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0/10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10/10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✅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diag_completeness</w:t>
            </w:r>
            <w:r>
              <w:t xml:space="preserve"> （埋点三态）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无此键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10/10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✅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divergent_clusters</w:t>
            </w:r>
            <w:r>
              <w:t xml:space="preserve"> （分歧候选可见）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10/10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✅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Z3 Lean 缓存命中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 次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8 次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✅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convert_to_lean_failed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✅ L2 生效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阶段降幅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5_revise_or_fallback</w:t>
      </w:r>
      <w:r>
        <w:t xml:space="preserve"> </w:t>
      </w:r>
      <w:r>
        <w:rPr>
          <w:b/>
        </w:rPr>
        <w:t>−92%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3.2_complete</w:t>
      </w:r>
      <w:r>
        <w:t xml:space="preserve"> −88%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5.5_low_conf</w:t>
      </w:r>
      <w:r>
        <w:t xml:space="preserve"> −64%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2.7_subgoal_main</w:t>
      </w:r>
      <w:r>
        <w:t xml:space="preserve"> −51%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6.5_audit_gate</w:t>
      </w:r>
      <w:r>
        <w:t xml:space="preserve"> −46%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Consolas" w:hAnsi="Consolas"/>
          <w:b/>
          <w:sz w:val="18"/>
        </w:rPr>
        <w:t>revise_round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全面下降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003 4→1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013 6→2</w:t>
      </w:r>
      <w:r>
        <w:rPr>
          <w:rFonts w:ascii="Microsoft YaHei" w:eastAsia="Microsoft YaHei" w:hAnsi="Microsoft YaHei" w:cs="Microsoft YaHei" w:hint="eastAsia"/>
          <w:lang w:eastAsia="zh-CN"/>
        </w:rPr>
        <w:t>）且日志出现</w:t>
      </w:r>
      <w:r>
        <w:t xml:space="preserve"> </w:t>
      </w:r>
      <w:r>
        <w:rPr>
          <w:rFonts w:ascii="Consolas" w:hAnsi="Consolas"/>
          <w:sz w:val="18"/>
        </w:rPr>
        <w:t>Revise candidate … (retry)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M1 修复后修订链真的在生成候选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六、★ 耗时归因（诚实结论）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事实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工作量（LLM 调用） </w:t>
            </w:r>
            <w:r>
              <w:rPr>
                <w:b/>
              </w:rPr>
              <w:t>真的降了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−38.3%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但 </w:t>
            </w:r>
            <w:r>
              <w:rPr>
                <w:b/>
              </w:rPr>
              <w:t>单次调用变慢了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+29%</w:t>
            </w:r>
            <w:r>
              <w:t xml:space="preserve"> （14.24s → 18.39s）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Lean 侧基本不变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+1.4%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净效果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−20.2%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单次变慢的原因是 LLM 端点时段负载差异</w:t>
      </w:r>
      <w:r>
        <w:rPr>
          <w:rFonts w:ascii="Microsoft YaHei" w:eastAsia="Microsoft YaHei" w:hAnsi="Microsoft YaHei" w:cs="Microsoft YaHei" w:hint="eastAsia"/>
          <w:lang w:eastAsia="zh-CN"/>
        </w:rPr>
        <w:t>（基线下午</w:t>
      </w:r>
      <w:r>
        <w:t xml:space="preserve"> vs </w:t>
      </w:r>
      <w:r>
        <w:rPr>
          <w:rFonts w:ascii="Microsoft YaHei" w:eastAsia="Microsoft YaHei" w:hAnsi="Microsoft YaHei" w:cs="Microsoft YaHei" w:hint="eastAsia"/>
          <w:lang w:eastAsia="zh-CN"/>
        </w:rPr>
        <w:t>复测深夜</w:t>
      </w:r>
      <w:r>
        <w:t>+</w:t>
      </w:r>
      <w:r>
        <w:rPr>
          <w:rFonts w:ascii="Microsoft YaHei" w:eastAsia="Microsoft YaHei" w:hAnsi="Microsoft YaHei" w:cs="Microsoft YaHei" w:hint="eastAsia"/>
          <w:lang w:eastAsia="zh-CN"/>
        </w:rPr>
        <w:t>早晨），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不可控、与代码无关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佐证：复测出现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次</w:t>
      </w:r>
      <w:r>
        <w:t xml:space="preserve"> 300s </w:t>
      </w:r>
      <w:r>
        <w:rPr>
          <w:rFonts w:ascii="Microsoft YaHei" w:eastAsia="Microsoft YaHei" w:hAnsi="Microsoft YaHei" w:cs="Microsoft YaHei" w:hint="eastAsia"/>
          <w:lang w:eastAsia="zh-CN"/>
        </w:rPr>
        <w:t>超时</w:t>
      </w:r>
      <w:r>
        <w:t xml:space="preserve"> + 2 </w:t>
      </w:r>
      <w:r>
        <w:rPr>
          <w:rFonts w:ascii="Microsoft YaHei" w:eastAsia="Microsoft YaHei" w:hAnsi="Microsoft YaHei" w:cs="Microsoft YaHei" w:hint="eastAsia"/>
          <w:lang w:eastAsia="zh-CN"/>
        </w:rPr>
        <w:t>次</w:t>
      </w:r>
      <w:r>
        <w:t xml:space="preserve"> </w:t>
      </w:r>
      <w:r>
        <w:rPr>
          <w:rFonts w:ascii="Consolas" w:hAnsi="Consolas"/>
          <w:sz w:val="18"/>
        </w:rPr>
        <w:t>LLM call failed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这解释了为何</w:t>
      </w:r>
      <w:r>
        <w:t xml:space="preserve"> 020/025/070/086 </w:t>
      </w:r>
      <w:r>
        <w:rPr>
          <w:rFonts w:ascii="Microsoft YaHei" w:eastAsia="Microsoft YaHei" w:hAnsi="Microsoft YaHei" w:cs="Microsoft YaHei" w:hint="eastAsia"/>
          <w:lang w:eastAsia="zh-CN"/>
        </w:rPr>
        <w:t>反而变慢：它们的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工作量降幅小于单次变慢幅度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⚠ 一条被数据推翻的假设</w:t>
      </w:r>
      <w:r>
        <w:rPr>
          <w:rFonts w:ascii="Microsoft YaHei" w:eastAsia="Microsoft YaHei" w:hAnsi="Microsoft YaHei" w:cs="Microsoft YaHei" w:hint="eastAsia"/>
          <w:lang w:eastAsia="zh-CN"/>
        </w:rPr>
        <w:t>：我曾推测</w:t>
      </w:r>
      <w:r>
        <w:t xml:space="preserve"> 020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sz w:val="18"/>
        </w:rPr>
        <w:t>4_verify</w:t>
      </w:r>
      <w:r>
        <w:t xml:space="preserve"> +54%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L1</w:t>
      </w:r>
      <w:r>
        <w:rPr>
          <w:rFonts w:ascii="Microsoft YaHei" w:eastAsia="Microsoft YaHei" w:hAnsi="Microsoft YaHei" w:cs="Microsoft YaHei" w:hint="eastAsia"/>
          <w:lang w:eastAsia="zh-CN"/>
        </w:rPr>
        <w:t>（守卫</w:t>
      </w:r>
      <w:r>
        <w:t>②</w:t>
      </w:r>
      <w:r>
        <w:rPr>
          <w:rFonts w:ascii="Microsoft YaHei" w:eastAsia="Microsoft YaHei" w:hAnsi="Microsoft YaHei" w:cs="Microsoft YaHei" w:hint="eastAsia"/>
          <w:lang w:eastAsia="zh-CN"/>
        </w:rPr>
        <w:t>去</w:t>
      </w:r>
      <w:r>
        <w:t xml:space="preserve"> </w:t>
      </w:r>
      <w:r>
        <w:rPr>
          <w:rFonts w:ascii="Consolas" w:hAnsi="Consolas"/>
          <w:sz w:val="18"/>
        </w:rPr>
        <w:t>&lt;calc&gt;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依赖）有关。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数据不支持</w:t>
      </w:r>
      <w:r>
        <w:t xml:space="preserve"> —— </w:t>
      </w:r>
      <w:r>
        <w:rPr>
          <w:rFonts w:ascii="Consolas" w:hAnsi="Consolas"/>
          <w:sz w:val="18"/>
        </w:rPr>
        <w:t>sys_verify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基线 </w:t>
      </w:r>
      <w:r>
        <w:rPr>
          <w:rFonts w:ascii="Consolas" w:hAnsi="Consolas"/>
          <w:sz w:val="18"/>
        </w:rPr>
        <w:t>{None:102}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新</w:t>
      </w:r>
      <w:r>
        <w:t xml:space="preserve"> </w:t>
      </w:r>
      <w:r>
        <w:rPr>
          <w:rFonts w:ascii="Consolas" w:hAnsi="Consolas"/>
          <w:sz w:val="18"/>
        </w:rPr>
        <w:t>{None:98}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仍全为 None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L1 在这 10 题收益为 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（因非纯数值答案在 </w:t>
      </w:r>
      <w:r>
        <w:rPr>
          <w:rFonts w:ascii="Consolas" w:hAnsi="Consolas"/>
          <w:sz w:val="18"/>
        </w:rPr>
        <w:t>_to_exact_number_safe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处提前返回）。设计安全但不该指望它提正确率。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七、★★ 散文答案的真正根因：</w:t>
      </w:r>
      <w:r>
        <w:rPr>
          <w:rFonts w:ascii="Consolas" w:hAnsi="Consolas"/>
          <w:sz w:val="18"/>
        </w:rPr>
        <w:t>web_search</w:t>
      </w:r>
      <w:r>
        <w:rPr>
          <w:rFonts w:ascii="Microsoft YaHei" w:eastAsia="Microsoft YaHei" w:hAnsi="Microsoft YaHei" w:cs="Microsoft YaHei" w:hint="eastAsia"/>
          <w:sz w:val="28"/>
          <w:lang w:eastAsia="zh-CN"/>
        </w:rPr>
        <w:t xml:space="preserve"> 协议断链（第五层）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症状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025 </w:t>
      </w:r>
      <w:r>
        <w:rPr>
          <w:rFonts w:ascii="Microsoft YaHei" w:eastAsia="Microsoft YaHei" w:hAnsi="Microsoft YaHei" w:cs="Microsoft YaHei" w:hint="eastAsia"/>
          <w:lang w:eastAsia="zh-CN"/>
        </w:rPr>
        <w:t>的最终答案是</w:t>
      </w:r>
      <w:r>
        <w:t xml:space="preserve">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步骤11：搜索已知结论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032 </w:t>
      </w:r>
      <w:r>
        <w:rPr>
          <w:rFonts w:ascii="Microsoft YaHei" w:eastAsia="Microsoft YaHei" w:hAnsi="Microsoft YaHei" w:cs="Microsoft YaHei" w:hint="eastAsia"/>
          <w:lang w:eastAsia="zh-CN"/>
        </w:rPr>
        <w:t>是</w:t>
      </w:r>
      <w:r>
        <w:t xml:space="preserve">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继续找规律，目前 type B：2, 8, 10。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过程叙述被当答案。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排查结论</w:t>
      </w:r>
      <w:r>
        <w:rPr>
          <w:rFonts w:ascii="Microsoft YaHei" w:eastAsia="Microsoft YaHei" w:hAnsi="Microsoft YaHei" w:cs="Microsoft YaHei" w:hint="eastAsia"/>
          <w:lang w:eastAsia="zh-CN"/>
        </w:rPr>
        <w:t>：接线链前四层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全部完好</w:t>
      </w:r>
      <w:r>
        <w:rPr>
          <w:rFonts w:ascii="Microsoft YaHei" w:eastAsia="Microsoft YaHei" w:hAnsi="Microsoft YaHei" w:cs="Microsoft YaHei" w:hint="eastAsia"/>
          <w:lang w:eastAsia="zh-CN"/>
        </w:rPr>
        <w:t>（配置声明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白名单</w:t>
      </w:r>
      <w:r>
        <w:t xml:space="preserve"> / CLI / </w:t>
      </w:r>
      <w:r>
        <w:rPr>
          <w:rFonts w:ascii="Microsoft YaHei" w:eastAsia="Microsoft YaHei" w:hAnsi="Microsoft YaHei" w:cs="Microsoft YaHei" w:hint="eastAsia"/>
          <w:lang w:eastAsia="zh-CN"/>
        </w:rPr>
        <w:t>代码读取点），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真正的断点在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第五层「协议识别」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位置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代码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问题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agent/base.py:932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if isinstance(resp, dict) and resp.get("tool_calls")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 xml:space="preserve">只认 OpenAI 原生 </w:t>
            </w:r>
            <w:r>
              <w:rPr>
                <w:rFonts w:ascii="Consolas" w:hAnsi="Consolas"/>
                <w:b/>
                <w:sz w:val="18"/>
              </w:rPr>
              <w:t>tool_calls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utils/llm_client.py:206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仅当 </w:t>
            </w:r>
            <w:r>
              <w:rPr>
                <w:rFonts w:ascii="Consolas" w:hAnsi="Consolas"/>
                <w:sz w:val="18"/>
              </w:rPr>
              <w:t>message["tool_calls"]</w:t>
            </w:r>
            <w:r>
              <w:t xml:space="preserve"> 非空才回 dict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而本模型把调用写在 </w:t>
            </w:r>
            <w:r>
              <w:rPr>
                <w:b/>
              </w:rPr>
              <w:t>文本通道</w:t>
            </w:r>
          </w:p>
        </w:tc>
      </w:tr>
    </w:tbl>
    <w:p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模型输出</w:t>
      </w:r>
      <w:r>
        <w:t xml:space="preserve"> </w:t>
      </w:r>
      <w:r>
        <w:rPr>
          <w:rFonts w:ascii="Consolas" w:hAnsi="Consolas"/>
          <w:sz w:val="18"/>
        </w:rPr>
        <w:t>&lt;tool_call&gt;&lt;function=web_search&gt;&lt;parameter=query&gt;…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时，平台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不填</w:t>
      </w:r>
      <w:r>
        <w:t xml:space="preserve"> </w:t>
      </w:r>
      <w:r>
        <w:rPr>
          <w:rFonts w:ascii="Consolas" w:hAnsi="Consolas"/>
          <w:sz w:val="18"/>
        </w:rPr>
        <w:t>message["tool_calls"]</w:t>
      </w:r>
      <w:r/>
    </w:p>
    <w:p>
      <w:pPr/>
      <w:r>
        <w:t xml:space="preserve">⇒ </w:t>
      </w:r>
      <w:r>
        <w:rPr>
          <w:rFonts w:ascii="Consolas" w:hAnsi="Consolas"/>
          <w:sz w:val="18"/>
        </w:rPr>
        <w:t>base.py:932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判定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无工具调用</w:t>
      </w:r>
      <w:r>
        <w:t xml:space="preserve">"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既不执行、也不回填、也不继续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，直接 </w:t>
      </w:r>
      <w:r>
        <w:rPr>
          <w:rFonts w:ascii="Consolas" w:hAnsi="Consolas"/>
          <w:sz w:val="18"/>
        </w:rPr>
        <w:t>return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该轮文本</w:t>
      </w:r>
      <w:r/>
    </w:p>
    <w:p>
      <w:pPr/>
      <w:r>
        <w:t xml:space="preserve">⇒ </w:t>
      </w:r>
      <w:r>
        <w:rPr>
          <w:rFonts w:ascii="Consolas" w:hAnsi="Consolas"/>
          <w:sz w:val="18"/>
        </w:rPr>
        <w:t>extract_final_answer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剥掉尾部工具块后，把前面的散文当答案抽出。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实测校正</w:t>
      </w:r>
      <w:r>
        <w:rPr>
          <w:rFonts w:ascii="Microsoft YaHei" w:eastAsia="Microsoft YaHei" w:hAnsi="Microsoft YaHei" w:cs="Microsoft YaHei" w:hint="eastAsia"/>
          <w:lang w:eastAsia="zh-CN"/>
        </w:rPr>
        <w:t>（研究员核对了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份结果共</w:t>
      </w:r>
      <w:r>
        <w:t xml:space="preserve"> 30 </w:t>
      </w:r>
      <w:r>
        <w:rPr>
          <w:rFonts w:ascii="Microsoft YaHei" w:eastAsia="Microsoft YaHei" w:hAnsi="Microsoft YaHei" w:cs="Microsoft YaHei" w:hint="eastAsia"/>
          <w:lang w:eastAsia="zh-CN"/>
        </w:rPr>
        <w:t>个候选）：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工具块是闭合的，不是"截断在调用中途"</w:t>
      </w:r>
      <w:r>
        <w:rPr>
          <w:rFonts w:ascii="Microsoft YaHei" w:eastAsia="Microsoft YaHei" w:hAnsi="Microsoft YaHei" w:cs="Microsoft YaHei" w:hint="eastAsia"/>
          <w:lang w:eastAsia="zh-CN"/>
        </w:rPr>
        <w:t>（未闭合</w:t>
      </w:r>
      <w:r>
        <w:t xml:space="preserve"> = 0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准确表述是「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模型在该轮结尾发出闭合的工具调用，管线既不执行也不回填</w:t>
      </w:r>
      <w:r>
        <w:rPr>
          <w:rFonts w:ascii="Microsoft YaHei" w:eastAsia="Microsoft YaHei" w:hAnsi="Microsoft YaHei" w:cs="Microsoft YaHei" w:hint="eastAsia"/>
          <w:lang w:eastAsia="zh-CN"/>
        </w:rPr>
        <w:t>」。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数据对比</w:t>
      </w:r>
      <w:r>
        <w:rPr>
          <w:rFonts w:ascii="Microsoft YaHei" w:eastAsia="Microsoft YaHei" w:hAnsi="Microsoft YaHei" w:cs="Microsoft YaHei" w:hint="eastAsia"/>
          <w:lang w:eastAsia="zh-CN"/>
        </w:rPr>
        <w:t>：复测仅</w:t>
      </w:r>
      <w:r>
        <w:t xml:space="preserve"> 1/10 </w:t>
      </w:r>
      <w:r>
        <w:rPr>
          <w:rFonts w:ascii="Microsoft YaHei" w:eastAsia="Microsoft YaHei" w:hAnsi="Microsoft YaHei" w:cs="Microsoft YaHei" w:hint="eastAsia"/>
          <w:lang w:eastAsia="zh-CN"/>
        </w:rPr>
        <w:t>题真调用（</w:t>
      </w:r>
      <w:r>
        <w:t xml:space="preserve">020 </w:t>
      </w:r>
      <w:r>
        <w:rPr>
          <w:rFonts w:ascii="Microsoft YaHei" w:eastAsia="Microsoft YaHei" w:hAnsi="Microsoft YaHei" w:cs="Microsoft YaHei" w:hint="eastAsia"/>
          <w:lang w:eastAsia="zh-CN"/>
        </w:rPr>
        <w:t>有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次）；基线</w:t>
      </w:r>
      <w:r>
        <w:t xml:space="preserve"> 013/020/032 </w:t>
      </w:r>
      <w:r>
        <w:rPr>
          <w:rFonts w:ascii="Microsoft YaHei" w:eastAsia="Microsoft YaHei" w:hAnsi="Microsoft YaHei" w:cs="Microsoft YaHei" w:hint="eastAsia"/>
          <w:lang w:eastAsia="zh-CN"/>
        </w:rPr>
        <w:t>分别</w:t>
      </w:r>
      <w:r>
        <w:t xml:space="preserve"> 11/3/15 </w:t>
      </w:r>
      <w:r>
        <w:rPr>
          <w:rFonts w:ascii="Microsoft YaHei" w:eastAsia="Microsoft YaHei" w:hAnsi="Microsoft YaHei" w:cs="Microsoft YaHei" w:hint="eastAsia"/>
          <w:lang w:eastAsia="zh-CN"/>
        </w:rPr>
        <w:t>次。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不是本轮回归</w:t>
      </w:r>
      <w:r>
        <w:rPr>
          <w:rFonts w:ascii="Microsoft YaHei" w:eastAsia="Microsoft YaHei" w:hAnsi="Microsoft YaHei" w:cs="Microsoft YaHei" w:hint="eastAsia"/>
          <w:lang w:eastAsia="zh-CN"/>
        </w:rPr>
        <w:t>：基线同样存在文本通道污染（基线</w:t>
      </w:r>
      <w:r>
        <w:t xml:space="preserve"> 013 </w:t>
      </w:r>
      <w:r>
        <w:rPr>
          <w:rFonts w:ascii="Microsoft YaHei" w:eastAsia="Microsoft YaHei" w:hAnsi="Microsoft YaHei" w:cs="Microsoft YaHei" w:hint="eastAsia"/>
          <w:lang w:eastAsia="zh-CN"/>
        </w:rPr>
        <w:t>的候选答案也是搜索</w:t>
      </w:r>
      <w:r>
        <w:t xml:space="preserve"> query </w:t>
      </w:r>
      <w:r>
        <w:rPr>
          <w:rFonts w:ascii="Microsoft YaHei" w:eastAsia="Microsoft YaHei" w:hAnsi="Microsoft YaHei" w:cs="Microsoft YaHei" w:hint="eastAsia"/>
          <w:lang w:eastAsia="zh-CN"/>
        </w:rPr>
        <w:t>原文），只是基线另有轮次走了原生通道。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另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web_search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与 </w:t>
      </w:r>
      <w:r>
        <w:rPr>
          <w:rFonts w:ascii="Consolas" w:hAnsi="Consolas"/>
          <w:sz w:val="18"/>
        </w:rPr>
        <w:t>calc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共用 step 名 </w:t>
      </w:r>
      <w:r>
        <w:rPr>
          <w:rFonts w:ascii="Consolas" w:hAnsi="Consolas"/>
          <w:b/>
          <w:sz w:val="18"/>
        </w:rPr>
        <w:t>calc_tool_call</w:t>
      </w:r>
      <w:r>
        <w:t xml:space="preserve"> ⇒ </w:t>
      </w:r>
      <w:r>
        <w:rPr>
          <w:rFonts w:ascii="Consolas" w:hAnsi="Consolas"/>
          <w:sz w:val="18"/>
        </w:rPr>
        <w:t>diag.calc_tool_calls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混入</w:t>
      </w:r>
      <w:r>
        <w:t xml:space="preserve"> web_search </w:t>
      </w:r>
      <w:r>
        <w:rPr>
          <w:rFonts w:ascii="Microsoft YaHei" w:eastAsia="Microsoft YaHei" w:hAnsi="Microsoft YaHei" w:cs="Microsoft YaHei" w:hint="eastAsia"/>
          <w:lang w:eastAsia="zh-CN"/>
        </w:rPr>
        <w:t>条目；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且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想调用但没调用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t xml:space="preserve"> diag </w:t>
      </w:r>
      <w:r>
        <w:rPr>
          <w:rFonts w:ascii="Microsoft YaHei" w:eastAsia="Microsoft YaHei" w:hAnsi="Microsoft YaHei" w:cs="Microsoft YaHei" w:hint="eastAsia"/>
          <w:lang w:eastAsia="zh-CN"/>
        </w:rPr>
        <w:t>中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完全不可见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（文本分支一行 </w:t>
      </w:r>
      <w:r>
        <w:rPr>
          <w:rFonts w:ascii="Consolas" w:hAnsi="Consolas"/>
          <w:sz w:val="18"/>
        </w:rPr>
        <w:t>record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都没有）。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八、10 题逐题一句话定性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判定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定性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子目标 2 </w:t>
            </w:r>
            <w:r>
              <w:rPr>
                <w:b/>
              </w:rPr>
              <w:t>断言 T=1</w:t>
            </w:r>
            <w:r>
              <w:t xml:space="preserve"> （gold 1/2） ⇒ 上游根因； 6 候选 3 个是散文；兜底直解产出池外的 </w:t>
            </w:r>
            <w:r>
              <w:rPr>
                <w:rFonts w:ascii="Consolas" w:hAnsi="Consolas"/>
                <w:sz w:val="18"/>
              </w:rPr>
              <w:t>√5−2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漏 2030</w:t>
            </w:r>
            <w:r>
              <w:t xml:space="preserve">； B0 形态闸门 </w:t>
            </w:r>
            <w:r>
              <w:rPr>
                <w:b/>
              </w:rPr>
              <w:t>触发但重问返回提示词回显</w:t>
            </w:r>
            <w:r>
              <w:t xml:space="preserve"> 被弃用；穷尽性 </w:t>
            </w:r>
            <w:r>
              <w:rPr>
                <w:rFonts w:ascii="Consolas" w:hAnsi="Consolas"/>
                <w:sz w:val="18"/>
              </w:rPr>
              <w:t>complete=true</w:t>
            </w:r>
            <w:r>
              <w:t xml:space="preserve"> 假阳性（9 族不含 2030）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蓝图 50 → </w:t>
            </w:r>
            <w:r>
              <w:rPr>
                <w:b/>
              </w:rPr>
              <w:t>终答 8</w:t>
            </w:r>
            <w:r>
              <w:t xml:space="preserve"> （基线 19）， revise 链仍破坏答案；子目标 result 出现算术错 </w:t>
            </w:r>
            <w:r>
              <w:rPr>
                <w:rFonts w:ascii="Consolas" w:hAnsi="Consolas"/>
                <w:sz w:val="18"/>
              </w:rPr>
              <w:t>36×101+74=1810</w:t>
            </w:r>
            <w:r>
              <w:t xml:space="preserve"> 并 </w:t>
            </w:r>
            <w:r>
              <w:rPr>
                <w:b/>
              </w:rPr>
              <w:t>复述 4 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终答散文</w:t>
            </w:r>
            <w:r>
              <w:t xml:space="preserve">； 5 候选 </w:t>
            </w:r>
            <w:r>
              <w:rPr>
                <w:b/>
              </w:rPr>
              <w:t>全互异</w:t>
            </w:r>
            <w:r>
              <w:t xml:space="preserve"> （共识崩溃）；蓝图锁 </w:t>
            </w:r>
            <w:r>
              <w:rPr>
                <w:rFonts w:ascii="Consolas" w:hAnsi="Consolas"/>
                <w:sz w:val="18"/>
              </w:rPr>
              <w:t>2·C(2k,k)</w:t>
            </w:r>
            <w:r>
              <w:t xml:space="preserve"> （gold </w:t>
            </w:r>
            <w:r>
              <w:rPr>
                <w:rFonts w:ascii="Consolas" w:hAnsi="Consolas"/>
                <w:sz w:val="18"/>
              </w:rPr>
              <w:t>C(2k,k)²</w:t>
            </w:r>
            <w:r>
              <w:t xml:space="preserve">）； </w:t>
            </w:r>
            <w:r>
              <w:rPr>
                <w:rFonts w:ascii="Consolas" w:hAnsi="Consolas"/>
                <w:sz w:val="18"/>
              </w:rPr>
              <w:t>4_verify</w:t>
            </w:r>
            <w:r>
              <w:t xml:space="preserve"> 1686s 为最大浪费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025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5/5 候选全散文</w:t>
            </w:r>
            <w:r>
              <w:t xml:space="preserve">；终答 </w:t>
            </w:r>
            <w:r>
              <w:rPr>
                <w:rFonts w:ascii="Consolas" w:hAnsi="Consolas"/>
                <w:sz w:val="18"/>
              </w:rPr>
              <w:t>步骤11：搜索已知结论</w:t>
            </w:r>
            <w:r>
              <w:t>；蓝图把平铺题错框成 " 求 d 最小值 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032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4/4 候选全散文</w:t>
            </w:r>
            <w:r>
              <w:t xml:space="preserve">；蓝图首次锁死错值 1025；时间 −53% 的实质是 </w:t>
            </w:r>
            <w:r>
              <w:rPr>
                <w:b/>
              </w:rPr>
              <w:t>检索/推导被跳过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070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gold 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gold </w:t>
            </w:r>
            <w:r>
              <w:rPr>
                <w:rFonts w:ascii="Consolas" w:hAnsi="Consolas"/>
                <w:sz w:val="18"/>
              </w:rPr>
              <w:t>5/8 &gt; 0.5</w:t>
            </w:r>
            <w:r>
              <w:t xml:space="preserve"> 不可能；模型 </w:t>
            </w:r>
            <w:r>
              <w:rPr>
                <w:rFonts w:ascii="Consolas" w:hAnsi="Consolas"/>
                <w:sz w:val="18"/>
              </w:rPr>
              <w:t>1/2</w:t>
            </w:r>
            <w:r>
              <w:t xml:space="preserve"> 就题面正确。 +73% 源于 </w:t>
            </w:r>
            <w:r>
              <w:rPr>
                <w:rFonts w:ascii="Consolas" w:hAnsi="Consolas"/>
                <w:sz w:val="18"/>
              </w:rPr>
              <w:t>3.6</w:t>
            </w:r>
            <w:r>
              <w:t xml:space="preserve"> 由止损变实跑（判别力 0） + </w:t>
            </w:r>
            <w:r>
              <w:rPr>
                <w:rFonts w:ascii="Consolas" w:hAnsi="Consolas"/>
                <w:sz w:val="18"/>
              </w:rPr>
              <w:t>3.3</w:t>
            </w:r>
            <w:r>
              <w:t xml:space="preserve"> 误触发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gold 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gold 次数应是 8；模型三空全对。且 </w:t>
            </w:r>
            <w:r>
              <w:rPr>
                <w:b/>
              </w:rPr>
              <w:t>基线的域描述本来是对的</w:t>
            </w:r>
            <w:r>
              <w:t xml:space="preserve"> （</w:t>
            </w:r>
            <w:r>
              <w:rPr>
                <w:rFonts w:ascii="Consolas" w:hAnsi="Consolas"/>
                <w:sz w:val="18"/>
              </w:rPr>
              <w:t>Q(⁴√−5,i)</w:t>
            </w:r>
            <w:r>
              <w:t>），复测反而退化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gold 错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模型逐项正确； gold 丢平移项与整项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错（+ 判分器缺陷）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只答一项；候选池里「有限元法」票更高（6/9 vs 5/9）却被选答丢弃； </w:t>
            </w:r>
            <w:r>
              <w:rPr>
                <w:b/>
              </w:rPr>
              <w:t>顿号不拆 ⇒ 输出并集也判错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九、不合理项总清单（28 项，分三级）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P0 阻塞评估（5 项）</w:t>
      </w:r>
      <w:r/>
    </w:p>
    <w:p>
      <w:pPr/>
      <w:r>
        <w:t xml:space="preserve">3 </w:t>
      </w:r>
      <w:r>
        <w:rPr>
          <w:rFonts w:ascii="Microsoft YaHei" w:eastAsia="Microsoft YaHei" w:hAnsi="Microsoft YaHei" w:cs="Microsoft YaHei" w:hint="eastAsia"/>
          <w:lang w:eastAsia="zh-CN"/>
        </w:rPr>
        <w:t>处</w:t>
      </w:r>
      <w:r>
        <w:t xml:space="preserve"> gold </w:t>
      </w:r>
      <w:r>
        <w:rPr>
          <w:rFonts w:ascii="Microsoft YaHei" w:eastAsia="Microsoft YaHei" w:hAnsi="Microsoft YaHei" w:cs="Microsoft YaHei" w:hint="eastAsia"/>
          <w:lang w:eastAsia="zh-CN"/>
        </w:rPr>
        <w:t>缺陷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判分器</w:t>
      </w:r>
      <w:r>
        <w:t xml:space="preserve"> </w:t>
      </w:r>
      <w:r>
        <w:rPr>
          <w:rFonts w:ascii="Consolas" w:hAnsi="Consolas"/>
          <w:sz w:val="18"/>
        </w:rPr>
        <w:t>_split_multi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只按</w:t>
      </w:r>
      <w:r>
        <w:t xml:space="preserve"> ASCII </w:t>
      </w:r>
      <w:r>
        <w:rPr>
          <w:rFonts w:ascii="Microsoft YaHei" w:eastAsia="Microsoft YaHei" w:hAnsi="Microsoft YaHei" w:cs="Microsoft YaHei" w:hint="eastAsia"/>
          <w:lang w:eastAsia="zh-CN"/>
        </w:rPr>
        <w:t>逗号拆</w:t>
      </w:r>
      <w:r>
        <w:t xml:space="preserve"> · 099 </w:t>
      </w:r>
      <w:r>
        <w:rPr>
          <w:rFonts w:ascii="Microsoft YaHei" w:eastAsia="Microsoft YaHei" w:hAnsi="Microsoft YaHei" w:cs="Microsoft YaHei" w:hint="eastAsia"/>
          <w:lang w:eastAsia="zh-CN"/>
        </w:rPr>
        <w:t>未被识别为多答案题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P1 机制层（14 项）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终答被</w:t>
      </w:r>
      <w:r>
        <w:t xml:space="preserve"> 6.5 </w:t>
      </w:r>
      <w:r>
        <w:rPr>
          <w:rFonts w:ascii="Microsoft YaHei" w:eastAsia="Microsoft YaHei" w:hAnsi="Microsoft YaHei" w:cs="Microsoft YaHei" w:hint="eastAsia"/>
          <w:lang w:eastAsia="zh-CN"/>
        </w:rPr>
        <w:t>裸写覆盖（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10/10 命中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· </w:t>
      </w:r>
      <w:r>
        <w:rPr>
          <w:rFonts w:ascii="Consolas" w:hAnsi="Consolas"/>
          <w:b/>
          <w:sz w:val="18"/>
        </w:rPr>
        <w:t>web_search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协议断链</w:t>
      </w:r>
      <w:r>
        <w:rPr>
          <w:rFonts w:ascii="Microsoft YaHei" w:eastAsia="Microsoft YaHei" w:hAnsi="Microsoft YaHei" w:cs="Microsoft YaHei" w:hint="eastAsia"/>
          <w:lang w:eastAsia="zh-CN"/>
        </w:rPr>
        <w:t>（散文答案根因）</w:t>
      </w:r>
      <w:r>
        <w:t xml:space="preserve">· </w:t>
      </w:r>
      <w:r>
        <w:rPr>
          <w:rFonts w:ascii="Consolas" w:hAnsi="Consolas"/>
          <w:sz w:val="18"/>
        </w:rPr>
        <w:t>3.6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候选过滤谓词过弱（未复用 </w:t>
      </w:r>
      <w:r>
        <w:rPr>
          <w:rFonts w:ascii="Consolas" w:hAnsi="Consolas"/>
          <w:sz w:val="18"/>
        </w:rPr>
        <w:t>_looks_like_non_answer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· Z5 </w:t>
      </w:r>
      <w:r>
        <w:rPr>
          <w:rFonts w:ascii="Consolas" w:hAnsi="Consolas"/>
          <w:sz w:val="18"/>
        </w:rPr>
        <w:t>non_math_answer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只跳过不否决</w:t>
      </w:r>
      <w:r>
        <w:t xml:space="preserve"> · Lean </w:t>
      </w:r>
      <w:r>
        <w:rPr>
          <w:rFonts w:ascii="Microsoft YaHei" w:eastAsia="Microsoft YaHei" w:hAnsi="Microsoft YaHei" w:cs="Microsoft YaHei" w:hint="eastAsia"/>
          <w:lang w:eastAsia="zh-CN"/>
        </w:rPr>
        <w:t>判据与正确性正交</w:t>
      </w:r>
      <w:r>
        <w:t xml:space="preserve"> · </w:t>
      </w:r>
      <w:r>
        <w:rPr>
          <w:rFonts w:ascii="Consolas" w:hAnsi="Consolas"/>
          <w:b/>
          <w:sz w:val="18"/>
        </w:rPr>
        <w:t>3.6_audit_filter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结构性零产出 ≈1400s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子目标断言锁错值</w:t>
      </w:r>
      <w:r>
        <w:t xml:space="preserve"> · </w:t>
      </w:r>
      <w:r>
        <w:rPr>
          <w:rFonts w:ascii="Consolas" w:hAnsi="Consolas"/>
          <w:sz w:val="18"/>
        </w:rPr>
        <w:t>4.6_adv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近零产出（</w:t>
      </w:r>
      <w:r>
        <w:t>070 367s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· </w:t>
      </w:r>
      <w:r>
        <w:rPr>
          <w:rFonts w:ascii="Microsoft YaHei" w:eastAsia="Microsoft YaHei" w:hAnsi="Microsoft YaHei" w:cs="Microsoft YaHei" w:hint="eastAsia"/>
          <w:lang w:eastAsia="zh-CN"/>
        </w:rPr>
        <w:t>选答与最终票型错位（</w:t>
      </w:r>
      <w:r>
        <w:t xml:space="preserve">099 </w:t>
      </w:r>
      <w:r>
        <w:rPr>
          <w:rFonts w:ascii="Microsoft YaHei" w:eastAsia="Microsoft YaHei" w:hAnsi="Microsoft YaHei" w:cs="Microsoft YaHei" w:hint="eastAsia"/>
          <w:lang w:eastAsia="zh-CN"/>
        </w:rPr>
        <w:t>选</w:t>
      </w:r>
      <w:r>
        <w:t xml:space="preserve"> 5/9 </w:t>
      </w:r>
      <w:r>
        <w:rPr>
          <w:rFonts w:ascii="Microsoft YaHei" w:eastAsia="Microsoft YaHei" w:hAnsi="Microsoft YaHei" w:cs="Microsoft YaHei" w:hint="eastAsia"/>
          <w:lang w:eastAsia="zh-CN"/>
        </w:rPr>
        <w:t>弃</w:t>
      </w:r>
      <w:r>
        <w:t xml:space="preserve"> 6/9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· </w:t>
      </w:r>
      <w:r>
        <w:rPr>
          <w:rFonts w:ascii="Microsoft YaHei" w:eastAsia="Microsoft YaHei" w:hAnsi="Microsoft YaHei" w:cs="Microsoft YaHei" w:hint="eastAsia"/>
          <w:lang w:eastAsia="zh-CN"/>
        </w:rPr>
        <w:t>兜底直解脱离候选池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全票否决</w:t>
      </w:r>
      <w:r>
        <w:t>→</w:t>
      </w:r>
      <w:r>
        <w:rPr>
          <w:rFonts w:ascii="Microsoft YaHei" w:eastAsia="Microsoft YaHei" w:hAnsi="Microsoft YaHei" w:cs="Microsoft YaHei" w:hint="eastAsia"/>
          <w:lang w:eastAsia="zh-CN"/>
        </w:rPr>
        <w:t>共识崩溃</w:t>
      </w:r>
      <w:r>
        <w:t xml:space="preserve"> · B0 </w:t>
      </w:r>
      <w:r>
        <w:rPr>
          <w:rFonts w:ascii="Microsoft YaHei" w:eastAsia="Microsoft YaHei" w:hAnsi="Microsoft YaHei" w:cs="Microsoft YaHei" w:hint="eastAsia"/>
          <w:lang w:eastAsia="zh-CN"/>
        </w:rPr>
        <w:t>重问回显</w:t>
      </w:r>
      <w:r>
        <w:t xml:space="preserve"> · </w:t>
      </w:r>
      <w:r>
        <w:rPr>
          <w:rFonts w:ascii="Consolas" w:hAnsi="Consolas"/>
          <w:sz w:val="18"/>
        </w:rPr>
        <w:t>_looks_like_non_answer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仍有漏网</w:t>
      </w:r>
      <w:r>
        <w:t xml:space="preserve"> · </w:t>
      </w:r>
      <w:r>
        <w:rPr>
          <w:rFonts w:ascii="Consolas" w:hAnsi="Consolas"/>
          <w:b/>
          <w:sz w:val="18"/>
        </w:rPr>
        <w:t>formatter.py:361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是第 4 个未纳管闸门的 </w:t>
      </w:r>
      <w:r>
        <w:rPr>
          <w:rFonts w:ascii="Consolas" w:hAnsi="Consolas"/>
          <w:b/>
          <w:sz w:val="18"/>
        </w:rPr>
        <w:t>final_response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直写点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P2 可观测性（9 项）</w:t>
      </w:r>
      <w:r/>
    </w:p>
    <w:p>
      <w:pPr/>
      <w:r>
        <w:rPr>
          <w:rFonts w:ascii="Consolas" w:hAnsi="Consolas"/>
          <w:sz w:val="18"/>
        </w:rPr>
        <w:t>diag_completeness.pick_diag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误报 </w:t>
      </w:r>
      <w:r>
        <w:rPr>
          <w:rFonts w:ascii="Consolas" w:hAnsi="Consolas"/>
          <w:sz w:val="18"/>
        </w:rPr>
        <w:t>not_ran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已修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· </w:t>
      </w:r>
      <w:r>
        <w:rPr>
          <w:rFonts w:ascii="Consolas" w:hAnsi="Consolas"/>
          <w:sz w:val="18"/>
        </w:rPr>
        <w:t>lean_gate[i].answer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恒 </w:t>
      </w:r>
      <w:r>
        <w:rPr>
          <w:rFonts w:ascii="Consolas" w:hAnsi="Consolas"/>
          <w:sz w:val="18"/>
        </w:rPr>
        <w:t>None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无</w:t>
      </w:r>
      <w:r>
        <w:t xml:space="preserve"> </w:t>
      </w:r>
      <w:r>
        <w:rPr>
          <w:rFonts w:ascii="Consolas" w:hAnsi="Consolas"/>
          <w:sz w:val="18"/>
        </w:rPr>
        <w:t>sys_verify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诊断自相矛盾（</w:t>
      </w:r>
      <w:r>
        <w:t xml:space="preserve">091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sz w:val="18"/>
        </w:rPr>
        <w:t>verdicts 3/3</w:t>
      </w:r>
      <w:r>
        <w:t xml:space="preserve"> vs </w:t>
      </w:r>
      <w:r>
        <w:rPr>
          <w:rFonts w:ascii="Microsoft YaHei" w:eastAsia="Microsoft YaHei" w:hAnsi="Microsoft YaHei" w:cs="Microsoft YaHei" w:hint="eastAsia"/>
          <w:lang w:eastAsia="zh-CN"/>
        </w:rPr>
        <w:t>簇</w:t>
      </w:r>
      <w:r>
        <w:t xml:space="preserve"> </w:t>
      </w:r>
      <w:r>
        <w:rPr>
          <w:rFonts w:ascii="Consolas" w:hAnsi="Consolas"/>
          <w:sz w:val="18"/>
        </w:rPr>
        <w:t>0/12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· P1 </w:t>
      </w:r>
      <w:r>
        <w:rPr>
          <w:rFonts w:ascii="Microsoft YaHei" w:eastAsia="Microsoft YaHei" w:hAnsi="Microsoft YaHei" w:cs="Microsoft YaHei" w:hint="eastAsia"/>
          <w:lang w:eastAsia="zh-CN"/>
        </w:rPr>
        <w:t>埋点互相矛盾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档位口径不稳（</w:t>
      </w:r>
      <w:r>
        <w:t xml:space="preserve">032 </w:t>
      </w:r>
      <w:r>
        <w:rPr>
          <w:rFonts w:ascii="Consolas" w:hAnsi="Consolas"/>
          <w:sz w:val="18"/>
        </w:rPr>
        <w:t>standard</w:t>
      </w:r>
      <w:r>
        <w:t>→</w:t>
      </w:r>
      <w:r>
        <w:rPr>
          <w:rFonts w:ascii="Consolas" w:hAnsi="Consolas"/>
          <w:sz w:val="18"/>
        </w:rPr>
        <w:t>deep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而 </w:t>
      </w:r>
      <w:r>
        <w:rPr>
          <w:rFonts w:ascii="Consolas" w:hAnsi="Consolas"/>
          <w:sz w:val="18"/>
        </w:rPr>
        <w:t>tier_evidence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逐字相同）</w:t>
      </w:r>
      <w:r>
        <w:t xml:space="preserve">· </w:t>
      </w:r>
      <w:r>
        <w:rPr>
          <w:rFonts w:ascii="Consolas" w:hAnsi="Consolas"/>
          <w:sz w:val="18"/>
        </w:rPr>
        <w:t>3.3_improve=0.0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无跳过埋点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搜索</w:t>
      </w:r>
      <w:r>
        <w:t xml:space="preserve"> query </w:t>
      </w:r>
      <w:r>
        <w:rPr>
          <w:rFonts w:ascii="Microsoft YaHei" w:eastAsia="Microsoft YaHei" w:hAnsi="Microsoft YaHei" w:cs="Microsoft YaHei" w:hint="eastAsia"/>
          <w:lang w:eastAsia="zh-CN"/>
        </w:rPr>
        <w:t>仍可入候选</w:t>
      </w:r>
      <w:r>
        <w:t xml:space="preserve"> · </w:t>
      </w:r>
      <w:r>
        <w:rPr>
          <w:rFonts w:ascii="Consolas" w:hAnsi="Consolas"/>
          <w:sz w:val="18"/>
        </w:rPr>
        <w:t>strict_reject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拒绝纯装饰</w:t>
      </w:r>
      <w:r>
        <w:t xml:space="preserve"> · 086 </w:t>
      </w:r>
      <w:r>
        <w:rPr>
          <w:rFonts w:ascii="Microsoft YaHei" w:eastAsia="Microsoft YaHei" w:hAnsi="Microsoft YaHei" w:cs="Microsoft YaHei" w:hint="eastAsia"/>
          <w:lang w:eastAsia="zh-CN"/>
        </w:rPr>
        <w:t>复测在域描述上回归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十、修改计划与已完成的动作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0：题库与判分器（</w:t>
      </w: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>先做，否则后续结论不可信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>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步骤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0.1 修正 / 标注 070 / 086 / 091 的 gold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待你确认</w:t>
            </w:r>
            <w:r>
              <w:t xml:space="preserve"> （建议加 </w:t>
            </w:r>
            <w:r>
              <w:rPr>
                <w:rFonts w:ascii="Consolas" w:hAnsi="Consolas"/>
                <w:sz w:val="18"/>
              </w:rPr>
              <w:t>meta.verified_answer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meta.defect</w:t>
            </w:r>
            <w:r>
              <w:t>，保留原值）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0.2 判分器 </w:t>
            </w:r>
            <w:r>
              <w:rPr>
                <w:rFonts w:ascii="Consolas" w:hAnsi="Consolas"/>
                <w:sz w:val="18"/>
              </w:rPr>
              <w:t>_split_multi</w:t>
            </w:r>
            <w:r>
              <w:t xml:space="preserve"> 支持 </w:t>
            </w:r>
            <w:r>
              <w:rPr>
                <w:rFonts w:ascii="Consolas" w:hAnsi="Consolas"/>
                <w:sz w:val="18"/>
              </w:rPr>
              <w:t>、，;；</w:t>
            </w:r>
            <w:r>
              <w:t xml:space="preserve"> + 剥 </w:t>
            </w:r>
            <w:r>
              <w:rPr>
                <w:rFonts w:ascii="Consolas" w:hAnsi="Consolas"/>
                <w:sz w:val="18"/>
              </w:rPr>
              <w:t>（或…）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待做，需 A/B</w:t>
            </w:r>
            <w:r>
              <w:t xml:space="preserve"> （会放宽全部题口径）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0.3 扩 </w:t>
            </w:r>
            <w:r>
              <w:rPr>
                <w:rFonts w:ascii="Consolas" w:hAnsi="Consolas"/>
                <w:sz w:val="18"/>
              </w:rPr>
              <w:t>_ASKS_ALL_RE</w:t>
            </w:r>
            <w:r>
              <w:t xml:space="preserve"> 覆盖 " （）方法 " 类填空式多选（099）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待做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1：管道终答守门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步骤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状态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1.1 </w:t>
            </w:r>
            <w:r>
              <w:rPr>
                <w:rFonts w:ascii="Consolas" w:hAnsi="Consolas"/>
                <w:sz w:val="18"/>
              </w:rPr>
              <w:t>_set_final_response()</w:t>
            </w:r>
            <w:r>
              <w:t xml:space="preserve"> 单一入口（3 个裸写点）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已修</w:t>
            </w:r>
            <w:r>
              <w:t>，待复测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1.2 </w:t>
            </w:r>
            <w:r>
              <w:rPr>
                <w:rFonts w:ascii="Consolas" w:hAnsi="Consolas"/>
                <w:sz w:val="18"/>
              </w:rPr>
              <w:t>_looks_like_non_answer</w:t>
            </w:r>
            <w:r>
              <w:t xml:space="preserve"> 补 </w:t>
            </w:r>
            <w:r>
              <w:rPr>
                <w:rFonts w:ascii="Consolas" w:hAnsi="Consolas"/>
                <w:sz w:val="18"/>
              </w:rPr>
              <w:t>让我</w:t>
            </w:r>
            <w:r>
              <w:t xml:space="preserve"> / 过程叙述 + 086 两类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已修</w:t>
            </w:r>
            <w:r>
              <w:t>，待复测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1.3 </w:t>
            </w:r>
            <w:r>
              <w:rPr>
                <w:rFonts w:ascii="Consolas" w:hAnsi="Consolas"/>
                <w:sz w:val="18"/>
              </w:rPr>
              <w:t>3.6</w:t>
            </w:r>
            <w:r>
              <w:t xml:space="preserve"> 候选过滤改用 </w:t>
            </w:r>
            <w:r>
              <w:rPr>
                <w:rFonts w:ascii="Consolas" w:hAnsi="Consolas"/>
                <w:sz w:val="18"/>
              </w:rPr>
              <w:t>_looks_like_non_answer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待做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1.4 Z5 </w:t>
            </w:r>
            <w:r>
              <w:rPr>
                <w:rFonts w:ascii="Consolas" w:hAnsi="Consolas"/>
                <w:sz w:val="18"/>
              </w:rPr>
              <w:t>non_math_answer</w:t>
            </w:r>
            <w:r>
              <w:t xml:space="preserve"> 改为否决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待做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1.5 </w:t>
            </w:r>
            <w:r>
              <w:rPr>
                <w:rFonts w:ascii="Consolas" w:hAnsi="Consolas"/>
                <w:b/>
                <w:sz w:val="18"/>
              </w:rPr>
              <w:t>formatter.py:361</w:t>
            </w:r>
            <w:r>
              <w:rPr>
                <w:b/>
              </w:rPr>
              <w:t xml:space="preserve"> 第 4 个直写点纳入闸门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待做（新发现）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2：</w:t>
      </w:r>
      <w:r>
        <w:rPr>
          <w:rFonts w:ascii="Consolas" w:hAnsi="Consolas"/>
          <w:sz w:val="18"/>
        </w:rPr>
        <w:t>web_search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 协议断链（</w:t>
      </w: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>散文答案根因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>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步骤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风险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2.1 在 </w:t>
            </w:r>
            <w:r>
              <w:rPr>
                <w:rFonts w:ascii="Consolas" w:hAnsi="Consolas"/>
                <w:sz w:val="18"/>
              </w:rPr>
              <w:t>agent/base.py:961-969</w:t>
            </w:r>
            <w:r>
              <w:t xml:space="preserve"> 新增 </w:t>
            </w:r>
            <w:r>
              <w:rPr>
                <w:b/>
              </w:rPr>
              <w:t>文本工具调用解析回填</w:t>
            </w:r>
            <w:r>
              <w:t xml:space="preserve"> （抓 </w:t>
            </w:r>
            <w:r>
              <w:rPr>
                <w:rFonts w:ascii="Consolas" w:hAnsi="Consolas"/>
                <w:sz w:val="18"/>
              </w:rPr>
              <w:t>&lt;function=…&gt;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&lt;parameter=…&gt;</w:t>
            </w:r>
            <w:r>
              <w:t xml:space="preserve">，执行后追加 </w:t>
            </w:r>
            <w:r>
              <w:rPr>
                <w:rFonts w:ascii="Consolas" w:hAnsi="Consolas"/>
                <w:sz w:val="18"/>
              </w:rPr>
              <w:t>role=tool</w:t>
            </w:r>
            <w:r>
              <w:t xml:space="preserve"> 消息并 </w:t>
            </w:r>
            <w:r>
              <w:rPr>
                <w:rFonts w:ascii="Consolas" w:hAnsi="Consolas"/>
                <w:sz w:val="18"/>
              </w:rPr>
              <w:t>continue</w:t>
            </w:r>
            <w: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⚠ </w:t>
            </w:r>
            <w:r>
              <w:rPr>
                <w:b/>
              </w:rPr>
              <w:t>需 A/B</w:t>
            </w:r>
            <w:r>
              <w:t xml:space="preserve"> （直接改主链行为）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2.2 提示词加「禁止在正文手写 </w:t>
            </w:r>
            <w:r>
              <w:rPr>
                <w:rFonts w:ascii="Consolas" w:hAnsi="Consolas"/>
                <w:sz w:val="18"/>
              </w:rPr>
              <w:t>&lt;tool_call&gt;</w:t>
            </w:r>
            <w:r>
              <w:t>，只用原生函数调用通道」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2.3 拆分埋点： </w:t>
            </w:r>
            <w:r>
              <w:rPr>
                <w:rFonts w:ascii="Consolas" w:hAnsi="Consolas"/>
                <w:sz w:val="18"/>
              </w:rPr>
              <w:t>web_search_call</w:t>
            </w:r>
            <w:r>
              <w:t xml:space="preserve"> 独立于 </w:t>
            </w:r>
            <w:r>
              <w:rPr>
                <w:rFonts w:ascii="Consolas" w:hAnsi="Consolas"/>
                <w:sz w:val="18"/>
              </w:rPr>
              <w:t>calc_tool_call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2.4 补埋点：文本分支记 </w:t>
            </w:r>
            <w:r>
              <w:rPr>
                <w:rFonts w:ascii="Consolas" w:hAnsi="Consolas"/>
                <w:sz w:val="18"/>
              </w:rPr>
              <w:t>toolcall_text_detected</w:t>
            </w:r>
            <w:r>
              <w:t xml:space="preserve"> （让 " 想调用未调用 " 可见） + 白名单同步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低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3：省时（已验证零产出）</w:t>
      </w:r>
      <w:r/>
    </w:p>
    <w:p>
      <w:pPr/>
      <w:r>
        <w:rPr>
          <w:rFonts w:ascii="Consolas" w:hAnsi="Consolas"/>
          <w:sz w:val="18"/>
        </w:rPr>
        <w:t>3.6_audit_filter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解答题直接跳过（</w:t>
      </w:r>
      <w:r>
        <w:t xml:space="preserve">≈1400s / 10 </w:t>
      </w:r>
      <w:r>
        <w:rPr>
          <w:rFonts w:ascii="Microsoft YaHei" w:eastAsia="Microsoft YaHei" w:hAnsi="Microsoft YaHei" w:cs="Microsoft YaHei" w:hint="eastAsia"/>
          <w:lang w:eastAsia="zh-CN"/>
        </w:rPr>
        <w:t>题）</w:t>
      </w:r>
      <w:r>
        <w:t xml:space="preserve">· </w:t>
      </w:r>
      <w:r>
        <w:rPr>
          <w:rFonts w:ascii="Consolas" w:hAnsi="Consolas"/>
          <w:sz w:val="18"/>
        </w:rPr>
        <w:t>4.6_adv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有无可攻击对象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预检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阶段 4：结构性（研究级）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子目标禁断言锁值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增加独立并行分支（</w:t>
      </w:r>
      <w:r>
        <w:rPr>
          <w:rFonts w:ascii="Consolas" w:hAnsi="Consolas"/>
          <w:sz w:val="18"/>
        </w:rPr>
        <w:t>dep_free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恒为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· Lean </w:t>
      </w:r>
      <w:r>
        <w:rPr>
          <w:rFonts w:ascii="Microsoft YaHei" w:eastAsia="Microsoft YaHei" w:hAnsi="Microsoft YaHei" w:cs="Microsoft YaHei" w:hint="eastAsia"/>
          <w:lang w:eastAsia="zh-CN"/>
        </w:rPr>
        <w:t>判据从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数字在不在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升级为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是否形式化了题目条件</w:t>
      </w:r>
      <w:r>
        <w:t xml:space="preserve">" · </w:t>
      </w:r>
      <w:r>
        <w:rPr>
          <w:rFonts w:ascii="Microsoft YaHei" w:eastAsia="Microsoft YaHei" w:hAnsi="Microsoft YaHei" w:cs="Microsoft YaHei" w:hint="eastAsia"/>
          <w:lang w:eastAsia="zh-CN"/>
        </w:rPr>
        <w:t>选答口径与最终票型同源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兜底直解不得脱离候选池</w:t>
      </w:r>
      <w:r>
        <w:t xml:space="preserve"> · B0 </w:t>
      </w:r>
      <w:r>
        <w:rPr>
          <w:rFonts w:ascii="Microsoft YaHei" w:eastAsia="Microsoft YaHei" w:hAnsi="Microsoft YaHei" w:cs="Microsoft YaHei" w:hint="eastAsia"/>
          <w:lang w:eastAsia="zh-CN"/>
        </w:rPr>
        <w:t>重问回显修复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十一、数据可信度说明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三处</w:t>
      </w:r>
      <w:r>
        <w:t xml:space="preserve"> gold </w:t>
      </w:r>
      <w:r>
        <w:rPr>
          <w:rFonts w:ascii="Microsoft YaHei" w:eastAsia="Microsoft YaHei" w:hAnsi="Microsoft YaHei" w:cs="Microsoft YaHei" w:hint="eastAsia"/>
          <w:lang w:eastAsia="zh-CN"/>
        </w:rPr>
        <w:t>缺陷均为</w:t>
      </w:r>
      <w:r>
        <w:rPr>
          <w:rFonts w:ascii="Microsoft YaHei" w:eastAsia="Microsoft YaHei" w:hAnsi="Microsoft YaHei" w:cs="Microsoft YaHei" w:hint="eastAsia"/>
          <w:b/>
          <w:lang w:eastAsia="zh-CN"/>
        </w:rPr>
        <w:t>独立数学推导</w:t>
      </w:r>
      <w:r>
        <w:rPr>
          <w:rFonts w:ascii="Microsoft YaHei" w:eastAsia="Microsoft YaHei" w:hAnsi="Microsoft YaHei" w:cs="Microsoft YaHei" w:hint="eastAsia"/>
          <w:lang w:eastAsia="zh-CN"/>
        </w:rPr>
        <w:t>结论（非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模型说了算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），但</w:t>
      </w:r>
      <w:r>
        <w:rPr>
          <w:rFonts w:ascii="Microsoft YaHei" w:eastAsia="Microsoft YaHei" w:hAnsi="Microsoft YaHei" w:cs="Microsoft YaHei" w:hint="eastAsia"/>
          <w:b/>
          <w:lang w:eastAsia="zh-CN"/>
        </w:rPr>
        <w:t>改题库需你确认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复测数据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早于</w:t>
      </w:r>
      <w:r>
        <w:t xml:space="preserve"> </w:t>
      </w:r>
      <w:r>
        <w:rPr>
          <w:rFonts w:ascii="Consolas" w:hAnsi="Consolas"/>
          <w:sz w:val="18"/>
        </w:rPr>
        <w:t>_set_final_response</w:t>
      </w:r>
      <w:r>
        <w:t xml:space="preserve"> / </w:t>
      </w:r>
      <w:r>
        <w:rPr>
          <w:rFonts w:ascii="Consolas" w:hAnsi="Consolas"/>
          <w:sz w:val="18"/>
        </w:rPr>
        <w:t>_looks_like_non_answer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两项修复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它们的效果不在本总结数据内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3. </w:t>
      </w:r>
      <w:r>
        <w:rPr>
          <w:rFonts w:ascii="Consolas" w:hAnsi="Consolas"/>
          <w:sz w:val="18"/>
        </w:rPr>
        <w:t>diag_completeness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的 </w:t>
      </w:r>
      <w:r>
        <w:rPr>
          <w:rFonts w:ascii="Consolas" w:hAnsi="Consolas"/>
          <w:sz w:val="18"/>
        </w:rPr>
        <w:t>pick_diag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误报说明：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字段存在 ≠ 内容可信</w:t>
      </w:r>
      <w:r>
        <w:rPr>
          <w:rFonts w:ascii="Microsoft YaHei" w:eastAsia="Microsoft YaHei" w:hAnsi="Microsoft YaHei" w:cs="Microsoft YaHei" w:hint="eastAsia"/>
          <w:lang w:eastAsia="zh-CN"/>
        </w:rPr>
        <w:t>，读</w:t>
      </w:r>
      <w:r>
        <w:t xml:space="preserve"> diag </w:t>
      </w:r>
      <w:r>
        <w:rPr>
          <w:rFonts w:ascii="Microsoft YaHei" w:eastAsia="Microsoft YaHei" w:hAnsi="Microsoft YaHei" w:cs="Microsoft YaHei" w:hint="eastAsia"/>
          <w:lang w:eastAsia="zh-CN"/>
        </w:rPr>
        <w:t>必须交叉验证。</w:t>
      </w:r>
      <w:r/>
    </w:p>
    <w:p>
      <w:pPr>
        <w:ind w:left="240"/>
      </w:pPr>
      <w:r>
        <w:t xml:space="preserve">4. 20 </w:t>
      </w:r>
      <w:r>
        <w:rPr>
          <w:rFonts w:ascii="Microsoft YaHei" w:eastAsia="Microsoft YaHei" w:hAnsi="Microsoft YaHei" w:cs="Microsoft YaHei" w:hint="eastAsia"/>
          <w:lang w:eastAsia="zh-CN"/>
        </w:rPr>
        <w:t>项假设核验发现：失败形态分两类</w:t>
      </w:r>
      <w:r>
        <w:t xml:space="preserve"> —— </w:t>
      </w:r>
      <w:r>
        <w:rPr>
          <w:rFonts w:ascii="Consolas" w:hAnsi="Consolas"/>
          <w:sz w:val="18"/>
        </w:rPr>
        <w:t>zero_vote_fallback_direct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002/003/020/025/032</w:t>
      </w:r>
      <w:r>
        <w:rPr>
          <w:rFonts w:ascii="Microsoft YaHei" w:eastAsia="Microsoft YaHei" w:hAnsi="Microsoft YaHei" w:cs="Microsoft YaHei" w:hint="eastAsia"/>
          <w:lang w:eastAsia="zh-CN"/>
        </w:rPr>
        <w:t>）与</w:t>
      </w:r>
      <w:r>
        <w:t xml:space="preserve"> </w:t>
      </w:r>
      <w:r>
        <w:rPr>
          <w:rFonts w:ascii="Consolas" w:hAnsi="Consolas"/>
          <w:sz w:val="18"/>
        </w:rPr>
        <w:t>formatter_pick_best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070/086/091/099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不宜合并统计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5. </w:t>
      </w:r>
      <w:r>
        <w:rPr>
          <w:rFonts w:ascii="Microsoft YaHei" w:eastAsia="Microsoft YaHei" w:hAnsi="Microsoft YaHei" w:cs="Microsoft YaHei" w:hint="eastAsia"/>
          <w:lang w:eastAsia="zh-CN"/>
        </w:rPr>
        <w:t>两轮运行时段不同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单次</w:t>
      </w:r>
      <w:r>
        <w:t xml:space="preserve"> LLM </w:t>
      </w:r>
      <w:r>
        <w:rPr>
          <w:rFonts w:ascii="Microsoft YaHei" w:eastAsia="Microsoft YaHei" w:hAnsi="Microsoft YaHei" w:cs="Microsoft YaHei" w:hint="eastAsia"/>
          <w:lang w:eastAsia="zh-CN"/>
        </w:rPr>
        <w:t>耗时差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不可归因于代码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