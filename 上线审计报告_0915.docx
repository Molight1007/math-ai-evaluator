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上线审计报告：本轮优化是否真的上线了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日期：</w:t>
      </w:r>
      <w:r>
        <w:t xml:space="preserve">2026-09-15 | </w:t>
      </w:r>
      <w:r>
        <w:rPr>
          <w:rFonts w:ascii="Microsoft YaHei" w:eastAsia="Microsoft YaHei" w:hAnsi="Microsoft YaHei" w:cs="Microsoft YaHei" w:hint="eastAsia"/>
          <w:lang w:eastAsia="zh-CN"/>
        </w:rPr>
        <w:t>范围：仅主仓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D:\挑战杯</w:t>
      </w:r>
      <w:r>
        <w:t xml:space="preserve"> | </w:t>
      </w:r>
      <w:r>
        <w:rPr>
          <w:rFonts w:ascii="Microsoft YaHei" w:eastAsia="Microsoft YaHei" w:hAnsi="Microsoft YaHei" w:cs="Microsoft YaHei" w:hint="eastAsia"/>
          <w:lang w:eastAsia="zh-CN"/>
        </w:rPr>
        <w:t>触发：用户「检测优化是不是成功，有没有</w:t>
      </w:r>
      <w:r>
        <w:t xml:space="preserve"> bug</w:t>
      </w:r>
      <w:r>
        <w:rPr>
          <w:rFonts w:ascii="Microsoft YaHei" w:eastAsia="Microsoft YaHei" w:hAnsi="Microsoft YaHei" w:cs="Microsoft YaHei" w:hint="eastAsia"/>
          <w:lang w:eastAsia="zh-CN"/>
        </w:rPr>
        <w:t>；详细检查有没有优化还没上线的，或者遗留的限制与</w:t>
      </w:r>
      <w:r>
        <w:t xml:space="preserve"> bug</w:t>
      </w:r>
      <w:r>
        <w:rPr>
          <w:rFonts w:ascii="Microsoft YaHei" w:eastAsia="Microsoft YaHei" w:hAnsi="Microsoft YaHei" w:cs="Microsoft YaHei" w:hint="eastAsia"/>
          <w:lang w:eastAsia="zh-CN"/>
        </w:rPr>
        <w:t>」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一、审计方法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本项目反复踩同一类坑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配置项形同虚设</w:t>
      </w:r>
      <w:r>
        <w:rPr>
          <w:rFonts w:ascii="Microsoft YaHei" w:eastAsia="Microsoft YaHei" w:hAnsi="Microsoft YaHei" w:cs="Microsoft YaHei" w:hint="eastAsia"/>
          <w:lang w:eastAsia="zh-CN"/>
        </w:rPr>
        <w:t>」：声明了、进了白名单、</w:t>
      </w:r>
      <w:r>
        <w:t xml:space="preserve">CLI </w:t>
      </w:r>
      <w:r>
        <w:rPr>
          <w:rFonts w:ascii="Microsoft YaHei" w:eastAsia="Microsoft YaHei" w:hAnsi="Microsoft YaHei" w:cs="Microsoft YaHei" w:hint="eastAsia"/>
          <w:lang w:eastAsia="zh-CN"/>
        </w:rPr>
        <w:t>也能传，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代码里根本没人读它</w:t>
      </w:r>
      <w:r>
        <w:rPr>
          <w:rFonts w:ascii="Microsoft YaHei" w:eastAsia="Microsoft YaHei" w:hAnsi="Microsoft YaHei" w:cs="Microsoft YaHei" w:hint="eastAsia"/>
          <w:lang w:eastAsia="zh-CN"/>
        </w:rPr>
        <w:t>，于是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开了也没用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（历史案例：</w:t>
      </w:r>
      <w:r>
        <w:rPr>
          <w:rFonts w:ascii="Consolas" w:hAnsi="Consolas"/>
          <w:sz w:val="18"/>
        </w:rPr>
        <w:t>enable_dag_replan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/>
    </w:p>
    <w:p>
      <w:pPr/>
      <w:r>
        <w:rPr>
          <w:rFonts w:ascii="Consolas" w:hAnsi="Consolas"/>
          <w:sz w:val="18"/>
        </w:rPr>
        <w:t>symbolic_solve_adopt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answer_selfcheck_enabled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都因此静默失效过）。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因此本次不靠读代码下结论，而是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写脚本机械扫描</w:t>
      </w:r>
      <w:r>
        <w:rPr>
          <w:rFonts w:ascii="Microsoft YaHei" w:eastAsia="Microsoft YaHei" w:hAnsi="Microsoft YaHei" w:cs="Microsoft YaHei" w:hint="eastAsia"/>
          <w:lang w:eastAsia="zh-CN"/>
        </w:rPr>
        <w:t>：对每个新增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改动的键，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在 </w:t>
      </w:r>
      <w:r>
        <w:rPr>
          <w:rFonts w:ascii="Consolas" w:hAnsi="Consolas"/>
          <w:sz w:val="18"/>
        </w:rPr>
        <w:t>agent/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tools/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prompts/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下搜真实读取点（</w:t>
      </w:r>
      <w:r>
        <w:rPr>
          <w:rFonts w:ascii="Consolas" w:hAnsi="Consolas"/>
          <w:sz w:val="18"/>
        </w:rPr>
        <w:t>getattr(...)</w:t>
      </w:r>
      <w:r>
        <w:t xml:space="preserve"> / </w:t>
      </w:r>
      <w:r>
        <w:rPr>
          <w:rFonts w:ascii="Consolas" w:hAnsi="Consolas"/>
          <w:sz w:val="18"/>
        </w:rPr>
        <w:t>config.key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0 命中 = 死配置</w:t>
      </w:r>
      <w:r>
        <w:rPr>
          <w:rFonts w:ascii="Microsoft YaHei" w:eastAsia="Microsoft YaHei" w:hAnsi="Microsoft YaHei" w:cs="Microsoft YaHei" w:hint="eastAsia"/>
          <w:lang w:eastAsia="zh-CN"/>
        </w:rPr>
        <w:t>。再叠加端到端串联校验（</w:t>
      </w:r>
      <w:r>
        <w:t>CLI → overrides → AgentConfig</w:t>
      </w:r>
      <w:r>
        <w:rPr>
          <w:rFonts w:ascii="Microsoft YaHei" w:eastAsia="Microsoft YaHei" w:hAnsi="Microsoft YaHei" w:cs="Microsoft YaHei" w:hint="eastAsia"/>
          <w:lang w:eastAsia="zh-CN"/>
        </w:rPr>
        <w:t>）与全量回归。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二、审计结论总览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编译（17 个改动文件）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全部通过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全量回归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892 passed / 1 failed</w:t>
            </w:r>
            <w:r>
              <w:t xml:space="preserve"> （唯一失败为既有 </w:t>
            </w:r>
            <w:r>
              <w:rPr>
                <w:rFonts w:ascii="Consolas" w:hAnsi="Consolas"/>
                <w:sz w:val="18"/>
              </w:rPr>
              <w:t>sin(pi/6)</w:t>
            </w:r>
            <w:r>
              <w:t>，与本次无关）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端到端串联（CLI → 生效配置， 9 个键）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全部通过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行尾一致性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无问题</w:t>
            </w:r>
            <w:r>
              <w:t xml:space="preserve"> （见第五节说明）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本轮新查出并修复的问题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5 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已删除的假开关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 个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三、已上线清单（逐项含读取点）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配置项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读取点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use_leansearch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agent/verifier.py:437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leansearch_top_k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agent/verifier.py:456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leansearch_max_calls_per_q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agent/verifier.py:457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leansearch_inject_verifier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agent/verifier.py:439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blueprint_deps_enabled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blueprint_planner.py:689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sub_goal_solver.py:943/1339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已上线（</w:t>
            </w:r>
            <w:r>
              <w:rPr>
                <w:b/>
              </w:rPr>
              <w:t>3 条路径全覆盖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verifier_deep_final_enabled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agent/verifier.py:322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verifier_deep_final_min_remaining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agent/verifier.py:329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verifier_deep_review_max_tokens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agent/verifier.py:360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verifier_deep_review_min_chars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agent/verifier.py:370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已上线（本轮新修）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verifier_deep_review_temperature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agent/verifier.py:359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已上线（本轮新修）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VERIFIER_DEEP_REVIEW_SYSTEM/_TEMPLATE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agent/verifier.py</w:t>
            </w:r>
            <w:r>
              <w:t xml:space="preserve"> （import + 使用均确认）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已上线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四、本轮审计查出并修复的 5 个问题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1：</w:t>
      </w:r>
      <w:r>
        <w:rPr>
          <w:rFonts w:ascii="Consolas" w:hAnsi="Consolas"/>
          <w:sz w:val="18"/>
        </w:rPr>
        <w:t>verifier_deep_review_temperature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是"半个假开关"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症状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：代码里用 </w:t>
      </w:r>
      <w:r>
        <w:rPr>
          <w:rFonts w:ascii="Consolas" w:hAnsi="Consolas"/>
          <w:sz w:val="18"/>
        </w:rPr>
        <w:t>getattr(cfg, "verifier_deep_review_temperature", 0.0)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读取，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既没在 </w:t>
      </w:r>
      <w:r>
        <w:rPr>
          <w:rFonts w:ascii="Consolas" w:hAnsi="Consolas"/>
          <w:b/>
          <w:sz w:val="18"/>
        </w:rPr>
        <w:t>AgentConfig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声明、也不在 override 白名单</w:t>
      </w:r>
      <w:r>
        <w:t xml:space="preserve"> ⇒ CLI/overrides </w:t>
      </w:r>
      <w:r>
        <w:rPr>
          <w:rFonts w:ascii="Microsoft YaHei" w:eastAsia="Microsoft YaHei" w:hAnsi="Microsoft YaHei" w:cs="Microsoft YaHei" w:hint="eastAsia"/>
          <w:lang w:eastAsia="zh-CN"/>
        </w:rPr>
        <w:t>传它会被</w:t>
      </w:r>
      <w:r/>
    </w:p>
    <w:p>
      <w:pPr/>
      <w:r>
        <w:rPr>
          <w:rFonts w:ascii="Consolas" w:hAnsi="Consolas"/>
          <w:sz w:val="18"/>
        </w:rPr>
        <w:t>ReasoningAgent.__init__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静默丢弃</w:t>
      </w:r>
      <w:r>
        <w:rPr>
          <w:rFonts w:ascii="Microsoft YaHei" w:eastAsia="Microsoft YaHei" w:hAnsi="Microsoft YaHei" w:cs="Microsoft YaHei" w:hint="eastAsia"/>
          <w:lang w:eastAsia="zh-CN"/>
        </w:rPr>
        <w:t>，永远只能拿默认</w:t>
      </w:r>
      <w:r>
        <w:t xml:space="preserve"> 0.0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性质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：与当年 </w:t>
      </w:r>
      <w:r>
        <w:rPr>
          <w:rFonts w:ascii="Consolas" w:hAnsi="Consolas"/>
          <w:sz w:val="18"/>
        </w:rPr>
        <w:t>enable_dag_replan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完全同类。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：补声明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补入白名单。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2：两个键「有配置、有白名单，但没有 CLI 参数」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症状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verifier_deep_review_temperature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verifier_deep_review_min_chars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在命令行执行时 </w:t>
      </w:r>
      <w:r>
        <w:rPr>
          <w:rFonts w:ascii="Microsoft YaHei" w:eastAsia="Microsoft YaHei" w:hAnsi="Microsoft YaHei" w:cs="Microsoft YaHei" w:hint="eastAsia"/>
          <w:b/>
          <w:lang w:eastAsia="zh-CN"/>
        </w:rPr>
        <w:t>argparse 直接报错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（连 </w:t>
      </w:r>
      <w:r>
        <w:rPr>
          <w:rFonts w:ascii="Consolas" w:hAnsi="Consolas"/>
          <w:sz w:val="18"/>
        </w:rPr>
        <w:t>--help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里都查不到）</w:t>
      </w:r>
      <w:r>
        <w:t>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是问题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的镜像：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配置层齐了，入口层缺了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run_eval.py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补两个 </w:t>
      </w:r>
      <w:r>
        <w:rPr>
          <w:rFonts w:ascii="Consolas" w:hAnsi="Consolas"/>
          <w:sz w:val="18"/>
        </w:rPr>
        <w:t>add_argument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两个</w:t>
      </w:r>
      <w:r>
        <w:t xml:space="preserve"> overrides </w:t>
      </w:r>
      <w:r>
        <w:rPr>
          <w:rFonts w:ascii="Microsoft YaHei" w:eastAsia="Microsoft YaHei" w:hAnsi="Microsoft YaHei" w:cs="Microsoft YaHei" w:hint="eastAsia"/>
          <w:lang w:eastAsia="zh-CN"/>
        </w:rPr>
        <w:t>映射。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3：</w:t>
      </w:r>
      <w:r>
        <w:rPr>
          <w:rFonts w:ascii="Consolas" w:hAnsi="Consolas"/>
          <w:sz w:val="18"/>
        </w:rPr>
        <w:t>leansearch_timeout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是彻底的死配置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症状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全仓无任何读取点</w:t>
      </w:r>
      <w:r>
        <w:rPr>
          <w:rFonts w:ascii="Microsoft YaHei" w:eastAsia="Microsoft YaHei" w:hAnsi="Microsoft YaHei" w:cs="Microsoft YaHei" w:hint="eastAsia"/>
          <w:lang w:eastAsia="zh-CN"/>
        </w:rPr>
        <w:t>。根因是检索器把官方</w:t>
      </w:r>
      <w:r>
        <w:t xml:space="preserve"> API </w:t>
      </w:r>
      <w:r>
        <w:rPr>
          <w:rFonts w:ascii="Microsoft YaHei" w:eastAsia="Microsoft YaHei" w:hAnsi="Microsoft YaHei" w:cs="Microsoft YaHei" w:hint="eastAsia"/>
          <w:lang w:eastAsia="zh-CN"/>
        </w:rPr>
        <w:t>超时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硬编码为 10 秒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requests.post(..., timeout=10)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Consolas" w:hAnsi="Consolas"/>
          <w:sz w:val="18"/>
        </w:rPr>
        <w:t>__init__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search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都没有可透传的超时参数。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处置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直接删除</w:t>
      </w:r>
      <w:r>
        <w:rPr>
          <w:rFonts w:ascii="Microsoft YaHei" w:eastAsia="Microsoft YaHei" w:hAnsi="Microsoft YaHei" w:cs="Microsoft YaHei" w:hint="eastAsia"/>
          <w:lang w:eastAsia="zh-CN"/>
        </w:rPr>
        <w:t>（而非留着当摆设）。理由：该文件刻意与</w:t>
      </w:r>
      <w:r>
        <w:t xml:space="preserve"> vendor </w:t>
      </w:r>
      <w:r>
        <w:rPr>
          <w:rFonts w:ascii="Microsoft YaHei" w:eastAsia="Microsoft YaHei" w:hAnsi="Microsoft YaHei" w:cs="Microsoft YaHei" w:hint="eastAsia"/>
          <w:lang w:eastAsia="zh-CN"/>
        </w:rPr>
        <w:t>归档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逐字节相同</w:t>
      </w:r>
      <w:r>
        <w:rPr>
          <w:rFonts w:ascii="Microsoft YaHei" w:eastAsia="Microsoft YaHei" w:hAnsi="Microsoft YaHei" w:cs="Microsoft YaHei" w:hint="eastAsia"/>
          <w:lang w:eastAsia="zh-CN"/>
        </w:rPr>
        <w:t>（避免</w:t>
      </w:r>
      <w:r>
        <w:t xml:space="preserve"> diff </w:t>
      </w:r>
      <w:r>
        <w:rPr>
          <w:rFonts w:ascii="Microsoft YaHei" w:eastAsia="Microsoft YaHei" w:hAnsi="Microsoft YaHei" w:cs="Microsoft YaHei" w:hint="eastAsia"/>
          <w:lang w:eastAsia="zh-CN"/>
        </w:rPr>
        <w:t>噪声），不值得为它改实现；且硬编码值本就等于原声明默认值</w:t>
      </w:r>
      <w:r/>
    </w:p>
    <w:p>
      <w:pPr/>
      <w:r>
        <w:t>10.0</w:t>
      </w:r>
      <w:r>
        <w:rPr>
          <w:rFonts w:ascii="Microsoft YaHei" w:eastAsia="Microsoft YaHei" w:hAnsi="Microsoft YaHei" w:cs="Microsoft YaHei" w:hint="eastAsia"/>
          <w:lang w:eastAsia="zh-CN"/>
        </w:rPr>
        <w:t>，删除无行为影响。已同步从白名单移除，并确认</w:t>
      </w:r>
      <w:r>
        <w:t xml:space="preserve"> </w:t>
      </w:r>
      <w:r>
        <w:rPr>
          <w:rFonts w:ascii="Consolas" w:hAnsi="Consolas"/>
          <w:sz w:val="18"/>
        </w:rPr>
        <w:t>AgentConfig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不再残留该属性。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4：解答题的「答案形态要求」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没进 solver 主路径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症状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answer_form_requirement</w:t>
      </w:r>
      <w:r>
        <w:rPr>
          <w:rFonts w:ascii="Microsoft YaHei" w:eastAsia="Microsoft YaHei" w:hAnsi="Microsoft YaHei" w:cs="Microsoft YaHei" w:hint="eastAsia"/>
          <w:lang w:eastAsia="zh-CN"/>
        </w:rPr>
        <w:t>（求所有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必须枚举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具体值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禁条件式</w:t>
      </w:r>
      <w:r>
        <w:t xml:space="preserve"> /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极值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严格性</w:t>
      </w:r>
      <w:r>
        <w:t xml:space="preserve"> / 2026-09-15 </w:t>
      </w:r>
      <w:r>
        <w:rPr>
          <w:rFonts w:ascii="Microsoft YaHei" w:eastAsia="Microsoft YaHei" w:hAnsi="Microsoft YaHei" w:cs="Microsoft YaHei" w:hint="eastAsia"/>
          <w:lang w:eastAsia="zh-CN"/>
        </w:rPr>
        <w:t>新增的「哪些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完备性」）只注入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子目标路径与蓝图路径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，而 </w:t>
      </w:r>
      <w:r>
        <w:rPr>
          <w:rFonts w:ascii="Consolas" w:hAnsi="Consolas"/>
          <w:sz w:val="18"/>
        </w:rPr>
        <w:t>solver.py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只注入了 </w:t>
      </w:r>
      <w:r>
        <w:rPr>
          <w:rFonts w:ascii="Consolas" w:hAnsi="Consolas"/>
          <w:sz w:val="18"/>
        </w:rPr>
        <w:t>objective_injection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（该函数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只覆盖客观题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解答题在纯 solver 路径下完全拿不到形态要求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这正是本项目「只改一处路径 = 没改」的老坑</w:t>
      </w:r>
      <w:r>
        <w:rPr>
          <w:rFonts w:ascii="Microsoft YaHei" w:eastAsia="Microsoft YaHei" w:hAnsi="Microsoft YaHei" w:cs="Microsoft YaHei" w:hint="eastAsia"/>
          <w:lang w:eastAsia="zh-CN"/>
        </w:rPr>
        <w:t>，也是我上一轮扩展</w:t>
      </w:r>
      <w:r/>
    </w:p>
    <w:p>
      <w:pPr/>
      <w:r>
        <w:rPr>
          <w:rFonts w:ascii="Consolas" w:hAnsi="Consolas"/>
          <w:sz w:val="18"/>
        </w:rPr>
        <w:t>_ASKS_ALL_RE</w:t>
      </w:r>
      <w:r>
        <w:rPr>
          <w:rFonts w:ascii="Microsoft YaHei" w:eastAsia="Microsoft YaHei" w:hAnsi="Microsoft YaHei" w:cs="Microsoft YaHei" w:hint="eastAsia"/>
          <w:lang w:eastAsia="zh-CN"/>
        </w:rPr>
        <w:t>（为修</w:t>
      </w:r>
      <w:r>
        <w:t xml:space="preserve"> 099</w:t>
      </w:r>
      <w:r>
        <w:rPr>
          <w:rFonts w:ascii="Microsoft YaHei" w:eastAsia="Microsoft YaHei" w:hAnsi="Microsoft YaHei" w:cs="Microsoft YaHei" w:hint="eastAsia"/>
          <w:lang w:eastAsia="zh-CN"/>
        </w:rPr>
        <w:t>）时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只改对了一半</w:t>
      </w:r>
      <w:r>
        <w:rPr>
          <w:rFonts w:ascii="Microsoft YaHei" w:eastAsia="Microsoft YaHei" w:hAnsi="Microsoft YaHei" w:cs="Microsoft YaHei" w:hint="eastAsia"/>
          <w:lang w:eastAsia="zh-CN"/>
        </w:rPr>
        <w:t>的地方。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solver.py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补注入，位置放在</w:t>
      </w:r>
      <w:r>
        <w:t xml:space="preserve"> objective </w:t>
      </w:r>
      <w:r>
        <w:rPr>
          <w:rFonts w:ascii="Microsoft YaHei" w:eastAsia="Microsoft YaHei" w:hAnsi="Microsoft YaHei" w:cs="Microsoft YaHei" w:hint="eastAsia"/>
          <w:lang w:eastAsia="zh-CN"/>
        </w:rPr>
        <w:t>注入之后、</w:t>
      </w:r>
      <w:r>
        <w:rPr>
          <w:rFonts w:ascii="Consolas" w:hAnsi="Consolas"/>
          <w:sz w:val="18"/>
        </w:rPr>
        <w:t>_ANSWER_GUIDE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之前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（既不在提示词最末尾避免续写模式，也不与客观题特化冲突）。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5：新加的护栏导致 2 个测试失败（回归抓到）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症状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min_chars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护栏（低于</w:t>
      </w:r>
      <w:r>
        <w:t xml:space="preserve"> 200 </w:t>
      </w:r>
      <w:r>
        <w:rPr>
          <w:rFonts w:ascii="Microsoft YaHei" w:eastAsia="Microsoft YaHei" w:hAnsi="Microsoft YaHei" w:cs="Microsoft YaHei" w:hint="eastAsia"/>
          <w:lang w:eastAsia="zh-CN"/>
        </w:rPr>
        <w:t>字视为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未完成复核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）上线后，</w:t>
      </w:r>
      <w:r/>
    </w:p>
    <w:p>
      <w:pPr/>
      <w:r>
        <w:rPr>
          <w:rFonts w:ascii="Consolas" w:hAnsi="Consolas"/>
          <w:sz w:val="18"/>
        </w:rPr>
        <w:t>test_verifier_deep_review.py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两个用例失败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因为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测试桩返回的伪输出只有十几字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（形如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推理……\nVERDICT: B</w:t>
      </w:r>
      <w:r>
        <w:rPr>
          <w:rFonts w:ascii="Microsoft YaHei" w:eastAsia="Microsoft YaHei" w:hAnsi="Microsoft YaHei" w:cs="Microsoft YaHei" w:hint="eastAsia"/>
          <w:lang w:eastAsia="zh-CN"/>
        </w:rPr>
        <w:t>），被护栏正确拦下。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性质</w:t>
      </w:r>
      <w:r>
        <w:rPr>
          <w:rFonts w:ascii="Microsoft YaHei" w:eastAsia="Microsoft YaHei" w:hAnsi="Microsoft YaHei" w:cs="Microsoft YaHei" w:hint="eastAsia"/>
          <w:lang w:eastAsia="zh-CN"/>
        </w:rPr>
        <w:t>：护栏工作正常，是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测试数据不真实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：测试桩改用 </w:t>
      </w:r>
      <w:r>
        <w:rPr>
          <w:rFonts w:ascii="Consolas" w:hAnsi="Consolas"/>
          <w:sz w:val="18"/>
        </w:rPr>
        <w:t>fake_output()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生成</w:t>
      </w:r>
      <w:r>
        <w:t xml:space="preserve"> &gt;200 </w:t>
      </w:r>
      <w:r>
        <w:rPr>
          <w:rFonts w:ascii="Microsoft YaHei" w:eastAsia="Microsoft YaHei" w:hAnsi="Microsoft YaHei" w:cs="Microsoft YaHei" w:hint="eastAsia"/>
          <w:lang w:eastAsia="zh-CN"/>
        </w:rPr>
        <w:t>字的真实形态输出；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并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新增两个正式用例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test_short_output_rejected_as_incomplete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12 </w:t>
      </w:r>
      <w:r>
        <w:rPr>
          <w:rFonts w:ascii="Microsoft YaHei" w:eastAsia="Microsoft YaHei" w:hAnsi="Microsoft YaHei" w:cs="Microsoft YaHei" w:hint="eastAsia"/>
          <w:lang w:eastAsia="zh-CN"/>
        </w:rPr>
        <w:t>字必须被拒，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防止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没做检查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被当成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检查通过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）与</w:t>
      </w:r>
      <w:r>
        <w:t xml:space="preserve"> </w:t>
      </w:r>
      <w:r>
        <w:rPr>
          <w:rFonts w:ascii="Consolas" w:hAnsi="Consolas"/>
          <w:sz w:val="18"/>
        </w:rPr>
        <w:t>test_min_chars_zero_disables_guard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五、行尾审计：结论是</w:t>
      </w:r>
      <w:r>
        <w:rPr>
          <w:rFonts w:ascii="Microsoft YaHei" w:eastAsia="Microsoft YaHei" w:hAnsi="Microsoft YaHei" w:cs="Microsoft YaHei" w:hint="eastAsia"/>
          <w:b/>
          <w:sz w:val="28"/>
          <w:lang w:eastAsia="zh-CN"/>
        </w:rPr>
        <w:t>没有问题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审计发现工作区的 </w:t>
      </w:r>
      <w:r>
        <w:rPr>
          <w:rFonts w:ascii="Consolas" w:hAnsi="Consolas"/>
          <w:sz w:val="18"/>
        </w:rPr>
        <w:t>agent/verifier.py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等文件是 </w:t>
      </w:r>
      <w:r>
        <w:rPr>
          <w:b/>
        </w:rPr>
        <w:t>CRLF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，而 </w:t>
      </w:r>
      <w:r>
        <w:rPr>
          <w:rFonts w:ascii="Consolas" w:hAnsi="Consolas"/>
          <w:sz w:val="18"/>
        </w:rPr>
        <w:t>git HEAD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里是 </w:t>
      </w:r>
      <w:r>
        <w:rPr>
          <w:b/>
        </w:rPr>
        <w:t>LF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一度像是行尾被翻转。核查后排除：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对照实验</w:t>
      </w:r>
      <w:r>
        <w:rPr>
          <w:rFonts w:ascii="Microsoft YaHei" w:eastAsia="Microsoft YaHei" w:hAnsi="Microsoft YaHei" w:cs="Microsoft YaHei" w:hint="eastAsia"/>
          <w:lang w:eastAsia="zh-CN"/>
        </w:rPr>
        <w:t>：我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从未碰过</w:t>
      </w:r>
      <w:r>
        <w:rPr>
          <w:rFonts w:ascii="Microsoft YaHei" w:eastAsia="Microsoft YaHei" w:hAnsi="Microsoft YaHei" w:cs="Microsoft YaHei" w:hint="eastAsia"/>
          <w:lang w:eastAsia="zh-CN"/>
        </w:rPr>
        <w:t>的文件（</w:t>
      </w:r>
      <w:r>
        <w:rPr>
          <w:rFonts w:ascii="Consolas" w:hAnsi="Consolas"/>
          <w:sz w:val="18"/>
        </w:rPr>
        <w:t>agent/difficulty_router.py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agent/paper_pacer.py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utils/llm_client.py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utils/prefill.py</w:t>
      </w:r>
      <w:r>
        <w:rPr>
          <w:rFonts w:ascii="Microsoft YaHei" w:eastAsia="Microsoft YaHei" w:hAnsi="Microsoft YaHei" w:cs="Microsoft YaHei" w:hint="eastAsia"/>
          <w:lang w:eastAsia="zh-CN"/>
        </w:rPr>
        <w:t>）工作区同样是</w:t>
      </w:r>
      <w:r/>
    </w:p>
    <w:p>
      <w:pPr/>
      <w:r>
        <w:t xml:space="preserve"> CRLF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HEAD </w:t>
      </w:r>
      <w:r>
        <w:rPr>
          <w:rFonts w:ascii="Microsoft YaHei" w:eastAsia="Microsoft YaHei" w:hAnsi="Microsoft YaHei" w:cs="Microsoft YaHei" w:hint="eastAsia"/>
          <w:lang w:eastAsia="zh-CN"/>
        </w:rPr>
        <w:t>同样是</w:t>
      </w:r>
      <w:r>
        <w:t xml:space="preserve"> LF</w:t>
      </w:r>
      <w:r>
        <w:rPr>
          <w:rFonts w:ascii="Microsoft YaHei" w:eastAsia="Microsoft YaHei" w:hAnsi="Microsoft YaHei" w:cs="Microsoft YaHei" w:hint="eastAsia"/>
          <w:lang w:eastAsia="zh-CN"/>
        </w:rPr>
        <w:t>，且</w:t>
      </w:r>
      <w:r>
        <w:t xml:space="preserve"> </w:t>
      </w:r>
      <w:r>
        <w:rPr>
          <w:rFonts w:ascii="Consolas" w:hAnsi="Consolas"/>
          <w:sz w:val="18"/>
        </w:rPr>
        <w:t>git diff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判定为 </w:t>
      </w:r>
      <w:r>
        <w:rPr>
          <w:b/>
        </w:rPr>
        <w:t>no-diff</w:t>
      </w:r>
      <w:r/>
    </w:p>
    <w:p>
      <w:pPr/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仓库启用了</w:t>
      </w:r>
      <w:r>
        <w:t xml:space="preserve"> </w:t>
      </w:r>
      <w:r>
        <w:rPr>
          <w:rFonts w:ascii="Consolas" w:hAnsi="Consolas"/>
          <w:sz w:val="18"/>
        </w:rPr>
        <w:t>autocrlf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CRLF↔LF </w:t>
      </w:r>
      <w:r>
        <w:rPr>
          <w:rFonts w:ascii="Microsoft YaHei" w:eastAsia="Microsoft YaHei" w:hAnsi="Microsoft YaHei" w:cs="Microsoft YaHei" w:hint="eastAsia"/>
          <w:lang w:eastAsia="zh-CN"/>
        </w:rPr>
        <w:t>在提交时自动归一，属</w:t>
      </w:r>
      <w:r>
        <w:t xml:space="preserve"> Windows </w:t>
      </w:r>
      <w:r>
        <w:rPr>
          <w:rFonts w:ascii="Microsoft YaHei" w:eastAsia="Microsoft YaHei" w:hAnsi="Microsoft YaHei" w:cs="Microsoft YaHei" w:hint="eastAsia"/>
          <w:lang w:eastAsia="zh-CN"/>
        </w:rPr>
        <w:t>下的正常状态。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diff 规模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：我的改动都是 </w:t>
      </w:r>
      <w:r>
        <w:rPr>
          <w:rFonts w:ascii="Consolas" w:hAnsi="Consolas"/>
          <w:sz w:val="18"/>
        </w:rPr>
        <w:t>+346/-2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+126/-0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这类</w:t>
      </w:r>
      <w:r>
        <w:rPr>
          <w:rFonts w:ascii="Microsoft YaHei" w:eastAsia="Microsoft YaHei" w:hAnsi="Microsoft YaHei" w:cs="Microsoft YaHei" w:hint="eastAsia"/>
          <w:b/>
          <w:lang w:eastAsia="zh-CN"/>
        </w:rPr>
        <w:t>小规模逻辑变更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不是整文件重写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若行尾被翻转，</w:t>
      </w:r>
      <w:r>
        <w:t xml:space="preserve">diff </w:t>
      </w:r>
      <w:r>
        <w:rPr>
          <w:rFonts w:ascii="Microsoft YaHei" w:eastAsia="Microsoft YaHei" w:hAnsi="Microsoft YaHei" w:cs="Microsoft YaHei" w:hint="eastAsia"/>
          <w:lang w:eastAsia="zh-CN"/>
        </w:rPr>
        <w:t>会显示约千行级别的增删。</w:t>
      </w:r>
      <w:r/>
    </w:p>
    <w:p>
      <w:pPr>
        <w:ind w:left="240"/>
      </w:pPr>
      <w:r>
        <w:t xml:space="preserve">3. </w:t>
      </w:r>
      <w:r>
        <w:rPr>
          <w:rFonts w:ascii="Consolas" w:hAnsi="Consolas"/>
          <w:sz w:val="18"/>
        </w:rPr>
        <w:t>agent/solver.py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agent/sub_goal_solver.py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本身是</w:t>
      </w:r>
      <w:r>
        <w:t xml:space="preserve"> LF</w:t>
      </w:r>
      <w:r>
        <w:rPr>
          <w:rFonts w:ascii="Microsoft YaHei" w:eastAsia="Microsoft YaHei" w:hAnsi="Microsoft YaHei" w:cs="Microsoft YaHei" w:hint="eastAsia"/>
          <w:lang w:eastAsia="zh-CN"/>
        </w:rPr>
        <w:t>，改动后仍为</w:t>
      </w:r>
      <w:r>
        <w:t xml:space="preserve"> LF</w:t>
      </w:r>
      <w:r>
        <w:rPr>
          <w:rFonts w:ascii="Microsoft YaHei" w:eastAsia="Microsoft YaHei" w:hAnsi="Microsoft YaHei" w:cs="Microsoft YaHei" w:hint="eastAsia"/>
          <w:lang w:eastAsia="zh-CN"/>
        </w:rPr>
        <w:t>（未污染）。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六、遗留的限制与 Bug（</w:t>
      </w:r>
      <w:r>
        <w:rPr>
          <w:rFonts w:ascii="Microsoft YaHei" w:eastAsia="Microsoft YaHei" w:hAnsi="Microsoft YaHei" w:cs="Microsoft YaHei" w:hint="eastAsia"/>
          <w:b/>
          <w:sz w:val="28"/>
          <w:lang w:eastAsia="zh-CN"/>
        </w:rPr>
        <w:t>未解决</w:t>
      </w:r>
      <w:r>
        <w:rPr>
          <w:rFonts w:ascii="Microsoft YaHei" w:eastAsia="Microsoft YaHei" w:hAnsi="Microsoft YaHei" w:cs="Microsoft YaHei" w:hint="eastAsia"/>
          <w:sz w:val="28"/>
          <w:lang w:eastAsia="zh-CN"/>
        </w:rPr>
        <w:t>，必须知悉）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★★ 限制 1：深度复核「改用专用提示词后」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尚未验证有效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这是当前最大的一条。事实链条：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上一轮实测（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verify10_deep_0915_半程2of10.jsonl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5 </w:t>
      </w:r>
      <w:r>
        <w:rPr>
          <w:rFonts w:ascii="Microsoft YaHei" w:eastAsia="Microsoft YaHei" w:hAnsi="Microsoft YaHei" w:cs="Microsoft YaHei" w:hint="eastAsia"/>
          <w:lang w:eastAsia="zh-CN"/>
        </w:rPr>
        <w:t>题）中，深度复核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4 次运行、4 次全判 A</w:t>
      </w:r>
      <w:r>
        <w:rPr>
          <w:rFonts w:ascii="Microsoft YaHei" w:eastAsia="Microsoft YaHei" w:hAnsi="Microsoft YaHei" w:cs="Microsoft YaHei" w:hint="eastAsia"/>
          <w:lang w:eastAsia="zh-CN"/>
        </w:rPr>
        <w:t>，且输出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只有 12 字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（就是一行 </w:t>
      </w:r>
      <w:r>
        <w:rPr>
          <w:rFonts w:ascii="Consolas" w:hAnsi="Consolas"/>
          <w:sz w:val="18"/>
        </w:rPr>
        <w:t>VERDICT: A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4_verify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仅</w:t>
      </w:r>
      <w:r>
        <w:t xml:space="preserve"> 25–68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一次都没拦住错答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根因已定位：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复核复用了投票模板</w:t>
      </w:r>
      <w:r>
        <w:rPr>
          <w:rFonts w:ascii="Microsoft YaHei" w:eastAsia="Microsoft YaHei" w:hAnsi="Microsoft YaHei" w:cs="Microsoft YaHei" w:hint="eastAsia"/>
          <w:lang w:eastAsia="zh-CN"/>
        </w:rPr>
        <w:t>，而该模板明确写着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「先独立重算一遍（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在心里完成即可，不输出</w:t>
      </w:r>
      <w:r>
        <w:rPr>
          <w:rFonts w:ascii="Microsoft YaHei" w:eastAsia="Microsoft YaHei" w:hAnsi="Microsoft YaHei" w:cs="Microsoft YaHei" w:hint="eastAsia"/>
          <w:lang w:eastAsia="zh-CN"/>
        </w:rPr>
        <w:t>）」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「请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只输出</w:t>
      </w:r>
      <w:r>
        <w:t xml:space="preserve"> VERDICT</w:t>
      </w:r>
      <w:r>
        <w:rPr>
          <w:rFonts w:ascii="Microsoft YaHei" w:eastAsia="Microsoft YaHei" w:hAnsi="Microsoft YaHei" w:cs="Microsoft YaHei" w:hint="eastAsia"/>
          <w:lang w:eastAsia="zh-CN"/>
        </w:rPr>
        <w:t>」</w:t>
      </w:r>
      <w:r/>
    </w:p>
    <w:p>
      <w:pPr/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提示词自己命令模型不要写推理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已修：新建专用</w:t>
      </w:r>
      <w:r>
        <w:t xml:space="preserve"> </w:t>
      </w:r>
      <w:r>
        <w:rPr>
          <w:rFonts w:ascii="Consolas" w:hAnsi="Consolas"/>
          <w:sz w:val="18"/>
        </w:rPr>
        <w:t>VERIFIER_DEEP_REVIEW_SYSTEM/_TEMPLATE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强制把四步检查过程写出来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并加 </w:t>
      </w:r>
      <w:r>
        <w:rPr>
          <w:rFonts w:ascii="Consolas" w:hAnsi="Consolas"/>
          <w:sz w:val="18"/>
        </w:rPr>
        <w:t>min_chars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护栏，短于阈值的输出一律判为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未完成复核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（不当成通过）。</w:t>
      </w:r>
      <w:r/>
    </w:p>
    <w:p>
      <w:pPr>
        <w:ind w:left="240"/>
      </w:pPr>
      <w:r>
        <w:t xml:space="preserve">4. ⚠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但这一版还没有跑过任何真实评测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"能不能真的检出错答"至今未知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验证它需要一个完整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题轮次。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★ 限制 2：提示词「定稿前机械核对」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未做 A/B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已改（选择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判断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填空三处</w:t>
      </w:r>
      <w:r>
        <w:t xml:space="preserve"> + </w:t>
      </w:r>
      <w:r>
        <w:rPr>
          <w:rFonts w:ascii="Consolas" w:hAnsi="Consolas"/>
          <w:sz w:val="18"/>
        </w:rPr>
        <w:t>_ASKS_ALL_RE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扩展</w:t>
      </w:r>
      <w:r>
        <w:t xml:space="preserve"> + solver </w:t>
      </w:r>
      <w:r>
        <w:rPr>
          <w:rFonts w:ascii="Microsoft YaHei" w:eastAsia="Microsoft YaHei" w:hAnsi="Microsoft YaHei" w:cs="Microsoft YaHei" w:hint="eastAsia"/>
          <w:lang w:eastAsia="zh-CN"/>
        </w:rPr>
        <w:t>补注入），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但其是否真能降低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漏项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多选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方向反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尚无前后对照数据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★ 限制 3：</w:t>
      </w:r>
      <w:r>
        <w:rPr>
          <w:rFonts w:ascii="Consolas" w:hAnsi="Consolas"/>
          <w:sz w:val="18"/>
        </w:rPr>
        <w:t>blueprint_deps_enabled</w:t>
      </w:r>
      <w:r>
        <w:rPr>
          <w:sz w:val="24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默认为 True，却从未 A/B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这是本轮唯一一个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默认已生效</w:t>
      </w:r>
      <w:r>
        <w:rPr>
          <w:rFonts w:ascii="Microsoft YaHei" w:eastAsia="Microsoft YaHei" w:hAnsi="Microsoft YaHei" w:cs="Microsoft YaHei" w:hint="eastAsia"/>
          <w:lang w:eastAsia="zh-CN"/>
        </w:rPr>
        <w:t>的行为变更：</w:t>
      </w:r>
      <w:r>
        <w:t xml:space="preserve">DAG </w:t>
      </w:r>
      <w:r>
        <w:rPr>
          <w:rFonts w:ascii="Microsoft YaHei" w:eastAsia="Microsoft YaHei" w:hAnsi="Microsoft YaHei" w:cs="Microsoft YaHei" w:hint="eastAsia"/>
          <w:lang w:eastAsia="zh-CN"/>
        </w:rPr>
        <w:t>依赖边从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结构性恒空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变为真实产出。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它改变了子目标求解的依赖结构，而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没有对照组</w:t>
      </w:r>
      <w:r>
        <w:rPr>
          <w:rFonts w:ascii="Microsoft YaHei" w:eastAsia="Microsoft YaHei" w:hAnsi="Microsoft YaHei" w:cs="Microsoft YaHei" w:hint="eastAsia"/>
          <w:lang w:eastAsia="zh-CN"/>
        </w:rPr>
        <w:t>。若要保守，可先用</w:t>
      </w:r>
      <w:r/>
    </w:p>
    <w:p>
      <w:pPr/>
      <w:r>
        <w:rPr>
          <w:rFonts w:ascii="Consolas" w:hAnsi="Consolas"/>
          <w:sz w:val="18"/>
        </w:rPr>
        <w:t>--blueprint_deps_enabled false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复现旧行为跑基线。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限制 4：</w:t>
      </w:r>
      <w:r>
        <w:rPr>
          <w:rFonts w:ascii="Consolas" w:hAnsi="Consolas"/>
          <w:sz w:val="18"/>
        </w:rPr>
        <w:t>use_leansearch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仍为关闭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按既定判断，它需要 </w:t>
      </w:r>
      <w:r>
        <w:rPr>
          <w:rFonts w:ascii="Microsoft YaHei" w:eastAsia="Microsoft YaHei" w:hAnsi="Microsoft YaHei" w:cs="Microsoft YaHei" w:hint="eastAsia"/>
          <w:b/>
          <w:lang w:eastAsia="zh-CN"/>
        </w:rPr>
        <w:t>60 题证明基准</w:t>
      </w:r>
      <w:r>
        <w:rPr>
          <w:rFonts w:ascii="Microsoft YaHei" w:eastAsia="Microsoft YaHei" w:hAnsi="Microsoft YaHei" w:cs="Microsoft YaHei" w:hint="eastAsia"/>
          <w:lang w:eastAsia="zh-CN"/>
        </w:rPr>
        <w:t>才有度量意义；基准未建，故保持关闭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（不改现有行为）。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限制 5：复核的「错误类型分类」不够准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实测中它把</w:t>
      </w:r>
      <w:r>
        <w:t xml:space="preserve"> 086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概念错误</w:t>
      </w:r>
      <w:r>
        <w:rPr>
          <w:rFonts w:ascii="Microsoft YaHei" w:eastAsia="Microsoft YaHei" w:hAnsi="Microsoft YaHei" w:cs="Microsoft YaHei" w:hint="eastAsia"/>
          <w:lang w:eastAsia="zh-CN"/>
        </w:rPr>
        <w:t>（把</w:t>
      </w:r>
      <w:r>
        <w:t xml:space="preserve"> ζ8 </w:t>
      </w:r>
      <w:r>
        <w:rPr>
          <w:rFonts w:ascii="Microsoft YaHei" w:eastAsia="Microsoft YaHei" w:hAnsi="Microsoft YaHei" w:cs="Microsoft YaHei" w:hint="eastAsia"/>
          <w:lang w:eastAsia="zh-CN"/>
        </w:rPr>
        <w:t>误当成</w:t>
      </w:r>
      <w:r>
        <w:t xml:space="preserve"> i</w:t>
      </w:r>
      <w:r>
        <w:rPr>
          <w:rFonts w:ascii="Microsoft YaHei" w:eastAsia="Microsoft YaHei" w:hAnsi="Microsoft YaHei" w:cs="Microsoft YaHei" w:hint="eastAsia"/>
          <w:lang w:eastAsia="zh-CN"/>
        </w:rPr>
        <w:t>）判成「计算错</w:t>
      </w:r>
      <w:r>
        <w:t xml:space="preserve">, </w:t>
      </w:r>
      <w:r>
        <w:rPr>
          <w:rFonts w:ascii="Microsoft YaHei" w:eastAsia="Microsoft YaHei" w:hAnsi="Microsoft YaHei" w:cs="Microsoft YaHei" w:hint="eastAsia"/>
          <w:lang w:eastAsia="zh-CN"/>
        </w:rPr>
        <w:t>符号错」。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否决方向对，错因归类错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。已补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漏项</w:t>
      </w:r>
      <w:r>
        <w:t>/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多项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两个标签收敛部分偏差，但整体仍不准。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限制 6：LLM 服务不稳，单次结果可信度有限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本轮多次出现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HTTP 400 -20048 请求过于频繁</w:t>
      </w:r>
      <w:r>
        <w:rPr>
          <w:rFonts w:ascii="Microsoft YaHei" w:eastAsia="Microsoft YaHei" w:hAnsi="Microsoft YaHei" w:cs="Microsoft YaHei" w:hint="eastAsia"/>
          <w:lang w:eastAsia="zh-CN"/>
        </w:rPr>
        <w:t>、读超时</w:t>
      </w:r>
      <w:r>
        <w:t xml:space="preserve"> 120s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MCP </w:t>
      </w:r>
      <w:r>
        <w:rPr>
          <w:rFonts w:ascii="Microsoft YaHei" w:eastAsia="Microsoft YaHei" w:hAnsi="Microsoft YaHei" w:cs="Microsoft YaHei" w:hint="eastAsia"/>
          <w:lang w:eastAsia="zh-CN"/>
        </w:rPr>
        <w:t>后端</w:t>
      </w:r>
      <w:r>
        <w:t xml:space="preserve"> 90s </w:t>
      </w:r>
      <w:r>
        <w:rPr>
          <w:rFonts w:ascii="Microsoft YaHei" w:eastAsia="Microsoft YaHei" w:hAnsi="Microsoft YaHei" w:cs="Microsoft YaHei" w:hint="eastAsia"/>
          <w:lang w:eastAsia="zh-CN"/>
        </w:rPr>
        <w:t>超时、</w:t>
      </w:r>
      <w:r/>
    </w:p>
    <w:p>
      <w:pPr/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可用内存不足</w:t>
      </w:r>
      <w:r>
        <w:t xml:space="preserve"> 1.5 GiB"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任何单轮结论都需多轮复核，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不要用单次差异当 A/B 信号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七、产物与状态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半程结果（电脑重启中断，保留未删）：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results/verify10_deep_0915_半程2of10.jsonl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results/verify10_deep_0915.jsonl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5 </w:t>
      </w:r>
      <w:r>
        <w:rPr>
          <w:rFonts w:ascii="Microsoft YaHei" w:eastAsia="Microsoft YaHei" w:hAnsi="Microsoft YaHei" w:cs="Microsoft YaHei" w:hint="eastAsia"/>
          <w:lang w:eastAsia="zh-CN"/>
        </w:rPr>
        <w:t>题）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审计脚本：</w:t>
      </w:r>
      <w:r>
        <w:rPr>
          <w:rFonts w:ascii="Consolas" w:hAnsi="Consolas"/>
          <w:sz w:val="18"/>
        </w:rPr>
        <w:t>C:\Users\35174\_audit_wiring.py</w:t>
      </w:r>
      <w:r>
        <w:rPr>
          <w:rFonts w:ascii="Microsoft YaHei" w:eastAsia="Microsoft YaHei" w:hAnsi="Microsoft YaHei" w:cs="Microsoft YaHei" w:hint="eastAsia"/>
          <w:lang w:eastAsia="zh-CN"/>
        </w:rPr>
        <w:t>（可复用：以后新增配置项后跑一遍即可自查）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未提交、未推送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；比赛版 </w:t>
      </w:r>
      <w:r>
        <w:rPr>
          <w:rFonts w:ascii="Consolas" w:hAnsi="Consolas"/>
          <w:sz w:val="18"/>
        </w:rPr>
        <w:t>gitcode_sync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未动（用户已明确不再推</w:t>
      </w:r>
      <w:r>
        <w:t xml:space="preserve"> gitcode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八、下一步建议（按优先级）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跑一轮完整 10 题</w:t>
      </w:r>
      <w:r>
        <w:rPr>
          <w:rFonts w:ascii="Microsoft YaHei" w:eastAsia="Microsoft YaHei" w:hAnsi="Microsoft YaHei" w:cs="Microsoft YaHei" w:hint="eastAsia"/>
          <w:lang w:eastAsia="zh-CN"/>
        </w:rPr>
        <w:t>验证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专用提示词版深度复核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能否真的检出</w:t>
      </w:r>
      <w:r>
        <w:t xml:space="preserve"> 091/096/099/101/103</w:t>
      </w:r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这类错答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这是当前唯一能回答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检测器是否修好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的实验。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若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有效，再补一轮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关复核</w:t>
      </w:r>
      <w:r>
        <w:rPr>
          <w:rFonts w:ascii="Microsoft YaHei" w:eastAsia="Microsoft YaHei" w:hAnsi="Microsoft YaHei" w:cs="Microsoft YaHei" w:hint="eastAsia"/>
          <w:lang w:eastAsia="zh-CN"/>
        </w:rPr>
        <w:t>的对照，以拆分「提示词改动」与「深度复核」的贡献。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评估是否把</w:t>
      </w:r>
      <w:r>
        <w:t xml:space="preserve"> </w:t>
      </w:r>
      <w:r>
        <w:rPr>
          <w:rFonts w:ascii="Consolas" w:hAnsi="Consolas"/>
          <w:sz w:val="18"/>
        </w:rPr>
        <w:t>blueprint_deps_enabled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退回</w:t>
      </w:r>
      <w:r>
        <w:t xml:space="preserve"> False </w:t>
      </w:r>
      <w:r>
        <w:rPr>
          <w:rFonts w:ascii="Microsoft YaHei" w:eastAsia="Microsoft YaHei" w:hAnsi="Microsoft YaHei" w:cs="Microsoft YaHei" w:hint="eastAsia"/>
          <w:lang w:eastAsia="zh-CN"/>
        </w:rPr>
        <w:t>做基线，避免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默认已改但无对照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