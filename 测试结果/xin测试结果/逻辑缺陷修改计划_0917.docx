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MathPilot 逻辑缺陷修改计划（2026-09-17）</w:t>
      </w:r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依据：</w:t>
      </w:r>
      <w:r>
        <w:rPr>
          <w:color w:val="333333"/>
        </w:rPr>
        <w:t xml:space="preserve">2026-09-16 ~ 09-17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五轮评测的实测数据（见《</w:t>
      </w:r>
      <w:r>
        <w:rPr>
          <w:color w:val="333333"/>
        </w:rPr>
        <w:t xml:space="preserve">MathPilot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全量测试数据汇总》）。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范围：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已诊断清楚但尚未修改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的问题。这些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不是代码 bug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（代码按写法运行正常），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而是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逻辑设计错误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或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可观测性缺口</w:t>
      </w:r>
      <w:r>
        <w:rPr>
          <w:color w:val="333333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需要改判据、改结构或改注入方式。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每项给出：问题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根因（含代码位置）</w:t>
      </w:r>
      <w:r>
        <w:rPr>
          <w:color w:val="333333"/>
        </w:rPr>
        <w:t xml:space="preserve">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修改方案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验证方式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风险。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一、问题总览（按严重度）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类型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实测证据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影响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子目标链锁定错误答案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逻辑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003 子目标 1 证 </w:t>
            </w:r>
            <w:r>
              <w:rPr>
                <w:rFonts w:ascii="Consolas" w:hAnsi="Consolas"/>
                <w:sz w:val="18"/>
              </w:rPr>
              <w:t>a_0=0</w:t>
            </w:r>
            <w:r>
              <w:t xml:space="preserve"> （错） → 推出 </w:t>
            </w:r>
            <w:r>
              <w:rPr>
                <w:rFonts w:ascii="Consolas" w:hAnsi="Consolas"/>
                <w:sz w:val="18"/>
              </w:rPr>
              <w:t>a_2025=2025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上游根因，决定答案对错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穷尽性检查被前序结论锚定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逻辑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子目标 5 只复述 </w:t>
            </w:r>
            <w:r>
              <w:rPr>
                <w:rFonts w:ascii="Consolas" w:hAnsi="Consolas"/>
                <w:sz w:val="18"/>
              </w:rPr>
              <w:t>a_n=n</w:t>
            </w:r>
            <w:r>
              <w:t>，未列解族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本该救场的机制反而背书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穷尽性检查 </w:t>
            </w:r>
            <w:r>
              <w:rPr>
                <w:b/>
              </w:rPr>
              <w:t>不可检测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可观测性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result</w:t>
            </w:r>
            <w:r>
              <w:t xml:space="preserve"> 为自由文本，无法判断 " 没做 " 还是 " 做了没发现 "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无法验证机制是否生效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LeanGate 对 003 七候选全放行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逻辑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含错答 </w:t>
            </w:r>
            <w:r>
              <w:rPr>
                <w:rFonts w:ascii="Consolas" w:hAnsi="Consolas"/>
                <w:sz w:val="18"/>
              </w:rPr>
              <w:t>2025</w:t>
            </w:r>
            <w:r>
              <w:t xml:space="preserve"> 也判 </w:t>
            </w:r>
            <w:r>
              <w:rPr>
                <w:rFonts w:ascii="Consolas" w:hAnsi="Consolas"/>
                <w:sz w:val="18"/>
              </w:rPr>
              <w:t>answer_valid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验证层零判别力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验证耗时 230s 且无效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连带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3.6_audit_filter 229.9s ≈ lean_mcp 239.4s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纯浪费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AuditGate 对解答题结构性零输出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能力缺口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6/6 全 </w:t>
            </w:r>
            <w:r>
              <w:rPr>
                <w:rFonts w:ascii="Consolas" w:hAnsi="Consolas"/>
                <w:sz w:val="18"/>
              </w:rPr>
              <w:t>unknown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候选审核失效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验证代码未落盘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可观测性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diag</w:t>
            </w:r>
            <w:r>
              <w:t xml:space="preserve"> 无 </w:t>
            </w:r>
            <w:r>
              <w:rPr>
                <w:rFonts w:ascii="Consolas" w:hAnsi="Consolas"/>
                <w:sz w:val="18"/>
              </w:rPr>
              <w:t>lean_code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无法回看验了什么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 候选退化为推理散文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待查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&lt;parameter=que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看起来 d = 10 是候选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答案抽取失败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二、逐项修改方案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1 · 子目标链锁定错误答案（最高优先级）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规划阶段默认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本题只有一个答案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，第一步就断言</w:t>
      </w:r>
      <w:r>
        <w:t xml:space="preserve"> </w:t>
      </w:r>
      <w:r>
        <w:rPr>
          <w:rFonts w:ascii="Consolas" w:hAnsi="Consolas"/>
          <w:sz w:val="18"/>
        </w:rPr>
        <w:t>a_0 = 0</w:t>
      </w:r>
      <w:r>
        <w:rPr>
          <w:rFonts w:ascii="Microsoft YaHei" w:eastAsia="Microsoft YaHei" w:hAnsi="Microsoft YaHei" w:cs="Microsoft YaHei" w:hint="eastAsia"/>
          <w:lang w:eastAsia="zh-CN"/>
        </w:rPr>
        <w:t>（错误），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后续子目标全部建立在它之上。</w:t>
      </w:r>
      <w:r>
        <w:rPr>
          <w:rFonts w:ascii="Consolas" w:hAnsi="Consolas"/>
          <w:sz w:val="18"/>
        </w:rPr>
        <w:t>003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 </w:t>
      </w:r>
      <w:r>
        <w:rPr>
          <w:rFonts w:ascii="Consolas" w:hAnsi="Consolas"/>
          <w:sz w:val="18"/>
        </w:rPr>
        <w:t>blueprint_merge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也写</w:t>
      </w:r>
      <w:r/>
    </w:p>
    <w:p>
      <w:pPr/>
      <w:r>
        <w:rPr>
          <w:rFonts w:ascii="Consolas" w:hAnsi="Consolas"/>
          <w:sz w:val="18"/>
        </w:rPr>
        <w:t>n4 yields a_2025=2025 as sole value</w:t>
      </w:r>
      <w:r>
        <w:rPr>
          <w:rFonts w:ascii="Microsoft YaHei" w:eastAsia="Microsoft YaHei" w:hAnsi="Microsoft YaHei" w:cs="Microsoft YaHei" w:hint="eastAsia"/>
          <w:lang w:eastAsia="zh-CN"/>
        </w:rPr>
        <w:t>，说明</w:t>
      </w:r>
      <w:r>
        <w:rPr>
          <w:rFonts w:ascii="Microsoft YaHei" w:eastAsia="Microsoft YaHei" w:hAnsi="Microsoft YaHei" w:cs="Microsoft YaHei" w:hint="eastAsia"/>
          <w:b/>
          <w:lang w:eastAsia="zh-CN"/>
        </w:rPr>
        <w:t>蓝图与子目标两层同时锁定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关键观察：</w:t>
      </w:r>
      <w:r>
        <w:rPr>
          <w:rFonts w:ascii="Consolas" w:hAnsi="Consolas"/>
          <w:sz w:val="18"/>
        </w:rPr>
        <w:t>subgoal_stats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显示 </w:t>
      </w:r>
      <w:r>
        <w:rPr>
          <w:rFonts w:ascii="Consolas" w:hAnsi="Consolas"/>
          <w:sz w:val="18"/>
        </w:rPr>
        <w:t>dep_free: 1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整条链只有一个无依赖入口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没有任何并行的独立验证分支。一旦入口错，全链皆错。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修改方案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首个子目标不做"断言式证明"，改为"候选枚举"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把 </w:t>
      </w:r>
      <w:r>
        <w:rPr>
          <w:rFonts w:ascii="Consolas" w:hAnsi="Consolas"/>
          <w:sz w:val="18"/>
        </w:rPr>
        <w:t>Prove a_0 = 0 by contradiction ...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改为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Enumerate all possible values of a_0 consistent with the constraint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要求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列出所有可能取值的候选集</w:t>
      </w:r>
      <w:r>
        <w:rPr>
          <w:rFonts w:ascii="Microsoft YaHei" w:eastAsia="Microsoft YaHei" w:hAnsi="Microsoft YaHei" w:cs="Microsoft YaHei" w:hint="eastAsia"/>
          <w:lang w:eastAsia="zh-CN"/>
        </w:rPr>
        <w:t>并给出各自成立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排除的理由。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这样第一步就不锁定唯一值。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为"求所有"题增加一条并行分支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在依赖图上，除主链外挂一条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不依赖主链任何结论</w:t>
      </w:r>
      <w:r>
        <w:rPr>
          <w:rFonts w:ascii="Microsoft YaHei" w:eastAsia="Microsoft YaHei" w:hAnsi="Microsoft YaHei" w:cs="Microsoft YaHei" w:hint="eastAsia"/>
          <w:lang w:eastAsia="zh-CN"/>
        </w:rPr>
        <w:t>的独立求解子目标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（</w:t>
      </w:r>
      <w:r>
        <w:rPr>
          <w:rFonts w:ascii="Consolas" w:hAnsi="Consolas"/>
          <w:sz w:val="18"/>
        </w:rPr>
        <w:t>depends_on: []</w:t>
      </w:r>
      <w:r>
        <w:rPr>
          <w:rFonts w:ascii="Microsoft YaHei" w:eastAsia="Microsoft YaHei" w:hAnsi="Microsoft YaHei" w:cs="Microsoft YaHei" w:hint="eastAsia"/>
          <w:lang w:eastAsia="zh-CN"/>
        </w:rPr>
        <w:t>），用不同方法独立求一次答案。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主链与独立分支的结论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不一致时</w:t>
      </w:r>
      <w:r>
        <w:rPr>
          <w:rFonts w:ascii="Microsoft YaHei" w:eastAsia="Microsoft YaHei" w:hAnsi="Microsoft YaHei" w:cs="Microsoft YaHei" w:hint="eastAsia"/>
          <w:lang w:eastAsia="zh-CN"/>
        </w:rPr>
        <w:t>，触发定向复核（而非直接采信主链）。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merge 阶段要求显式对照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merge_strategy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中强制说明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主链结论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独立分支结论是否一致；若不一致如何处理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验证方式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埋点：</w:t>
      </w:r>
      <w:r>
        <w:rPr>
          <w:rFonts w:ascii="Consolas" w:hAnsi="Consolas"/>
          <w:sz w:val="18"/>
        </w:rPr>
        <w:t>subgoal_stats.dep_free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</w:t>
      </w:r>
      <w:r>
        <w:t xml:space="preserve"> ≥ 2</w:t>
      </w:r>
      <w:r>
        <w:rPr>
          <w:rFonts w:ascii="Microsoft YaHei" w:eastAsia="Microsoft YaHei" w:hAnsi="Microsoft YaHei" w:cs="Microsoft YaHei" w:hint="eastAsia"/>
          <w:lang w:eastAsia="zh-CN"/>
        </w:rPr>
        <w:t>（主链入口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独立分支）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对</w:t>
      </w:r>
      <w:r>
        <w:t xml:space="preserve"> 003 </w:t>
      </w:r>
      <w:r>
        <w:rPr>
          <w:rFonts w:ascii="Microsoft YaHei" w:eastAsia="Microsoft YaHei" w:hAnsi="Microsoft YaHei" w:cs="Microsoft YaHei" w:hint="eastAsia"/>
          <w:lang w:eastAsia="zh-CN"/>
        </w:rPr>
        <w:t>重跑，观察</w:t>
      </w:r>
      <w:r>
        <w:t xml:space="preserve"> </w:t>
      </w:r>
      <w:r>
        <w:rPr>
          <w:rFonts w:ascii="Consolas" w:hAnsi="Consolas"/>
          <w:sz w:val="18"/>
        </w:rPr>
        <w:t>blueprint_merge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是否仍写</w:t>
      </w:r>
      <w:r>
        <w:t xml:space="preserve"> "sole value"</w:t>
      </w:r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判据：候选答案中是否出现</w:t>
      </w:r>
      <w:r>
        <w:t xml:space="preserve"> </w:t>
      </w:r>
      <w:r>
        <w:rPr>
          <w:rFonts w:ascii="Consolas" w:hAnsi="Consolas"/>
          <w:sz w:val="18"/>
        </w:rPr>
        <w:t>2026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2030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两个值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</w:t>
      </w:r>
      <w:r>
        <w:rPr>
          <w:rFonts w:ascii="Microsoft YaHei" w:eastAsia="Microsoft YaHei" w:hAnsi="Microsoft YaHei" w:cs="Microsoft YaHei" w:hint="eastAsia"/>
          <w:lang w:eastAsia="zh-CN"/>
        </w:rPr>
        <w:t>：增加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个独立求解分支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单题耗时上升（估计</w:t>
      </w:r>
      <w:r>
        <w:t xml:space="preserve"> +15~25%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可用 </w:t>
      </w:r>
      <w:r>
        <w:rPr>
          <w:rFonts w:ascii="Consolas" w:hAnsi="Consolas"/>
          <w:sz w:val="18"/>
        </w:rPr>
        <w:t>max_subgoals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控制总数，或仅在 </w:t>
      </w:r>
      <w:r>
        <w:rPr>
          <w:rFonts w:ascii="Consolas" w:hAnsi="Consolas"/>
          <w:sz w:val="18"/>
        </w:rPr>
        <w:t>asks_all_values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为真时启用。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2 · 穷尽性检查被前序结论锚定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agent/sub_goal_solver.py:471-477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t xml:space="preserve"># ⚠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必须依赖全部已有子目标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：执行期 </w:t>
      </w:r>
      <w:r>
        <w:rPr>
          <w:rFonts w:ascii="Consolas" w:hAnsi="Consolas"/>
          <w:sz w:val="18"/>
        </w:rPr>
        <w:t>_format_dep_results</w:t>
      </w:r>
      <w:r/>
    </w:p>
    <w:p>
      <w:pPr/>
      <w:r>
        <w:t xml:space="preserve"># </w:t>
      </w:r>
      <w:r>
        <w:rPr>
          <w:rFonts w:ascii="Microsoft YaHei" w:eastAsia="Microsoft YaHei" w:hAnsi="Microsoft YaHei" w:cs="Microsoft YaHei" w:hint="eastAsia"/>
          <w:lang w:eastAsia="zh-CN"/>
        </w:rPr>
        <w:t>只注入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直接依赖</w:t>
      </w:r>
      <w:r>
        <w:rPr>
          <w:rFonts w:ascii="Microsoft YaHei" w:eastAsia="Microsoft YaHei" w:hAnsi="Microsoft YaHei" w:cs="Microsoft YaHei" w:hint="eastAsia"/>
          <w:lang w:eastAsia="zh-CN"/>
        </w:rPr>
        <w:t>的结果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若只依赖最后一个，穷尽性检查就</w:t>
      </w:r>
      <w:r/>
    </w:p>
    <w:p>
      <w:pPr/>
      <w:r>
        <w:t xml:space="preserve"># </w:t>
      </w:r>
      <w:r>
        <w:rPr>
          <w:rFonts w:ascii="Microsoft YaHei" w:eastAsia="Microsoft YaHei" w:hAnsi="Microsoft YaHei" w:cs="Microsoft YaHei" w:hint="eastAsia"/>
          <w:lang w:eastAsia="zh-CN"/>
        </w:rPr>
        <w:t>看不到前面找到的任何解，而它的任务恰恰是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检查是否遗漏解族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>"depends_on": [sg["id"] for sg in subgoals],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这是一个</w:t>
      </w:r>
      <w:r>
        <w:rPr>
          <w:rFonts w:ascii="Microsoft YaHei" w:eastAsia="Microsoft YaHei" w:hAnsi="Microsoft YaHei" w:cs="Microsoft YaHei" w:hint="eastAsia"/>
          <w:b/>
          <w:lang w:eastAsia="zh-CN"/>
        </w:rPr>
        <w:t>真实的两难</w:t>
      </w:r>
      <w:r>
        <w:rPr>
          <w:rFonts w:ascii="Microsoft YaHei" w:eastAsia="Microsoft YaHei" w:hAnsi="Microsoft YaHei" w:cs="Microsoft YaHei" w:hint="eastAsia"/>
          <w:lang w:eastAsia="zh-CN"/>
        </w:rPr>
        <w:t>：不注入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看不到前序解、无法判断遗漏；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注入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被前序结论锚定</w:t>
      </w:r>
      <w:r>
        <w:rPr>
          <w:rFonts w:ascii="Microsoft YaHei" w:eastAsia="Microsoft YaHei" w:hAnsi="Microsoft YaHei" w:cs="Microsoft YaHei" w:hint="eastAsia"/>
          <w:lang w:eastAsia="zh-CN"/>
        </w:rPr>
        <w:t>。当前选择了全量注入，实测结果是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只复述、不质疑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修改方案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保留注入（否则它无从对照），但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改变注入的语义框架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把前序结论标注为"待检验假设"而非"已确立事实"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在注入文本前加一节：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「以下结论</w:t>
      </w:r>
      <w:r>
        <w:rPr>
          <w:rFonts w:ascii="Microsoft YaHei" w:eastAsia="Microsoft YaHei" w:hAnsi="Microsoft YaHei" w:cs="Microsoft YaHei" w:hint="eastAsia"/>
          <w:b/>
          <w:lang w:eastAsia="zh-CN"/>
        </w:rPr>
        <w:t>尚未经过完备性检验</w:t>
      </w:r>
      <w:r>
        <w:rPr>
          <w:rFonts w:ascii="Microsoft YaHei" w:eastAsia="Microsoft YaHei" w:hAnsi="Microsoft YaHei" w:cs="Microsoft YaHei" w:hint="eastAsia"/>
          <w:lang w:eastAsia="zh-CN"/>
        </w:rPr>
        <w:t>，仅作为待验证假设列出。你的任务是找出它们</w:t>
      </w:r>
      <w:r>
        <w:rPr>
          <w:rFonts w:ascii="Microsoft YaHei" w:eastAsia="Microsoft YaHei" w:hAnsi="Microsoft YaHei" w:cs="Microsoft YaHei" w:hint="eastAsia"/>
          <w:b/>
          <w:lang w:eastAsia="zh-CN"/>
        </w:rPr>
        <w:t>遗漏</w:t>
      </w:r>
      <w:r>
        <w:rPr>
          <w:rFonts w:ascii="Microsoft YaHei" w:eastAsia="Microsoft YaHei" w:hAnsi="Microsoft YaHei" w:cs="Microsoft YaHei" w:hint="eastAsia"/>
          <w:lang w:eastAsia="zh-CN"/>
        </w:rPr>
        <w:t>了什么，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不是确认它们正确。」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强制输出结构化清单而非自由叙述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要求输出形如：</w:t>
      </w:r>
      <w:r/>
    </w:p>
    <w:p>
      <w:pPr>
        <w:ind w:left="480"/>
      </w:pPr>
      <w:r>
        <w:t xml:space="preserve">•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解族清单: [常数解, 线性解, 周期解, 取整解, ...]</w:t>
      </w:r>
      <w:r/>
    </w:p>
    <w:p>
      <w:pPr>
        <w:ind w:left="480"/>
      </w:pPr>
      <w:r>
        <w:t xml:space="preserve">•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逐族判定: 族名 → 存在 / 不存在（依据）</w:t>
      </w:r>
      <w:r/>
    </w:p>
    <w:p>
      <w:pPr>
        <w:ind w:left="480"/>
      </w:pPr>
      <w:r>
        <w:t xml:space="preserve">•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结论: EXHAUSTIVE: yes|no</w:t>
      </w:r>
      <w:r/>
    </w:p>
    <w:p>
      <w:pPr>
        <w:ind w:left="480"/>
      </w:pPr>
      <w:r>
        <w:t xml:space="preserve">•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遗漏解族: [...]</w:t>
      </w:r>
      <w:r>
        <w:rPr>
          <w:rFonts w:ascii="Microsoft YaHei" w:eastAsia="Microsoft YaHei" w:hAnsi="Microsoft YaHei" w:cs="Microsoft YaHei" w:hint="eastAsia"/>
          <w:lang w:eastAsia="zh-CN"/>
        </w:rPr>
        <w:t>（若</w:t>
      </w:r>
      <w:r>
        <w:t xml:space="preserve"> no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用 prefill 强制以 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解族清单: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开头</w:t>
      </w:r>
      <w:r>
        <w:rPr>
          <w:rFonts w:ascii="Microsoft YaHei" w:eastAsia="Microsoft YaHei" w:hAnsi="Microsoft YaHei" w:cs="Microsoft YaHei" w:hint="eastAsia"/>
          <w:lang w:eastAsia="zh-CN"/>
        </w:rPr>
        <w:t>（与深复核收敛调用同款手段），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结构性保证它先列清单、再判定，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不能跳过列族直接给结论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验证方式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埋点新增</w:t>
      </w:r>
      <w:r>
        <w:t xml:space="preserve"> </w:t>
      </w:r>
      <w:r>
        <w:rPr>
          <w:rFonts w:ascii="Consolas" w:hAnsi="Consolas"/>
          <w:sz w:val="18"/>
        </w:rPr>
        <w:t>exhaust_result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：解析出 </w:t>
      </w:r>
      <w:r>
        <w:rPr>
          <w:rFonts w:ascii="Consolas" w:hAnsi="Consolas"/>
          <w:sz w:val="18"/>
        </w:rPr>
        <w:t>EXHAUSTIVE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与解族数量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判据：</w:t>
      </w:r>
      <w:r>
        <w:t xml:space="preserve">003 </w:t>
      </w:r>
      <w:r>
        <w:rPr>
          <w:rFonts w:ascii="Microsoft YaHei" w:eastAsia="Microsoft YaHei" w:hAnsi="Microsoft YaHei" w:cs="Microsoft YaHei" w:hint="eastAsia"/>
          <w:lang w:eastAsia="zh-CN"/>
        </w:rPr>
        <w:t>重跑后</w:t>
      </w:r>
      <w:r>
        <w:t xml:space="preserve"> </w:t>
      </w:r>
      <w:r>
        <w:rPr>
          <w:rFonts w:ascii="Consolas" w:hAnsi="Consolas"/>
          <w:sz w:val="18"/>
        </w:rPr>
        <w:t>exhaust_result.n_families ≥ 4</w:t>
      </w:r>
      <w:r>
        <w:rPr>
          <w:rFonts w:ascii="Microsoft YaHei" w:eastAsia="Microsoft YaHei" w:hAnsi="Microsoft YaHei" w:cs="Microsoft YaHei" w:hint="eastAsia"/>
          <w:lang w:eastAsia="zh-CN"/>
        </w:rPr>
        <w:t>（当前实际为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，因为它没列）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</w:t>
      </w:r>
      <w:r>
        <w:rPr>
          <w:rFonts w:ascii="Microsoft YaHei" w:eastAsia="Microsoft YaHei" w:hAnsi="Microsoft YaHei" w:cs="Microsoft YaHei" w:hint="eastAsia"/>
          <w:lang w:eastAsia="zh-CN"/>
        </w:rPr>
        <w:t>：低。仅改注入措辞与输出格式，不动依赖结构。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3 · 穷尽性检查不可检测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/>
    </w:p>
    <w:p>
      <w:pPr/>
      <w:r>
        <w:rPr>
          <w:rFonts w:ascii="Consolas" w:hAnsi="Consolas"/>
          <w:sz w:val="18"/>
        </w:rPr>
        <w:t>subgoal_trace[i].result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自由文本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Consolas" w:hAnsi="Consolas"/>
          <w:sz w:val="18"/>
        </w:rPr>
        <w:t>003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的穷尽性检查 </w:t>
      </w:r>
      <w:r>
        <w:rPr>
          <w:rFonts w:ascii="Consolas" w:hAnsi="Consolas"/>
          <w:sz w:val="18"/>
        </w:rPr>
        <w:t>result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</w:t>
      </w:r>
      <w:r/>
    </w:p>
    <w:p>
      <w:pPr/>
      <w:r>
        <w:rPr>
          <w:rFonts w:ascii="Consolas" w:hAnsi="Consolas"/>
          <w:sz w:val="18"/>
        </w:rPr>
        <w:t>a_n = n \text{ for all } n \ge 0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无法判断它是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列了所有解族后确认只有这一个</w:t>
      </w:r>
      <w:r>
        <w:t>"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还是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压根没列、直接把前序结论抄了一遍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修改方案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按问题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的方案，要求输出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结构化字段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EXHAUSTIVE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解族数量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遗漏解族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</w:t>
      </w:r>
      <w:r>
        <w:rPr>
          <w:rFonts w:ascii="Consolas" w:hAnsi="Consolas"/>
          <w:sz w:val="18"/>
        </w:rPr>
        <w:t>_collect_diag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中解析并写入 </w:t>
      </w:r>
      <w:r>
        <w:rPr>
          <w:rFonts w:ascii="Consolas" w:hAnsi="Consolas"/>
          <w:sz w:val="18"/>
        </w:rPr>
        <w:t>exhaust_result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{"n_families": n, "verdict": "yes|no", "missed": [...]}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未按格式输出时判为"未完成检查"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（与深复核 </w:t>
      </w:r>
      <w:r>
        <w:rPr>
          <w:rFonts w:ascii="Consolas" w:hAnsi="Consolas"/>
          <w:sz w:val="18"/>
        </w:rPr>
        <w:t>min_chars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护栏同款思路），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并在</w:t>
      </w:r>
      <w:r>
        <w:t xml:space="preserve"> diag </w:t>
      </w:r>
      <w:r>
        <w:rPr>
          <w:rFonts w:ascii="Microsoft YaHei" w:eastAsia="Microsoft YaHei" w:hAnsi="Microsoft YaHei" w:cs="Microsoft YaHei" w:hint="eastAsia"/>
          <w:lang w:eastAsia="zh-CN"/>
        </w:rPr>
        <w:t>中标记</w:t>
      </w:r>
      <w:r>
        <w:t xml:space="preserve"> </w:t>
      </w:r>
      <w:r>
        <w:rPr>
          <w:rFonts w:ascii="Consolas" w:hAnsi="Consolas"/>
          <w:sz w:val="18"/>
        </w:rPr>
        <w:t>exhaust_incomplete: true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验证方式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：重跑后 </w:t>
      </w:r>
      <w:r>
        <w:rPr>
          <w:rFonts w:ascii="Consolas" w:hAnsi="Consolas"/>
          <w:sz w:val="18"/>
        </w:rPr>
        <w:t>diag.exhaust_result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 </w:t>
      </w:r>
      <w:r>
        <w:rPr>
          <w:rFonts w:ascii="Consolas" w:hAnsi="Consolas"/>
          <w:sz w:val="18"/>
        </w:rPr>
        <w:t>n_families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</w:t>
      </w:r>
      <w:r>
        <w:t xml:space="preserve"> &gt; 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</w:t>
      </w:r>
      <w:r>
        <w:rPr>
          <w:rFonts w:ascii="Microsoft YaHei" w:eastAsia="Microsoft YaHei" w:hAnsi="Microsoft YaHei" w:cs="Microsoft YaHei" w:hint="eastAsia"/>
          <w:lang w:eastAsia="zh-CN"/>
        </w:rPr>
        <w:t>：低。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4 · LeanGate 对 003 七候选全放行（核心逻辑缺陷）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tools/lean_local/lean_bridge.py:2306-2371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Consolas" w:hAnsi="Consolas"/>
          <w:sz w:val="18"/>
        </w:rPr>
        <w:t>answer_valid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的判定链是：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Lean 编译通过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两道守卫</w:t>
      </w:r>
      <w:r>
        <w:t xml:space="preserve"> → </w:t>
      </w:r>
      <w:r>
        <w:rPr>
          <w:rFonts w:ascii="Consolas" w:hAnsi="Consolas"/>
          <w:sz w:val="18"/>
        </w:rPr>
        <w:t>answer_valid</w:t>
      </w:r>
      <w:r>
        <w:rPr>
          <w:rFonts w:ascii="Microsoft YaHei" w:eastAsia="Microsoft YaHei" w:hAnsi="Microsoft YaHei" w:cs="Microsoft YaHei" w:hint="eastAsia"/>
          <w:lang w:eastAsia="zh-CN"/>
        </w:rPr>
        <w:t>。两道守卫对</w:t>
      </w:r>
      <w:r>
        <w:t xml:space="preserve"> 003 </w:t>
      </w:r>
      <w:r>
        <w:rPr>
          <w:rFonts w:ascii="Microsoft YaHei" w:eastAsia="Microsoft YaHei" w:hAnsi="Microsoft YaHei" w:cs="Microsoft YaHei" w:hint="eastAsia"/>
          <w:lang w:eastAsia="zh-CN"/>
        </w:rPr>
        <w:t>都失效：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守卫① </w:t>
      </w:r>
      <w:r>
        <w:rPr>
          <w:rFonts w:ascii="Consolas" w:hAnsi="Consolas"/>
          <w:b/>
          <w:sz w:val="18"/>
        </w:rPr>
        <w:t>_cross_check_problem_numbers(problem, lean_code)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要求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验证代码必须引用题目关键数字（</w:t>
      </w:r>
      <w:r>
        <w:t xml:space="preserve">≥3 </w:t>
      </w:r>
      <w:r>
        <w:rPr>
          <w:rFonts w:ascii="Microsoft YaHei" w:eastAsia="Microsoft YaHei" w:hAnsi="Microsoft YaHei" w:cs="Microsoft YaHei" w:hint="eastAsia"/>
          <w:lang w:eastAsia="zh-CN"/>
        </w:rPr>
        <w:t>位数）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。但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003 的题面里就有 </w:t>
      </w:r>
      <w:r>
        <w:rPr>
          <w:rFonts w:ascii="Consolas" w:hAnsi="Consolas"/>
          <w:b/>
          <w:sz w:val="18"/>
        </w:rPr>
        <w:t>2025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（</w:t>
      </w:r>
      <w:r>
        <w:rPr>
          <w:rFonts w:ascii="Consolas" w:hAnsi="Consolas"/>
          <w:b/>
          <w:sz w:val="18"/>
        </w:rPr>
        <w:t>a_{2025}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）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而错误答案恰好也是 </w:t>
      </w:r>
      <w:r>
        <w:rPr>
          <w:rFonts w:ascii="Consolas" w:hAnsi="Consolas"/>
          <w:b/>
          <w:sz w:val="18"/>
        </w:rPr>
        <w:t>2025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任何提到</w:t>
      </w:r>
      <w:r>
        <w:t xml:space="preserve"> </w:t>
      </w:r>
      <w:r>
        <w:rPr>
          <w:rFonts w:ascii="Consolas" w:hAnsi="Consolas"/>
          <w:sz w:val="18"/>
        </w:rPr>
        <w:t>2025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的代码都通过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该检查在此题上完全空转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守卫② </w:t>
      </w:r>
      <w:r>
        <w:rPr>
          <w:rFonts w:ascii="Consolas" w:hAnsi="Consolas"/>
          <w:b/>
          <w:sz w:val="18"/>
        </w:rPr>
        <w:t>_verify_answer_by_system(reasoning, answer)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依赖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推理里带工具标记的算式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。而</w:t>
      </w:r>
      <w:r>
        <w:t xml:space="preserve"> </w:t>
      </w:r>
      <w:r>
        <w:rPr>
          <w:rFonts w:ascii="Consolas" w:hAnsi="Consolas"/>
          <w:sz w:val="18"/>
        </w:rPr>
        <w:t>enable_calc_tool=False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09-15 </w:t>
      </w:r>
      <w:r>
        <w:rPr>
          <w:rFonts w:ascii="Microsoft YaHei" w:eastAsia="Microsoft YaHei" w:hAnsi="Microsoft YaHei" w:cs="Microsoft YaHei" w:hint="eastAsia"/>
          <w:lang w:eastAsia="zh-CN"/>
        </w:rPr>
        <w:t>已关）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推理里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永远没有 </w:t>
      </w:r>
      <w:r>
        <w:rPr>
          <w:rFonts w:ascii="Consolas" w:hAnsi="Consolas"/>
          <w:b/>
          <w:sz w:val="18"/>
        </w:rPr>
        <w:t>&lt;calc&gt;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标记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恒返回</w:t>
      </w:r>
      <w:r>
        <w:t xml:space="preserve"> </w:t>
      </w:r>
      <w:r>
        <w:rPr>
          <w:rFonts w:ascii="Consolas" w:hAnsi="Consolas"/>
          <w:sz w:val="18"/>
        </w:rPr>
        <w:t>None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不拦截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两个守卫全部失效</w:t>
      </w:r>
      <w:r>
        <w:t xml:space="preserve"> ⇒ 7/7 </w:t>
      </w:r>
      <w:r>
        <w:rPr>
          <w:rFonts w:ascii="Microsoft YaHei" w:eastAsia="Microsoft YaHei" w:hAnsi="Microsoft YaHei" w:cs="Microsoft YaHei" w:hint="eastAsia"/>
          <w:lang w:eastAsia="zh-CN"/>
        </w:rPr>
        <w:t>放行。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修改方案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守卫①增加"排除答案自身的数字"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交叉核对时，把</w:t>
      </w:r>
      <w:r>
        <w:rPr>
          <w:rFonts w:ascii="Microsoft YaHei" w:eastAsia="Microsoft YaHei" w:hAnsi="Microsoft YaHei" w:cs="Microsoft YaHei" w:hint="eastAsia"/>
          <w:b/>
          <w:lang w:eastAsia="zh-CN"/>
        </w:rPr>
        <w:t>候选答案里的数字</w:t>
      </w:r>
      <w:r>
        <w:rPr>
          <w:rFonts w:ascii="Microsoft YaHei" w:eastAsia="Microsoft YaHei" w:hAnsi="Microsoft YaHei" w:cs="Microsoft YaHei" w:hint="eastAsia"/>
          <w:lang w:eastAsia="zh-CN"/>
        </w:rPr>
        <w:t>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题目关键数字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集合中剔除：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若验证代码引用的数字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全部来自答案本身</w:t>
      </w:r>
      <w:r>
        <w:rPr>
          <w:rFonts w:ascii="Microsoft YaHei" w:eastAsia="Microsoft YaHei" w:hAnsi="Microsoft YaHei" w:cs="Microsoft YaHei" w:hint="eastAsia"/>
          <w:lang w:eastAsia="zh-CN"/>
        </w:rPr>
        <w:t>，则视为无区分度的自证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拒绝。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（即：必须引用</w:t>
      </w:r>
      <w:r>
        <w:rPr>
          <w:rFonts w:ascii="Microsoft YaHei" w:eastAsia="Microsoft YaHei" w:hAnsi="Microsoft YaHei" w:cs="Microsoft YaHei" w:hint="eastAsia"/>
          <w:b/>
          <w:lang w:eastAsia="zh-CN"/>
        </w:rPr>
        <w:t>题目约束</w:t>
      </w:r>
      <w:r>
        <w:rPr>
          <w:rFonts w:ascii="Microsoft YaHei" w:eastAsia="Microsoft YaHei" w:hAnsi="Microsoft YaHei" w:cs="Microsoft YaHei" w:hint="eastAsia"/>
          <w:lang w:eastAsia="zh-CN"/>
        </w:rPr>
        <w:t>中的数字，而非答案里的数字。）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守卫②改为不依赖 </w:t>
      </w:r>
      <w:r>
        <w:rPr>
          <w:rFonts w:ascii="Consolas" w:hAnsi="Consolas"/>
          <w:b/>
          <w:sz w:val="18"/>
        </w:rPr>
        <w:t>&lt;calc&gt;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标记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现在的实现要求推理中有工具标记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这与</w:t>
      </w:r>
      <w:r>
        <w:t xml:space="preserve">"calc </w:t>
      </w:r>
      <w:r>
        <w:rPr>
          <w:rFonts w:ascii="Microsoft YaHei" w:eastAsia="Microsoft YaHei" w:hAnsi="Microsoft YaHei" w:cs="Microsoft YaHei" w:hint="eastAsia"/>
          <w:lang w:eastAsia="zh-CN"/>
        </w:rPr>
        <w:t>已关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的现状矛盾。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改为：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从最终答案与推理中直接提取数值等式</w:t>
      </w:r>
      <w:r>
        <w:rPr>
          <w:rFonts w:ascii="Microsoft YaHei" w:eastAsia="Microsoft YaHei" w:hAnsi="Microsoft YaHei" w:cs="Microsoft YaHei" w:hint="eastAsia"/>
          <w:lang w:eastAsia="zh-CN"/>
        </w:rPr>
        <w:t>（不依赖标记），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由系统构造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(推导式) = (答案)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并交</w:t>
      </w:r>
      <w:r>
        <w:t xml:space="preserve"> Lean </w:t>
      </w:r>
      <w:r>
        <w:rPr>
          <w:rFonts w:ascii="Microsoft YaHei" w:eastAsia="Microsoft YaHei" w:hAnsi="Microsoft YaHei" w:cs="Microsoft YaHei" w:hint="eastAsia"/>
          <w:lang w:eastAsia="zh-CN"/>
        </w:rPr>
        <w:t>复算。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若无法提取，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明确记录 </w:t>
      </w:r>
      <w:r>
        <w:rPr>
          <w:rFonts w:ascii="Consolas" w:hAnsi="Consolas"/>
          <w:b/>
          <w:sz w:val="18"/>
        </w:rPr>
        <w:t>_sys = "no_expr"</w:t>
      </w:r>
      <w:r>
        <w:rPr>
          <w:rFonts w:ascii="Microsoft YaHei" w:eastAsia="Microsoft YaHei" w:hAnsi="Microsoft YaHei" w:cs="Microsoft YaHei" w:hint="eastAsia"/>
          <w:lang w:eastAsia="zh-CN"/>
        </w:rPr>
        <w:t>（而非静默</w:t>
      </w:r>
      <w:r>
        <w:t xml:space="preserve"> None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使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未拦截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这件事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可观测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新增守卫③：答案形态合理性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求所有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全部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题，若最终答案是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单值</w:t>
      </w:r>
      <w:r>
        <w:rPr>
          <w:rFonts w:ascii="Microsoft YaHei" w:eastAsia="Microsoft YaHei" w:hAnsi="Microsoft YaHei" w:cs="Microsoft YaHei" w:hint="eastAsia"/>
          <w:lang w:eastAsia="zh-CN"/>
        </w:rPr>
        <w:t>而题面要求多个值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判</w:t>
      </w:r>
      <w:r>
        <w:t xml:space="preserve"> </w:t>
      </w:r>
      <w:r>
        <w:rPr>
          <w:rFonts w:ascii="Consolas" w:hAnsi="Consolas"/>
          <w:sz w:val="18"/>
        </w:rPr>
        <w:t>proof_invalid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并给出定向反馈。这一条直接针对</w:t>
      </w:r>
      <w:r>
        <w:t xml:space="preserve"> 003</w:t>
      </w:r>
      <w:r>
        <w:rPr>
          <w:rFonts w:ascii="Microsoft YaHei" w:eastAsia="Microsoft YaHei" w:hAnsi="Microsoft YaHei" w:cs="Microsoft YaHei" w:hint="eastAsia"/>
          <w:lang w:eastAsia="zh-CN"/>
        </w:rPr>
        <w:t>（漏</w:t>
      </w:r>
      <w:r>
        <w:t xml:space="preserve"> </w:t>
      </w:r>
      <w:r>
        <w:rPr>
          <w:rFonts w:ascii="Consolas" w:hAnsi="Consolas"/>
          <w:sz w:val="18"/>
        </w:rPr>
        <w:t>2030</w:t>
      </w:r>
      <w:r>
        <w:rPr>
          <w:rFonts w:ascii="Microsoft YaHei" w:eastAsia="Microsoft YaHei" w:hAnsi="Microsoft YaHei" w:cs="Microsoft YaHei" w:hint="eastAsia"/>
          <w:lang w:eastAsia="zh-CN"/>
        </w:rPr>
        <w:t>）与</w:t>
      </w:r>
      <w:r>
        <w:t xml:space="preserve"> 013 </w:t>
      </w:r>
      <w:r>
        <w:rPr>
          <w:rFonts w:ascii="Microsoft YaHei" w:eastAsia="Microsoft YaHei" w:hAnsi="Microsoft YaHei" w:cs="Microsoft YaHei" w:hint="eastAsia"/>
          <w:lang w:eastAsia="zh-CN"/>
        </w:rPr>
        <w:t>的失败型态。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验证方式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对</w:t>
      </w:r>
      <w:r>
        <w:t xml:space="preserve"> 003 </w:t>
      </w:r>
      <w:r>
        <w:rPr>
          <w:rFonts w:ascii="Microsoft YaHei" w:eastAsia="Microsoft YaHei" w:hAnsi="Microsoft YaHei" w:cs="Microsoft YaHei" w:hint="eastAsia"/>
          <w:lang w:eastAsia="zh-CN"/>
        </w:rPr>
        <w:t>重跑：</w:t>
      </w:r>
      <w:r>
        <w:rPr>
          <w:rFonts w:ascii="Consolas" w:hAnsi="Consolas"/>
          <w:sz w:val="18"/>
        </w:rPr>
        <w:t>lean_gate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应不再全部 </w:t>
      </w:r>
      <w:r>
        <w:rPr>
          <w:rFonts w:ascii="Consolas" w:hAnsi="Consolas"/>
          <w:sz w:val="18"/>
        </w:rPr>
        <w:t>answer_valid</w:t>
      </w:r>
      <w:r>
        <w:rPr>
          <w:rFonts w:ascii="Microsoft YaHei" w:eastAsia="Microsoft YaHei" w:hAnsi="Microsoft YaHei" w:cs="Microsoft YaHei" w:hint="eastAsia"/>
          <w:lang w:eastAsia="zh-CN"/>
        </w:rPr>
        <w:t>；至少错误候选（</w:t>
      </w:r>
      <w:r>
        <w:t>2025</w:t>
      </w:r>
      <w:r>
        <w:rPr>
          <w:rFonts w:ascii="Microsoft YaHei" w:eastAsia="Microsoft YaHei" w:hAnsi="Microsoft YaHei" w:cs="Microsoft YaHei" w:hint="eastAsia"/>
          <w:lang w:eastAsia="zh-CN"/>
        </w:rPr>
        <w:t>）被拦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判据：</w:t>
      </w:r>
      <w:r>
        <w:rPr>
          <w:rFonts w:ascii="Consolas" w:hAnsi="Consolas"/>
          <w:sz w:val="18"/>
        </w:rPr>
        <w:t>{"rejected": n&gt;0}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且被拒的是错答案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中</w:t>
      </w:r>
      <w:r>
        <w:rPr>
          <w:rFonts w:ascii="Microsoft YaHei" w:eastAsia="Microsoft YaHei" w:hAnsi="Microsoft YaHei" w:cs="Microsoft YaHei" w:hint="eastAsia"/>
          <w:lang w:eastAsia="zh-CN"/>
        </w:rPr>
        <w:t>。守卫</w:t>
      </w:r>
      <w:r>
        <w:t>①</w:t>
      </w:r>
      <w:r>
        <w:rPr>
          <w:rFonts w:ascii="Microsoft YaHei" w:eastAsia="Microsoft YaHei" w:hAnsi="Microsoft YaHei" w:cs="Microsoft YaHei" w:hint="eastAsia"/>
          <w:lang w:eastAsia="zh-CN"/>
        </w:rPr>
        <w:t>收紧可能误杀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题目确实无区分度数字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的题。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建议：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先加埋点观测</w:t>
      </w:r>
      <w:r>
        <w:rPr>
          <w:rFonts w:ascii="Microsoft YaHei" w:eastAsia="Microsoft YaHei" w:hAnsi="Microsoft YaHei" w:cs="Microsoft YaHei" w:hint="eastAsia"/>
          <w:lang w:eastAsia="zh-CN"/>
        </w:rPr>
        <w:t>（记录每道守卫的判定与依据），跑一轮确认无大规模误杀后再启用拦截。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5 · Lean 验证 230s 零产出（连带问题）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/>
    </w:p>
    <w:p>
      <w:pPr/>
      <w:r>
        <w:rPr>
          <w:rFonts w:ascii="Consolas" w:hAnsi="Consolas"/>
          <w:sz w:val="18"/>
        </w:rPr>
        <w:t>3.6_audit_filter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阶段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同时包含 LeanGate 与 AuditGate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实测 </w:t>
      </w:r>
      <w:r>
        <w:rPr>
          <w:rFonts w:ascii="Consolas" w:hAnsi="Consolas"/>
          <w:sz w:val="18"/>
        </w:rPr>
        <w:t>3.6_audit_filter = 229.9s</w:t>
      </w:r>
      <w:r>
        <w:t xml:space="preserve"> ≈ </w:t>
      </w:r>
      <w:r>
        <w:rPr>
          <w:rFonts w:ascii="Consolas" w:hAnsi="Consolas"/>
          <w:sz w:val="18"/>
        </w:rPr>
        <w:t>lean_mcp seconds = 239.4s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 230 秒几乎全是 Lean 验证</w:t>
      </w:r>
      <w:r>
        <w:rPr>
          <w:rFonts w:ascii="Microsoft YaHei" w:eastAsia="Microsoft YaHei" w:hAnsi="Microsoft YaHei" w:cs="Microsoft YaHei" w:hint="eastAsia"/>
          <w:lang w:eastAsia="zh-CN"/>
        </w:rPr>
        <w:t>。而</w:t>
      </w:r>
      <w:r>
        <w:t xml:space="preserve"> Lean </w:t>
      </w:r>
      <w:r>
        <w:rPr>
          <w:rFonts w:ascii="Microsoft YaHei" w:eastAsia="Microsoft YaHei" w:hAnsi="Microsoft YaHei" w:cs="Microsoft YaHei" w:hint="eastAsia"/>
          <w:lang w:eastAsia="zh-CN"/>
        </w:rPr>
        <w:t>的判定（</w:t>
      </w:r>
      <w:r>
        <w:t xml:space="preserve">7/7 </w:t>
      </w:r>
      <w:r>
        <w:rPr>
          <w:rFonts w:ascii="Microsoft YaHei" w:eastAsia="Microsoft YaHei" w:hAnsi="Microsoft YaHei" w:cs="Microsoft YaHei" w:hint="eastAsia"/>
          <w:lang w:eastAsia="zh-CN"/>
        </w:rPr>
        <w:t>放行）无效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纯浪费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修改方案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依附于问题</w:t>
      </w:r>
      <w:r>
        <w:t xml:space="preserve"> 4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判定有效性提升后，这 230s 才有价值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此外可做：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候选级并行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 </w:t>
      </w:r>
      <w:r>
        <w:rPr>
          <w:rFonts w:ascii="Microsoft YaHei" w:eastAsia="Microsoft YaHei" w:hAnsi="Microsoft YaHei" w:cs="Microsoft YaHei" w:hint="eastAsia"/>
          <w:lang w:eastAsia="zh-CN"/>
        </w:rPr>
        <w:t>个候选串行编译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改为并行（注意内存，当前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K=可用内存//4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缓存</w:t>
      </w:r>
      <w:r>
        <w:rPr>
          <w:rFonts w:ascii="Microsoft YaHei" w:eastAsia="Microsoft YaHei" w:hAnsi="Microsoft YaHei" w:cs="Microsoft YaHei" w:hint="eastAsia"/>
          <w:lang w:eastAsia="zh-CN"/>
        </w:rPr>
        <w:t>：同一题目内，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结论相同的候选</w:t>
      </w:r>
      <w:r>
        <w:rPr>
          <w:rFonts w:ascii="Microsoft YaHei" w:eastAsia="Microsoft YaHei" w:hAnsi="Microsoft YaHei" w:cs="Microsoft YaHei" w:hint="eastAsia"/>
          <w:lang w:eastAsia="zh-CN"/>
        </w:rPr>
        <w:t>（如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个都是</w:t>
      </w:r>
      <w:r>
        <w:t xml:space="preserve"> </w:t>
      </w:r>
      <w:r>
        <w:rPr>
          <w:rFonts w:ascii="Consolas" w:hAnsi="Consolas"/>
          <w:sz w:val="18"/>
        </w:rPr>
        <w:t>\boxed{2026}</w:t>
      </w:r>
      <w:r>
        <w:rPr>
          <w:rFonts w:ascii="Microsoft YaHei" w:eastAsia="Microsoft YaHei" w:hAnsi="Microsoft YaHei" w:cs="Microsoft YaHei" w:hint="eastAsia"/>
          <w:lang w:eastAsia="zh-CN"/>
        </w:rPr>
        <w:t>）只需验证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次，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其余复用结果。</w:t>
      </w:r>
      <w:r>
        <w:t xml:space="preserve">003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个候选里有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个是同一个答案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可省约</w:t>
      </w:r>
      <w:r>
        <w:t xml:space="preserve"> 70% </w:t>
      </w:r>
      <w:r>
        <w:rPr>
          <w:rFonts w:ascii="Microsoft YaHei" w:eastAsia="Microsoft YaHei" w:hAnsi="Microsoft YaHei" w:cs="Microsoft YaHei" w:hint="eastAsia"/>
          <w:lang w:eastAsia="zh-CN"/>
        </w:rPr>
        <w:t>时间。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验证方式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：重跑后 </w:t>
      </w:r>
      <w:r>
        <w:rPr>
          <w:rFonts w:ascii="Consolas" w:hAnsi="Consolas"/>
          <w:sz w:val="18"/>
        </w:rPr>
        <w:t>lean_mcp.seconds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应显著下降（目标</w:t>
      </w:r>
      <w:r>
        <w:t xml:space="preserve"> &lt; 100s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</w:t>
      </w:r>
      <w:r>
        <w:rPr>
          <w:rFonts w:ascii="Microsoft YaHei" w:eastAsia="Microsoft YaHei" w:hAnsi="Microsoft YaHei" w:cs="Microsoft YaHei" w:hint="eastAsia"/>
          <w:lang w:eastAsia="zh-CN"/>
        </w:rPr>
        <w:t>：低（缓存按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答案归一化后相同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为键，语义安全）。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6 · AuditGate 对解答题结构性零输出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agent/audit_gate.py::audit_candidates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t xml:space="preserve">entry = {..., "verdict": "unknown"} # </w:t>
      </w:r>
      <w:r>
        <w:rPr>
          <w:rFonts w:ascii="Microsoft YaHei" w:eastAsia="Microsoft YaHei" w:hAnsi="Microsoft YaHei" w:cs="Microsoft YaHei" w:hint="eastAsia"/>
          <w:lang w:eastAsia="zh-CN"/>
        </w:rPr>
        <w:t>默认</w:t>
      </w:r>
      <w:r>
        <w:t xml:space="preserve"> unknown</w:t>
      </w:r>
    </w:p>
    <w:p>
      <w:pPr/>
      <w:r>
        <w:t xml:space="preserve">if det.get("verdict") == "fail": ... # </w:t>
      </w:r>
      <w:r>
        <w:rPr>
          <w:rFonts w:ascii="Microsoft YaHei" w:eastAsia="Microsoft YaHei" w:hAnsi="Microsoft YaHei" w:cs="Microsoft YaHei" w:hint="eastAsia"/>
          <w:lang w:eastAsia="zh-CN"/>
        </w:rPr>
        <w:t>只有确定性检查判</w:t>
      </w:r>
      <w:r>
        <w:t xml:space="preserve"> fail </w:t>
      </w:r>
      <w:r>
        <w:rPr>
          <w:rFonts w:ascii="Microsoft YaHei" w:eastAsia="Microsoft YaHei" w:hAnsi="Microsoft YaHei" w:cs="Microsoft YaHei" w:hint="eastAsia"/>
          <w:lang w:eastAsia="zh-CN"/>
        </w:rPr>
        <w:t>才改</w:t>
      </w:r>
      <w:r/>
    </w:p>
    <w:p>
      <w:pPr/>
      <w:r>
        <w:t xml:space="preserve">elif is_proof and use_rubric: ... # Level 2 rubric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只对证明题跑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非证明题（解答题）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只能得到 </w:t>
      </w:r>
      <w:r>
        <w:rPr>
          <w:rFonts w:ascii="Consolas" w:hAnsi="Consolas"/>
          <w:sz w:val="18"/>
        </w:rPr>
        <w:t>unknown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，除非 </w:t>
      </w:r>
      <w:r>
        <w:rPr>
          <w:rFonts w:ascii="Consolas" w:hAnsi="Consolas"/>
          <w:sz w:val="18"/>
        </w:rPr>
        <w:t>DeterministicChecker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判</w:t>
      </w:r>
      <w:r>
        <w:t xml:space="preserve"> fail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两题都是解答题</w:t>
      </w:r>
      <w:r>
        <w:t xml:space="preserve"> ⇒ 6/6 </w:t>
      </w:r>
      <w:r>
        <w:rPr>
          <w:rFonts w:ascii="Microsoft YaHei" w:eastAsia="Microsoft YaHei" w:hAnsi="Microsoft YaHei" w:cs="Microsoft YaHei" w:hint="eastAsia"/>
          <w:lang w:eastAsia="zh-CN"/>
        </w:rPr>
        <w:t>全</w:t>
      </w:r>
      <w:r>
        <w:t xml:space="preserve"> </w:t>
      </w:r>
      <w:r>
        <w:rPr>
          <w:rFonts w:ascii="Consolas" w:hAnsi="Consolas"/>
          <w:sz w:val="18"/>
        </w:rPr>
        <w:t>unknown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修改方案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为解答题补一条客观判据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：沿用 </w:t>
      </w:r>
      <w:r>
        <w:rPr>
          <w:rFonts w:ascii="Consolas" w:hAnsi="Consolas"/>
          <w:sz w:val="18"/>
        </w:rPr>
        <w:t>DeterministicChecker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的数值代回，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增加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答案与推理中数值等式是否自洽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的检查（</w:t>
      </w:r>
      <w:r>
        <w:t xml:space="preserve">0 LLM </w:t>
      </w:r>
      <w:r>
        <w:rPr>
          <w:rFonts w:ascii="Microsoft YaHei" w:eastAsia="Microsoft YaHei" w:hAnsi="Microsoft YaHei" w:cs="Microsoft YaHei" w:hint="eastAsia"/>
          <w:lang w:eastAsia="zh-CN"/>
        </w:rPr>
        <w:t>成本）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或明确标注为"不适用"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：把 </w:t>
      </w:r>
      <w:r>
        <w:rPr>
          <w:rFonts w:ascii="Consolas" w:hAnsi="Consolas"/>
          <w:sz w:val="18"/>
        </w:rPr>
        <w:t>verdict: "unknown"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改为 </w:t>
      </w:r>
      <w:r>
        <w:rPr>
          <w:rFonts w:ascii="Consolas" w:hAnsi="Consolas"/>
          <w:sz w:val="18"/>
        </w:rPr>
        <w:t>verdict: "not_applicable"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避免</w:t>
      </w:r>
      <w:r>
        <w:t>"unknown"</w:t>
      </w:r>
      <w:r>
        <w:rPr>
          <w:rFonts w:ascii="Microsoft YaHei" w:eastAsia="Microsoft YaHei" w:hAnsi="Microsoft YaHei" w:cs="Microsoft YaHei" w:hint="eastAsia"/>
          <w:lang w:eastAsia="zh-CN"/>
        </w:rPr>
        <w:t>看起来像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检查了但无法判定</w:t>
      </w:r>
      <w:r>
        <w:t>"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验证方式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：重跑后 </w:t>
      </w:r>
      <w:r>
        <w:rPr>
          <w:rFonts w:ascii="Consolas" w:hAnsi="Consolas"/>
          <w:sz w:val="18"/>
        </w:rPr>
        <w:t>audit_gate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verdict </w:t>
      </w:r>
      <w:r>
        <w:rPr>
          <w:rFonts w:ascii="Microsoft YaHei" w:eastAsia="Microsoft YaHei" w:hAnsi="Microsoft YaHei" w:cs="Microsoft YaHei" w:hint="eastAsia"/>
          <w:lang w:eastAsia="zh-CN"/>
        </w:rPr>
        <w:t>分布应有非</w:t>
      </w:r>
      <w:r>
        <w:t xml:space="preserve"> unknown </w:t>
      </w:r>
      <w:r>
        <w:rPr>
          <w:rFonts w:ascii="Microsoft YaHei" w:eastAsia="Microsoft YaHei" w:hAnsi="Microsoft YaHei" w:cs="Microsoft YaHei" w:hint="eastAsia"/>
          <w:lang w:eastAsia="zh-CN"/>
        </w:rPr>
        <w:t>项，或明确为</w:t>
      </w:r>
      <w:r>
        <w:t xml:space="preserve"> n/a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</w:t>
      </w:r>
      <w:r>
        <w:rPr>
          <w:rFonts w:ascii="Microsoft YaHei" w:eastAsia="Microsoft YaHei" w:hAnsi="Microsoft YaHei" w:cs="Microsoft YaHei" w:hint="eastAsia"/>
          <w:lang w:eastAsia="zh-CN"/>
        </w:rPr>
        <w:t>：低。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7 · Lean 验证代码未落盘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/>
    </w:p>
    <w:p>
      <w:pPr/>
      <w:r>
        <w:rPr>
          <w:rFonts w:ascii="Consolas" w:hAnsi="Consolas"/>
          <w:sz w:val="18"/>
        </w:rPr>
        <w:t>lean_bridge.py:2339/2362/2370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都执行了 </w:t>
      </w:r>
      <w:r>
        <w:rPr>
          <w:rFonts w:ascii="Consolas" w:hAnsi="Consolas"/>
          <w:sz w:val="18"/>
        </w:rPr>
        <w:t>setattr(report, "lean_code", lean_code)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但 </w:t>
      </w:r>
      <w:r>
        <w:rPr>
          <w:rFonts w:ascii="Consolas" w:hAnsi="Consolas"/>
          <w:sz w:val="18"/>
        </w:rPr>
        <w:t>_collect_diag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落盘的 </w:t>
      </w:r>
      <w:r>
        <w:rPr>
          <w:rFonts w:ascii="Consolas" w:hAnsi="Consolas"/>
          <w:sz w:val="18"/>
        </w:rPr>
        <w:t>lean_gate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条目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只含</w:t>
      </w:r>
      <w:r>
        <w:t xml:space="preserve"> </w:t>
      </w:r>
      <w:r>
        <w:rPr>
          <w:rFonts w:ascii="Consolas" w:hAnsi="Consolas"/>
          <w:sz w:val="18"/>
        </w:rPr>
        <w:t>id/verdict/lean_valid/degraded/error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没有把 </w:t>
      </w:r>
      <w:r>
        <w:rPr>
          <w:rFonts w:ascii="Consolas" w:hAnsi="Consolas"/>
          <w:b/>
          <w:sz w:val="18"/>
        </w:rPr>
        <w:t>lean_code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带出来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修改方案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在 </w:t>
      </w:r>
      <w:r>
        <w:rPr>
          <w:rFonts w:ascii="Consolas" w:hAnsi="Consolas"/>
          <w:sz w:val="18"/>
        </w:rPr>
        <w:t>lean_gate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diag </w:t>
      </w:r>
      <w:r>
        <w:rPr>
          <w:rFonts w:ascii="Microsoft YaHei" w:eastAsia="Microsoft YaHei" w:hAnsi="Microsoft YaHei" w:cs="Microsoft YaHei" w:hint="eastAsia"/>
          <w:lang w:eastAsia="zh-CN"/>
        </w:rPr>
        <w:t>条目中增加</w:t>
      </w:r>
      <w:r>
        <w:t xml:space="preserve"> </w:t>
      </w:r>
      <w:r>
        <w:rPr>
          <w:rFonts w:ascii="Consolas" w:hAnsi="Consolas"/>
          <w:sz w:val="18"/>
        </w:rPr>
        <w:t>lean_code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字段（建议截断至</w:t>
      </w:r>
      <w:r>
        <w:t xml:space="preserve"> 2000 </w:t>
      </w:r>
      <w:r>
        <w:rPr>
          <w:rFonts w:ascii="Microsoft YaHei" w:eastAsia="Microsoft YaHei" w:hAnsi="Microsoft YaHei" w:cs="Microsoft YaHei" w:hint="eastAsia"/>
          <w:lang w:eastAsia="zh-CN"/>
        </w:rPr>
        <w:t>字符），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并同时记录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守卫判定依据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cross_check_ok</w:t>
      </w:r>
      <w:r>
        <w:t xml:space="preserve"> / </w:t>
      </w:r>
      <w:r>
        <w:rPr>
          <w:rFonts w:ascii="Consolas" w:hAnsi="Consolas"/>
          <w:sz w:val="18"/>
        </w:rPr>
        <w:t>sys_verify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的取值）。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落盘到单独文件 </w:t>
      </w:r>
      <w:r>
        <w:rPr>
          <w:rFonts w:ascii="Consolas" w:hAnsi="Consolas"/>
          <w:sz w:val="18"/>
        </w:rPr>
        <w:t>results/lean_code_samples.jsonl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以避免结果文件膨胀。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验证方式</w:t>
      </w:r>
      <w:r>
        <w:rPr>
          <w:rFonts w:ascii="Microsoft YaHei" w:eastAsia="Microsoft YaHei" w:hAnsi="Microsoft YaHei" w:cs="Microsoft YaHei" w:hint="eastAsia"/>
          <w:lang w:eastAsia="zh-CN"/>
        </w:rPr>
        <w:t>：重跑后能在样本文件中看到每道候选的</w:t>
      </w:r>
      <w:r>
        <w:t xml:space="preserve"> Lean </w:t>
      </w:r>
      <w:r>
        <w:rPr>
          <w:rFonts w:ascii="Microsoft YaHei" w:eastAsia="Microsoft YaHei" w:hAnsi="Microsoft YaHei" w:cs="Microsoft YaHei" w:hint="eastAsia"/>
          <w:lang w:eastAsia="zh-CN"/>
        </w:rPr>
        <w:t>代码与守卫结果。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</w:t>
      </w:r>
      <w:r>
        <w:rPr>
          <w:rFonts w:ascii="Microsoft YaHei" w:eastAsia="Microsoft YaHei" w:hAnsi="Microsoft YaHei" w:cs="Microsoft YaHei" w:hint="eastAsia"/>
          <w:lang w:eastAsia="zh-CN"/>
        </w:rPr>
        <w:t>：低。这是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当前最该先做的一项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没有它，问题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的修改无法验证。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问题 8 · 013 候选退化为推理散文（待查）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现象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E </w:t>
      </w:r>
      <w:r>
        <w:rPr>
          <w:rFonts w:ascii="Microsoft YaHei" w:eastAsia="Microsoft YaHei" w:hAnsi="Microsoft YaHei" w:cs="Microsoft YaHei" w:hint="eastAsia"/>
          <w:lang w:eastAsia="zh-CN"/>
        </w:rPr>
        <w:t>轮</w:t>
      </w:r>
      <w:r>
        <w:t xml:space="preserve"> 013 </w:t>
      </w:r>
      <w:r>
        <w:rPr>
          <w:rFonts w:ascii="Microsoft YaHei" w:eastAsia="Microsoft YaHei" w:hAnsi="Microsoft YaHei" w:cs="Microsoft YaHei" w:hint="eastAsia"/>
          <w:lang w:eastAsia="zh-CN"/>
        </w:rPr>
        <w:t>候选答案）</w:t>
      </w:r>
      <w:r/>
    </w:p>
    <w:p>
      <w:pPr/>
      <w:r>
        <w:t>&lt;parameter=que | \boxed{10} | \boxed{50} | subset sum</w:t>
      </w:r>
      <w:r>
        <w:rPr>
          <w:rFonts w:ascii="Microsoft YaHei" w:eastAsia="Microsoft YaHei" w:hAnsi="Microsoft YaHei" w:cs="Microsoft YaHei" w:hint="eastAsia"/>
          <w:lang w:eastAsia="zh-CN"/>
        </w:rPr>
        <w:t>逼近</w:t>
      </w:r>
      <w:r>
        <w:t xml:space="preserve"> 1 | </w:t>
      </w:r>
      <w:r>
        <w:rPr>
          <w:rFonts w:ascii="Microsoft YaHei" w:eastAsia="Microsoft YaHei" w:hAnsi="Microsoft YaHei" w:cs="Microsoft YaHei" w:hint="eastAsia"/>
          <w:lang w:eastAsia="zh-CN"/>
        </w:rPr>
        <w:t>看起来</w:t>
      </w:r>
      <w:r>
        <w:t xml:space="preserve"> d = 10 </w:t>
      </w:r>
      <w:r>
        <w:rPr>
          <w:rFonts w:ascii="Microsoft YaHei" w:eastAsia="Microsoft YaHei" w:hAnsi="Microsoft YaHei" w:cs="Microsoft YaHei" w:hint="eastAsia"/>
          <w:lang w:eastAsia="zh-CN"/>
        </w:rPr>
        <w:t>是候选</w:t>
      </w:r>
      <w:r>
        <w:t xml:space="preserve"> | \boxed{5}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初判</w:t>
      </w:r>
      <w:r>
        <w:rPr>
          <w:rFonts w:ascii="Microsoft YaHei" w:eastAsia="Microsoft YaHei" w:hAnsi="Microsoft YaHei" w:cs="Microsoft YaHei" w:hint="eastAsia"/>
          <w:lang w:eastAsia="zh-CN"/>
        </w:rPr>
        <w:t>：答案抽取环节把</w:t>
      </w:r>
      <w:r>
        <w:rPr>
          <w:rFonts w:ascii="Microsoft YaHei" w:eastAsia="Microsoft YaHei" w:hAnsi="Microsoft YaHei" w:cs="Microsoft YaHei" w:hint="eastAsia"/>
          <w:b/>
          <w:lang w:eastAsia="zh-CN"/>
        </w:rPr>
        <w:t>推理过程</w:t>
      </w:r>
      <w:r>
        <w:rPr>
          <w:rFonts w:ascii="Microsoft YaHei" w:eastAsia="Microsoft YaHei" w:hAnsi="Microsoft YaHei" w:cs="Microsoft YaHei" w:hint="eastAsia"/>
          <w:lang w:eastAsia="zh-CN"/>
        </w:rPr>
        <w:t>当成了答案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出现了</w:t>
      </w:r>
      <w:r/>
    </w:p>
    <w:p>
      <w:pPr/>
      <w:r>
        <w:rPr>
          <w:rFonts w:ascii="Consolas" w:hAnsi="Consolas"/>
          <w:sz w:val="18"/>
        </w:rPr>
        <w:t>&lt;parameter=...</w:t>
      </w:r>
      <w:r>
        <w:rPr>
          <w:rFonts w:ascii="Microsoft YaHei" w:eastAsia="Microsoft YaHei" w:hAnsi="Microsoft YaHei" w:cs="Microsoft YaHei" w:hint="eastAsia"/>
          <w:lang w:eastAsia="zh-CN"/>
        </w:rPr>
        <w:t>（工具调用的参数残留）、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看起来 ... 是候选</w:t>
      </w:r>
      <w:r>
        <w:rPr>
          <w:rFonts w:ascii="Microsoft YaHei" w:eastAsia="Microsoft YaHei" w:hAnsi="Microsoft YaHei" w:cs="Microsoft YaHei" w:hint="eastAsia"/>
          <w:lang w:eastAsia="zh-CN"/>
        </w:rPr>
        <w:t>（推测语气）这类明显非答案文本。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待查方向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答案抽取的正则</w:t>
      </w:r>
      <w:r>
        <w:t xml:space="preserve">/LLM </w:t>
      </w:r>
      <w:r>
        <w:rPr>
          <w:rFonts w:ascii="Microsoft YaHei" w:eastAsia="Microsoft YaHei" w:hAnsi="Microsoft YaHei" w:cs="Microsoft YaHei" w:hint="eastAsia"/>
          <w:lang w:eastAsia="zh-CN"/>
        </w:rPr>
        <w:t>抽取是否在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模型输出被截断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时退化为整段截取</w:t>
      </w:r>
      <w:r/>
    </w:p>
    <w:p>
      <w:pPr>
        <w:ind w:left="240"/>
      </w:pPr>
      <w:r>
        <w:t xml:space="preserve">2. </w:t>
      </w:r>
      <w:r>
        <w:rPr>
          <w:rFonts w:ascii="Consolas" w:hAnsi="Consolas"/>
          <w:sz w:val="18"/>
        </w:rPr>
        <w:t>&lt;parameter=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残留说明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工具调用的 XML 片段泄漏进了正文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需查工具循环的消息处理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是否存在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抽取失败时回退到</w:t>
      </w:r>
      <w:r>
        <w:t xml:space="preserve"> reasoning </w:t>
      </w:r>
      <w:r>
        <w:rPr>
          <w:rFonts w:ascii="Microsoft YaHei" w:eastAsia="Microsoft YaHei" w:hAnsi="Microsoft YaHei" w:cs="Microsoft YaHei" w:hint="eastAsia"/>
          <w:lang w:eastAsia="zh-CN"/>
        </w:rPr>
        <w:t>尾部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的兜底（该兜底会把散文当答案）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修改方案</w:t>
      </w:r>
      <w:r>
        <w:rPr>
          <w:rFonts w:ascii="Microsoft YaHei" w:eastAsia="Microsoft YaHei" w:hAnsi="Microsoft YaHei" w:cs="Microsoft YaHei" w:hint="eastAsia"/>
          <w:lang w:eastAsia="zh-CN"/>
        </w:rPr>
        <w:t>：待定位后制定。建议先补埋点记录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抽取前的原始响应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以便复现。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</w:t>
      </w:r>
      <w:r>
        <w:rPr>
          <w:rFonts w:ascii="Microsoft YaHei" w:eastAsia="Microsoft YaHei" w:hAnsi="Microsoft YaHei" w:cs="Microsoft YaHei" w:hint="eastAsia"/>
          <w:lang w:eastAsia="zh-CN"/>
        </w:rPr>
        <w:t>：待评估。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三、实施顺序与预期收益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第一批（低风险、立即可做）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收益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代码 + 守卫依据落盘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解锁问题 4 的验证能力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穷尽性检查结构化 + 埋点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使机制可检测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穷尽性注入改 " 待检验假设 " + prefill 强制先列清单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恢复检查的独立性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AuditGate 对解答题明确 n/a 或补判据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消除误导性 unknown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第二批（中风险、需观测后启用）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收益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三条守卫修复（先埋点、后启用）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恢复 LeanGate 判别力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候选去重缓存 + 并行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省约 70% 的 230s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首个子目标改 " 候选枚举 " + 并行独立分支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直击上游根因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第三批（待定位）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 答案抽取退化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预期收益（保守估计）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答案正确性</w:t>
      </w:r>
      <w:r>
        <w:rPr>
          <w:rFonts w:ascii="Microsoft YaHei" w:eastAsia="Microsoft YaHei" w:hAnsi="Microsoft YaHei" w:cs="Microsoft YaHei" w:hint="eastAsia"/>
          <w:lang w:eastAsia="zh-CN"/>
        </w:rPr>
        <w:t>：问题</w:t>
      </w:r>
      <w:r>
        <w:t xml:space="preserve"> 1 + 4 </w:t>
      </w:r>
      <w:r>
        <w:rPr>
          <w:rFonts w:ascii="Microsoft YaHei" w:eastAsia="Microsoft YaHei" w:hAnsi="Microsoft YaHei" w:cs="Microsoft YaHei" w:hint="eastAsia"/>
          <w:lang w:eastAsia="zh-CN"/>
        </w:rPr>
        <w:t>修复后，</w:t>
      </w:r>
      <w:r>
        <w:t xml:space="preserve">003 </w:t>
      </w:r>
      <w:r>
        <w:rPr>
          <w:rFonts w:ascii="Microsoft YaHei" w:eastAsia="Microsoft YaHei" w:hAnsi="Microsoft YaHei" w:cs="Microsoft YaHei" w:hint="eastAsia"/>
          <w:lang w:eastAsia="zh-CN"/>
        </w:rPr>
        <w:t>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漏解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错答放行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应有实质改善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耗时</w:t>
      </w:r>
      <w:r>
        <w:rPr>
          <w:rFonts w:ascii="Microsoft YaHei" w:eastAsia="Microsoft YaHei" w:hAnsi="Microsoft YaHei" w:cs="Microsoft YaHei" w:hint="eastAsia"/>
          <w:lang w:eastAsia="zh-CN"/>
        </w:rPr>
        <w:t>：问题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的缓存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去重可省约</w:t>
      </w:r>
      <w:r>
        <w:t xml:space="preserve"> 160s/</w:t>
      </w:r>
      <w:r>
        <w:rPr>
          <w:rFonts w:ascii="Microsoft YaHei" w:eastAsia="Microsoft YaHei" w:hAnsi="Microsoft YaHei" w:cs="Microsoft YaHei" w:hint="eastAsia"/>
          <w:lang w:eastAsia="zh-CN"/>
        </w:rPr>
        <w:t>题（当前</w:t>
      </w:r>
      <w:r>
        <w:t xml:space="preserve"> 2152s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7%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可诊断性</w:t>
      </w:r>
      <w:r>
        <w:rPr>
          <w:rFonts w:ascii="Microsoft YaHei" w:eastAsia="Microsoft YaHei" w:hAnsi="Microsoft YaHei" w:cs="Microsoft YaHei" w:hint="eastAsia"/>
          <w:lang w:eastAsia="zh-CN"/>
        </w:rPr>
        <w:t>：问题</w:t>
      </w:r>
      <w:r>
        <w:t xml:space="preserve"> 3 + 7 </w:t>
      </w:r>
      <w:r>
        <w:rPr>
          <w:rFonts w:ascii="Microsoft YaHei" w:eastAsia="Microsoft YaHei" w:hAnsi="Microsoft YaHei" w:cs="Microsoft YaHei" w:hint="eastAsia"/>
          <w:lang w:eastAsia="zh-CN"/>
        </w:rPr>
        <w:t>使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机制是否生效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靠猜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变为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可查</w:t>
      </w:r>
      <w:r>
        <w:t>"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四、需要用户决策的两点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问题 1 的独立分支</w:t>
      </w:r>
      <w:r>
        <w:rPr>
          <w:rFonts w:ascii="Microsoft YaHei" w:eastAsia="Microsoft YaHei" w:hAnsi="Microsoft YaHei" w:cs="Microsoft YaHei" w:hint="eastAsia"/>
          <w:lang w:eastAsia="zh-CN"/>
        </w:rPr>
        <w:t>会增加单题耗时（</w:t>
      </w:r>
      <w:r>
        <w:t>+15~25%</w:t>
      </w:r>
      <w:r>
        <w:rPr>
          <w:rFonts w:ascii="Microsoft YaHei" w:eastAsia="Microsoft YaHei" w:hAnsi="Microsoft YaHei" w:cs="Microsoft YaHei" w:hint="eastAsia"/>
          <w:lang w:eastAsia="zh-CN"/>
        </w:rPr>
        <w:t>）。是否接受？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（当前无时间上限，建议接受。）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问题 4 的守卫①收紧</w:t>
      </w:r>
      <w:r>
        <w:rPr>
          <w:rFonts w:ascii="Microsoft YaHei" w:eastAsia="Microsoft YaHei" w:hAnsi="Microsoft YaHei" w:cs="Microsoft YaHei" w:hint="eastAsia"/>
          <w:lang w:eastAsia="zh-CN"/>
        </w:rPr>
        <w:t>有误杀风险。建议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先只埋点观测一轮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确认无误杀后再启用拦截。是否同意这个稳妥路径？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