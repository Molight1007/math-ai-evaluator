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eastAsia="Microsoft YaHei" w:hAnsi="Microsoft YaHei" w:cs="Microsoft YaHei" w:hint="eastAsia"/>
          <w:sz w:val="36"/>
          <w:lang w:eastAsia="zh-CN"/>
        </w:rPr>
        <w:t>十题逐环节审核与修改计划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审核依据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mathpilot-per-question-audit</w:t>
      </w:r>
      <w:r>
        <w:t xml:space="preserve"> Skill </w:t>
      </w:r>
      <w:r>
        <w:rPr>
          <w:rFonts w:ascii="Microsoft YaHei" w:eastAsia="Microsoft YaHei" w:hAnsi="Microsoft YaHei" w:cs="Microsoft YaHei" w:hint="eastAsia"/>
          <w:lang w:eastAsia="zh-CN"/>
        </w:rPr>
        <w:t>的「八项检查」</w:t>
      </w:r>
      <w:r>
        <w:t xml:space="preserve">+ </w:t>
      </w:r>
      <w:r>
        <w:rPr>
          <w:rFonts w:ascii="Microsoft YaHei" w:eastAsia="Microsoft YaHei" w:hAnsi="Microsoft YaHei" w:cs="Microsoft YaHei" w:hint="eastAsia"/>
          <w:lang w:eastAsia="zh-CN"/>
        </w:rPr>
        <w:t>固定报告模板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审核对象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results/_修复后_合并10题_0918.jsonl</w:t>
      </w:r>
      <w:r>
        <w:rPr>
          <w:rFonts w:ascii="Microsoft YaHei" w:eastAsia="Microsoft YaHei" w:hAnsi="Microsoft YaHei" w:cs="Microsoft YaHei" w:hint="eastAsia"/>
          <w:lang w:eastAsia="zh-CN"/>
        </w:rPr>
        <w:t>（复测）</w:t>
      </w:r>
      <w:r>
        <w:t xml:space="preserve">vs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results/_修复前基线_10题_0917.jsonl</w:t>
      </w:r>
      <w:r>
        <w:rPr>
          <w:rFonts w:ascii="Microsoft YaHei" w:eastAsia="Microsoft YaHei" w:hAnsi="Microsoft YaHei" w:cs="Microsoft YaHei" w:hint="eastAsia"/>
          <w:lang w:eastAsia="zh-CN"/>
        </w:rPr>
        <w:t>（基线）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审核方式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3 </w:t>
      </w:r>
      <w:r>
        <w:rPr>
          <w:rFonts w:ascii="Microsoft YaHei" w:eastAsia="Microsoft YaHei" w:hAnsi="Microsoft YaHei" w:cs="Microsoft YaHei" w:hint="eastAsia"/>
          <w:lang w:eastAsia="zh-CN"/>
        </w:rPr>
        <w:t>位只读审计员分头覆盖全部</w:t>
      </w:r>
      <w:r>
        <w:t xml:space="preserve"> 10 </w:t>
      </w:r>
      <w:r>
        <w:rPr>
          <w:rFonts w:ascii="Microsoft YaHei" w:eastAsia="Microsoft YaHei" w:hAnsi="Microsoft YaHei" w:cs="Microsoft YaHei" w:hint="eastAsia"/>
          <w:lang w:eastAsia="zh-CN"/>
        </w:rPr>
        <w:t>题，逐题八项检查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跨题假设验证（</w:t>
      </w:r>
      <w:r>
        <w:t xml:space="preserve">20 </w:t>
      </w:r>
      <w:r>
        <w:rPr>
          <w:rFonts w:ascii="Microsoft YaHei" w:eastAsia="Microsoft YaHei" w:hAnsi="Microsoft YaHei" w:cs="Microsoft YaHei" w:hint="eastAsia"/>
          <w:lang w:eastAsia="zh-CN"/>
        </w:rPr>
        <w:t>项假设逐题核验）</w:t>
      </w:r>
      <w:r>
        <w:t xml:space="preserve">+ </w:t>
      </w:r>
      <w:r>
        <w:rPr>
          <w:rFonts w:ascii="Microsoft YaHei" w:eastAsia="Microsoft YaHei" w:hAnsi="Microsoft YaHei" w:cs="Microsoft YaHei" w:hint="eastAsia"/>
          <w:lang w:eastAsia="zh-CN"/>
        </w:rPr>
        <w:t>独立</w:t>
      </w:r>
      <w:r>
        <w:t xml:space="preserve"> gold </w:t>
      </w:r>
      <w:r>
        <w:rPr>
          <w:rFonts w:ascii="Microsoft YaHei" w:eastAsia="Microsoft YaHei" w:hAnsi="Microsoft YaHei" w:cs="Microsoft YaHei" w:hint="eastAsia"/>
          <w:lang w:eastAsia="zh-CN"/>
        </w:rPr>
        <w:t>复核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★★★ 一、最重大发现：3 道题的题库 gold 与题面矛盾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这不是"模型答错"，而是"题库答案错"。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三处均已由审计员</w:t>
      </w:r>
      <w:r>
        <w:rPr>
          <w:rFonts w:ascii="Microsoft YaHei" w:eastAsia="Microsoft YaHei" w:hAnsi="Microsoft YaHei" w:cs="Microsoft YaHei" w:hint="eastAsia"/>
          <w:b/>
          <w:lang w:eastAsia="zh-CN"/>
        </w:rPr>
        <w:t>独立数学推导</w:t>
      </w:r>
      <w:r>
        <w:rPr>
          <w:rFonts w:ascii="Microsoft YaHei" w:eastAsia="Microsoft YaHei" w:hAnsi="Microsoft YaHei" w:cs="Microsoft YaHei" w:hint="eastAsia"/>
          <w:lang w:eastAsia="zh-CN"/>
        </w:rPr>
        <w:t>复核，我也再次复核：</w:t>
      </w:r>
      <w:r/>
    </w:p>
    <w:p>
      <w:pPr>
        <w:pStyle w:val="Heading3"/>
      </w:pPr>
      <w:r>
        <w:rPr>
          <w:sz w:val="24"/>
        </w:rPr>
        <w:t xml:space="preserve">1. official112-070 —— gold </w:t>
      </w:r>
      <w:r>
        <w:rPr>
          <w:rFonts w:ascii="Consolas" w:hAnsi="Consolas"/>
          <w:sz w:val="18"/>
        </w:rPr>
        <w:t>5/8</w:t>
      </w:r>
      <w:r>
        <w:rPr>
          <w:rFonts w:ascii="Microsoft YaHei" w:eastAsia="Microsoft YaHei" w:hAnsi="Microsoft YaHei" w:cs="Microsoft YaHei" w:hint="eastAsia"/>
          <w:sz w:val="24"/>
          <w:lang w:eastAsia="zh-CN"/>
        </w:rPr>
        <w:t xml:space="preserve"> 在数学上不可能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题面：凸四边形</w:t>
      </w:r>
      <w:r>
        <w:t xml:space="preserve"> PQRS</w:t>
      </w:r>
      <w:r>
        <w:rPr>
          <w:rFonts w:ascii="Microsoft YaHei" w:eastAsia="Microsoft YaHei" w:hAnsi="Microsoft YaHei" w:cs="Microsoft YaHei" w:hint="eastAsia"/>
          <w:lang w:eastAsia="zh-CN"/>
        </w:rPr>
        <w:t>，周长</w:t>
      </w:r>
      <w:r>
        <w:t xml:space="preserve"> 3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Consolas" w:hAnsi="Consolas"/>
          <w:sz w:val="18"/>
        </w:rPr>
        <w:t>PR = QS = 1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PR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QS </w:t>
      </w:r>
      <w:r>
        <w:rPr>
          <w:rFonts w:ascii="Microsoft YaHei" w:eastAsia="Microsoft YaHei" w:hAnsi="Microsoft YaHei" w:cs="Microsoft YaHei" w:hint="eastAsia"/>
          <w:lang w:eastAsia="zh-CN"/>
        </w:rPr>
        <w:t>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两条对角线</w:t>
      </w:r>
      <w:r>
        <w:rPr>
          <w:rFonts w:ascii="Microsoft YaHei" w:eastAsia="Microsoft YaHei" w:hAnsi="Microsoft YaHei" w:cs="Microsoft YaHei" w:hint="eastAsia"/>
          <w:lang w:eastAsia="zh-CN"/>
        </w:rPr>
        <w:t>），求最大面积。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推导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：凸四边形面积 </w:t>
      </w:r>
      <w:r>
        <w:rPr>
          <w:rFonts w:ascii="Consolas" w:hAnsi="Consolas"/>
          <w:sz w:val="18"/>
        </w:rPr>
        <w:t>= ½·d₁·d₂·sinθ</w:t>
      </w:r>
      <w:r>
        <w:rPr>
          <w:rFonts w:ascii="Microsoft YaHei" w:eastAsia="Microsoft YaHei" w:hAnsi="Microsoft YaHei" w:cs="Microsoft YaHei" w:hint="eastAsia"/>
          <w:lang w:eastAsia="zh-CN"/>
        </w:rPr>
        <w:t>，其中</w:t>
      </w:r>
      <w:r>
        <w:t xml:space="preserve"> d₁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d₂ </w:t>
      </w:r>
      <w:r>
        <w:rPr>
          <w:rFonts w:ascii="Microsoft YaHei" w:eastAsia="Microsoft YaHei" w:hAnsi="Microsoft YaHei" w:cs="Microsoft YaHei" w:hint="eastAsia"/>
          <w:lang w:eastAsia="zh-CN"/>
        </w:rPr>
        <w:t>为对角线。</w:t>
      </w:r>
      <w:r/>
    </w:p>
    <w:p>
      <w:pPr/>
      <w:r>
        <w:t xml:space="preserve">⇒ </w:t>
      </w:r>
      <w:r>
        <w:rPr>
          <w:rFonts w:ascii="Consolas" w:hAnsi="Consolas"/>
          <w:sz w:val="18"/>
        </w:rPr>
        <w:t>S ≤ ½·1·1·1 = 0.5</w:t>
      </w:r>
      <w:r>
        <w:rPr>
          <w:rFonts w:ascii="Microsoft YaHei" w:eastAsia="Microsoft YaHei" w:hAnsi="Microsoft YaHei" w:cs="Microsoft YaHei" w:hint="eastAsia"/>
          <w:lang w:eastAsia="zh-CN"/>
        </w:rPr>
        <w:t>。而</w:t>
      </w:r>
      <w:r>
        <w:t xml:space="preserve"> gold </w:t>
      </w:r>
      <w:r>
        <w:rPr>
          <w:rFonts w:ascii="Microsoft YaHei" w:eastAsia="Microsoft YaHei" w:hAnsi="Microsoft YaHei" w:cs="Microsoft YaHei" w:hint="eastAsia"/>
          <w:lang w:eastAsia="zh-CN"/>
        </w:rPr>
        <w:t>写</w:t>
      </w:r>
      <w:r>
        <w:t xml:space="preserve"> </w:t>
      </w:r>
      <w:r>
        <w:rPr>
          <w:rFonts w:ascii="Consolas" w:hAnsi="Consolas"/>
          <w:sz w:val="18"/>
        </w:rPr>
        <w:t>5/8 = 0.625 &gt; 0.5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矛盾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且</w:t>
      </w:r>
      <w:r>
        <w:t xml:space="preserve"> θ=90°</w:t>
      </w:r>
      <w:r>
        <w:rPr>
          <w:rFonts w:ascii="Microsoft YaHei" w:eastAsia="Microsoft YaHei" w:hAnsi="Microsoft YaHei" w:cs="Microsoft YaHei" w:hint="eastAsia"/>
          <w:lang w:eastAsia="zh-CN"/>
        </w:rPr>
        <w:t>、对角线交点偏置即可同时满足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周长</w:t>
      </w:r>
      <w:r>
        <w:t xml:space="preserve"> 3"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0.5 是可达最大值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模型答案 </w:t>
      </w:r>
      <w:r>
        <w:rPr>
          <w:rFonts w:ascii="Consolas" w:hAnsi="Consolas"/>
          <w:b/>
          <w:sz w:val="18"/>
        </w:rPr>
        <w:t>\boxed{1/2}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就题面而言是正确的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，却被判 </w:t>
      </w:r>
      <w:r>
        <w:rPr>
          <w:rFonts w:ascii="Consolas" w:hAnsi="Consolas"/>
          <w:sz w:val="18"/>
        </w:rPr>
        <w:t>value_wrong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2. official112-086 —— gold 的次数 16 应为 8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题面：</w:t>
      </w:r>
      <w:r>
        <w:rPr>
          <w:rFonts w:ascii="Consolas" w:hAnsi="Consolas"/>
          <w:sz w:val="18"/>
        </w:rPr>
        <w:t>x⁴+5 ∈ ℚ[x]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在</w:t>
      </w:r>
      <w:r>
        <w:t xml:space="preserve"> ℚ </w:t>
      </w:r>
      <w:r>
        <w:rPr>
          <w:rFonts w:ascii="Microsoft YaHei" w:eastAsia="Microsoft YaHei" w:hAnsi="Microsoft YaHei" w:cs="Microsoft YaHei" w:hint="eastAsia"/>
          <w:lang w:eastAsia="zh-CN"/>
        </w:rPr>
        <w:t>上的分裂域</w:t>
      </w:r>
      <w:r>
        <w:t xml:space="preserve"> E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[E:ℚ]</w:t>
      </w:r>
      <w:r>
        <w:rPr>
          <w:rFonts w:ascii="Microsoft YaHei" w:eastAsia="Microsoft YaHei" w:hAnsi="Microsoft YaHei" w:cs="Microsoft YaHei" w:hint="eastAsia"/>
          <w:lang w:eastAsia="zh-CN"/>
        </w:rPr>
        <w:t>、是否</w:t>
      </w:r>
      <w:r>
        <w:t xml:space="preserve"> Galois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t xml:space="preserve">gold =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ℚ(5^{1/4}, ζ₈), 16, 是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推导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x⁴+5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在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处</w:t>
      </w:r>
      <w:r>
        <w:t xml:space="preserve"> Eisenstein ⇒ </w:t>
      </w:r>
      <w:r>
        <w:rPr>
          <w:rFonts w:ascii="Microsoft YaHei" w:eastAsia="Microsoft YaHei" w:hAnsi="Microsoft YaHei" w:cs="Microsoft YaHei" w:hint="eastAsia"/>
          <w:lang w:eastAsia="zh-CN"/>
        </w:rPr>
        <w:t>不可约；其根为</w:t>
      </w:r>
      <w:r>
        <w:t xml:space="preserve"> </w:t>
      </w:r>
      <w:r>
        <w:rPr>
          <w:rFonts w:ascii="Consolas" w:hAnsi="Consolas"/>
          <w:sz w:val="18"/>
        </w:rPr>
        <w:t>α = 5^{1/4}ζ₈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（满足 </w:t>
      </w:r>
      <w:r>
        <w:rPr>
          <w:rFonts w:ascii="Consolas" w:hAnsi="Consolas"/>
          <w:sz w:val="18"/>
        </w:rPr>
        <w:t>α⁴ = 5·e^{iπ} = −5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分裂域</w:t>
      </w:r>
      <w:r>
        <w:t xml:space="preserve"> </w:t>
      </w:r>
      <w:r>
        <w:rPr>
          <w:rFonts w:ascii="Consolas" w:hAnsi="Consolas"/>
          <w:sz w:val="18"/>
        </w:rPr>
        <w:t>E = ℚ(α, i)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rPr>
          <w:rFonts w:ascii="Consolas" w:hAnsi="Consolas"/>
          <w:sz w:val="18"/>
        </w:rPr>
        <w:t>α² = √5·i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可以用</w:t>
      </w:r>
      <w:r>
        <w:t xml:space="preserve"> </w:t>
      </w:r>
      <w:r>
        <w:rPr>
          <w:rFonts w:ascii="Consolas" w:hAnsi="Consolas"/>
          <w:sz w:val="18"/>
        </w:rPr>
        <w:t>ℚ(⁴√5, i)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作等价生成元描述</w:t>
      </w:r>
      <w:r/>
    </w:p>
    <w:p>
      <w:pPr>
        <w:ind w:left="240"/>
      </w:pPr>
      <w:r>
        <w:t>• Resolvent cubic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p=q=0, r=5</w:t>
      </w:r>
      <w:r>
        <w:t xml:space="preserve"> ⇒ </w:t>
      </w:r>
      <w:r>
        <w:rPr>
          <w:rFonts w:ascii="Consolas" w:hAnsi="Consolas"/>
          <w:sz w:val="18"/>
        </w:rPr>
        <w:t>x³ − 20x = x(x²−20)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有有理根</w:t>
      </w:r>
      <w:r>
        <w:t xml:space="preserve"> ⇒ </w:t>
      </w:r>
      <w:r>
        <w:rPr>
          <w:rFonts w:ascii="Consolas" w:hAnsi="Consolas"/>
          <w:sz w:val="18"/>
        </w:rPr>
        <w:t>G ⊆ D₄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disc(x⁴+5) = 256·5³ = 32000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Consolas" w:hAnsi="Consolas"/>
          <w:sz w:val="18"/>
        </w:rPr>
        <w:t>√32000 = 80√5 ∉ ℚ</w:t>
      </w:r>
      <w:r>
        <w:t xml:space="preserve"> ⇒ </w:t>
      </w:r>
      <w:r>
        <w:rPr>
          <w:rFonts w:ascii="Consolas" w:hAnsi="Consolas"/>
          <w:sz w:val="18"/>
        </w:rPr>
        <w:t>G ⊄ A₄</w:t>
      </w:r>
      <w:r/>
    </w:p>
    <w:p>
      <w:pPr>
        <w:ind w:left="240"/>
      </w:pPr>
      <w:r>
        <w:t xml:space="preserve">• ⇒ </w:t>
      </w:r>
      <w:r>
        <w:rPr>
          <w:rFonts w:ascii="Consolas" w:hAnsi="Consolas"/>
          <w:sz w:val="18"/>
        </w:rPr>
        <w:t>G = D₄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8 </w:t>
      </w:r>
      <w:r>
        <w:rPr>
          <w:rFonts w:ascii="Microsoft YaHei" w:eastAsia="Microsoft YaHei" w:hAnsi="Microsoft YaHei" w:cs="Microsoft YaHei" w:hint="eastAsia"/>
          <w:lang w:eastAsia="zh-CN"/>
        </w:rPr>
        <w:t>阶）</w:t>
      </w:r>
      <w:r>
        <w:t xml:space="preserve">⇒ </w:t>
      </w:r>
      <w:r>
        <w:rPr>
          <w:rFonts w:ascii="Consolas" w:hAnsi="Consolas"/>
          <w:b/>
          <w:sz w:val="18"/>
        </w:rPr>
        <w:t>[E:ℚ] = 8</w:t>
      </w:r>
      <w:r/>
    </w:p>
    <w:p>
      <w:pPr/>
      <w:r>
        <w:t xml:space="preserve">gold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</w:t>
      </w:r>
      <w:r>
        <w:rPr>
          <w:rFonts w:ascii="Consolas" w:hAnsi="Consolas"/>
          <w:sz w:val="18"/>
        </w:rPr>
        <w:t>ℚ(5^{1/4}, ζ₈)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与 </w:t>
      </w:r>
      <w:r>
        <w:rPr>
          <w:rFonts w:ascii="Consolas" w:hAnsi="Consolas"/>
          <w:sz w:val="18"/>
        </w:rPr>
        <w:t>ℚ(⁴√5, i)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交集为</w:t>
      </w:r>
      <w:r>
        <w:t xml:space="preserve"> ℚ</w:t>
      </w:r>
      <w:r>
        <w:rPr>
          <w:rFonts w:ascii="Microsoft YaHei" w:eastAsia="Microsoft YaHei" w:hAnsi="Microsoft YaHei" w:cs="Microsoft YaHei" w:hint="eastAsia"/>
          <w:lang w:eastAsia="zh-CN"/>
        </w:rPr>
        <w:t>、次数</w:t>
      </w:r>
      <w:r>
        <w:t xml:space="preserve"> 16</w:t>
      </w:r>
      <w:r>
        <w:rPr>
          <w:rFonts w:ascii="Microsoft YaHei" w:eastAsia="Microsoft YaHei" w:hAnsi="Microsoft YaHei" w:cs="Microsoft YaHei" w:hint="eastAsia"/>
          <w:lang w:eastAsia="zh-CN"/>
        </w:rPr>
        <w:t>，且</w:t>
      </w:r>
      <w:r>
        <w:t xml:space="preserve"> E </w:t>
      </w:r>
      <w:r>
        <w:rPr>
          <w:rFonts w:ascii="Microsoft YaHei" w:eastAsia="Microsoft YaHei" w:hAnsi="Microsoft YaHei" w:cs="Microsoft YaHei" w:hint="eastAsia"/>
          <w:lang w:eastAsia="zh-CN"/>
        </w:rPr>
        <w:t>并不含</w:t>
      </w:r>
      <w:r>
        <w:t xml:space="preserve"> </w:t>
      </w:r>
      <w:r>
        <w:rPr>
          <w:rFonts w:ascii="Consolas" w:hAnsi="Consolas"/>
          <w:sz w:val="18"/>
        </w:rPr>
        <w:t>ζ₈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gold 给的是一个 16 次"过域"，根本不是分裂域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模型答 </w:t>
      </w:r>
      <w:r>
        <w:rPr>
          <w:rFonts w:ascii="Microsoft YaHei" w:hAnsi="Microsoft YaHei" w:eastAsia="Microsoft YaHei" w:cs="Microsoft YaHei" w:hint="eastAsia"/>
          <w:b/>
          <w:sz w:val="18"/>
          <w:lang w:eastAsia="zh-CN"/>
        </w:rPr>
        <w:t>ℚ(⁴√5, i), 8, 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—— 三次扩张与 Galois 判断均正确，域描述等价 ⇒ 三空全对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，却被判 </w:t>
      </w:r>
      <w:r>
        <w:rPr>
          <w:rFonts w:ascii="Consolas" w:hAnsi="Consolas"/>
          <w:sz w:val="18"/>
        </w:rPr>
        <w:t>expr_wrong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3. official112-091 —— gold 丢了平移项与整个第二项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题面：</w:t>
      </w:r>
      <w:r>
        <w:rPr>
          <w:rFonts w:ascii="Consolas" w:hAnsi="Consolas"/>
          <w:sz w:val="18"/>
        </w:rPr>
        <w:t>f(x) = e^{−|x+1|} + 1/(4+x²)</w:t>
      </w:r>
      <w:r>
        <w:rPr>
          <w:rFonts w:ascii="Microsoft YaHei" w:eastAsia="Microsoft YaHei" w:hAnsi="Microsoft YaHei" w:cs="Microsoft YaHei" w:hint="eastAsia"/>
          <w:lang w:eastAsia="zh-CN"/>
        </w:rPr>
        <w:t>，求</w:t>
      </w:r>
      <w:r>
        <w:t xml:space="preserve"> Fourier </w:t>
      </w:r>
      <w:r>
        <w:rPr>
          <w:rFonts w:ascii="Microsoft YaHei" w:eastAsia="Microsoft YaHei" w:hAnsi="Microsoft YaHei" w:cs="Microsoft YaHei" w:hint="eastAsia"/>
          <w:lang w:eastAsia="zh-CN"/>
        </w:rPr>
        <w:t>变换。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推导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𝓕[e^{−|x+1|}](ξ) = e^{iξ}·2/(1+ξ²)</w:t>
      </w:r>
      <w:r>
        <w:rPr>
          <w:rFonts w:ascii="Microsoft YaHei" w:eastAsia="Microsoft YaHei" w:hAnsi="Microsoft YaHei" w:cs="Microsoft YaHei" w:hint="eastAsia"/>
          <w:lang w:eastAsia="zh-CN"/>
        </w:rPr>
        <w:t>（平移性质）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𝓕[1/(4+x²)](ξ) = (π/2)e^{−2|ξ|}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（由 </w:t>
      </w:r>
      <w:r>
        <w:rPr>
          <w:rFonts w:ascii="Consolas" w:hAnsi="Consolas"/>
          <w:sz w:val="18"/>
        </w:rPr>
        <w:t>𝓕[1/(a²+x²)] = (π/a)e^{−a|ξ|}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>a=2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>
        <w:ind w:left="240"/>
      </w:pPr>
      <w:r>
        <w:t xml:space="preserve">• ⇒ </w:t>
      </w:r>
      <w:r>
        <w:rPr>
          <w:rFonts w:ascii="Microsoft YaHei" w:eastAsia="Microsoft YaHei" w:hAnsi="Microsoft YaHei" w:cs="Microsoft YaHei" w:hint="eastAsia"/>
          <w:lang w:eastAsia="zh-CN"/>
        </w:rPr>
        <w:t>正解</w:t>
      </w:r>
      <w:r>
        <w:t xml:space="preserve"> </w:t>
      </w:r>
      <w:r>
        <w:rPr>
          <w:rFonts w:ascii="Consolas" w:hAnsi="Consolas"/>
          <w:sz w:val="18"/>
        </w:rPr>
        <w:t>= e^{iξ}·2/(1+ξ²) + (π/2)e^{−2|ξ|}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而</w:t>
      </w:r>
      <w:r>
        <w:t xml:space="preserve"> gold </w:t>
      </w:r>
      <w:r>
        <w:rPr>
          <w:rFonts w:ascii="Consolas" w:hAnsi="Consolas"/>
          <w:sz w:val="18"/>
        </w:rPr>
        <w:t>2/(1+ξ²)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只是 </w:t>
      </w:r>
      <w:r>
        <w:rPr>
          <w:rFonts w:ascii="Consolas" w:hAnsi="Consolas"/>
          <w:b/>
          <w:sz w:val="18"/>
        </w:rPr>
        <w:t>e^{−|x|}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的变换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既丢了平移因子</w:t>
      </w:r>
      <w:r>
        <w:t xml:space="preserve"> </w:t>
      </w:r>
      <w:r>
        <w:rPr>
          <w:rFonts w:ascii="Consolas" w:hAnsi="Consolas"/>
          <w:sz w:val="18"/>
        </w:rPr>
        <w:t>e^{iξ}</w:t>
      </w:r>
      <w:r>
        <w:rPr>
          <w:rFonts w:ascii="Microsoft YaHei" w:eastAsia="Microsoft YaHei" w:hAnsi="Microsoft YaHei" w:cs="Microsoft YaHei" w:hint="eastAsia"/>
          <w:lang w:eastAsia="zh-CN"/>
        </w:rPr>
        <w:t>，又整项丢掉了第二个函数。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模型答案与题面正解逐项一致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，却被判 </w:t>
      </w:r>
      <w:r>
        <w:rPr>
          <w:rFonts w:ascii="Consolas" w:hAnsi="Consolas"/>
          <w:sz w:val="18"/>
        </w:rPr>
        <w:t>expr_wrong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影响（必须重视）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本轮 " 失败 " 中属于 </w:t>
            </w:r>
            <w:r>
              <w:rPr>
                <w:b/>
              </w:rPr>
              <w:t>gold 缺陷</w:t>
            </w:r>
            <w:r>
              <w:t xml:space="preserve"> 的题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 题</w:t>
            </w:r>
            <w:r>
              <w:t xml:space="preserve"> （070 / 086 / 091）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其中模型答案 </w:t>
            </w:r>
            <w:r>
              <w:rPr>
                <w:b/>
              </w:rPr>
              <w:t>实际正确</w:t>
            </w:r>
            <w:r>
              <w:t xml:space="preserve"> 的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 题</w:t>
            </w:r>
            <w:r>
              <w:t xml:space="preserve"> （091 逐项一致； 086 三空全对； 070 就题面正确）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因此真实有效正确率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不是 0/10</w:t>
            </w:r>
            <w:r>
              <w:t xml:space="preserve">；在 7 道有效题上仍是 0/7，但 3 道 gold 缺陷题 </w:t>
            </w:r>
            <w:r>
              <w:rPr>
                <w:b/>
              </w:rPr>
              <w:t>不应计入</w:t>
            </w:r>
          </w:p>
        </w:tc>
      </w:tr>
    </w:tbl>
    <w:p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任何基于当前题库的正确率统计都系统性低估。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这三题的</w:t>
      </w:r>
      <w:r>
        <w:t xml:space="preserve"> gold </w:t>
      </w:r>
      <w:r>
        <w:rPr>
          <w:rFonts w:ascii="Microsoft YaHei" w:eastAsia="Microsoft YaHei" w:hAnsi="Microsoft YaHei" w:cs="Microsoft YaHei" w:hint="eastAsia"/>
          <w:lang w:eastAsia="zh-CN"/>
        </w:rPr>
        <w:t>必须先在题库层修正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标注，否则后续所有</w:t>
      </w:r>
      <w:r>
        <w:t xml:space="preserve"> A/B </w:t>
      </w:r>
      <w:r>
        <w:rPr>
          <w:rFonts w:ascii="Microsoft YaHei" w:eastAsia="Microsoft YaHei" w:hAnsi="Microsoft YaHei" w:cs="Microsoft YaHei" w:hint="eastAsia"/>
          <w:lang w:eastAsia="zh-CN"/>
        </w:rPr>
        <w:t>结论都不可信。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二、不合理项总清单（28 项，按「影响正确率」排序）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P0 —— 阻塞正确率评估（必须先做）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#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问题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证据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建议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070 gold = 5/8 数学上不可能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面积 ≤ ½·1·1·1 = 0.5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题库层修正或标注排除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086 gold 次数 16 应为 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Gal = D₄ （resolvent 有有理根 + disc 非平方）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同上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091 gold 缺平移项与第二项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正解 </w:t>
            </w:r>
            <w:r>
              <w:rPr>
                <w:rFonts w:ascii="Consolas" w:hAnsi="Consolas"/>
                <w:sz w:val="18"/>
              </w:rPr>
              <w:t>e^{iξ}2/(1+ξ²)+(π/2)e^{−2∣ξ∣}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同上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判分器 </w:t>
            </w:r>
            <w:r>
              <w:rPr>
                <w:rFonts w:ascii="Consolas" w:hAnsi="Consolas"/>
                <w:b/>
                <w:sz w:val="18"/>
              </w:rPr>
              <w:t>_split_multi</w:t>
            </w:r>
            <w:r>
              <w:rPr>
                <w:b/>
              </w:rPr>
              <w:t xml:space="preserve"> 只按 ASCII 逗号拆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run_eval.py:626-633</w:t>
            </w:r>
            <w:r>
              <w:t xml:space="preserve">； 099 gold 用 </w:t>
            </w:r>
            <w:r>
              <w:rPr>
                <w:b/>
              </w:rPr>
              <w:t>顿号</w:t>
            </w:r>
            <w:r>
              <w:t xml:space="preserve"> ⇒ 拆出 1 项 ⇒ </w:t>
            </w:r>
            <w:r>
              <w:rPr>
                <w:rFonts w:ascii="Consolas" w:hAnsi="Consolas"/>
                <w:sz w:val="18"/>
              </w:rPr>
              <w:t>len&lt;2</w:t>
            </w:r>
            <w:r>
              <w:t xml:space="preserve"> 直接判否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支持 </w:t>
            </w:r>
            <w:r>
              <w:rPr>
                <w:rFonts w:ascii="Consolas" w:hAnsi="Consolas"/>
                <w:sz w:val="18"/>
              </w:rPr>
              <w:t>、，;；</w:t>
            </w:r>
            <w:r>
              <w:t xml:space="preserve"> + 剥 </w:t>
            </w:r>
            <w:r>
              <w:rPr>
                <w:rFonts w:ascii="Consolas" w:hAnsi="Consolas"/>
                <w:sz w:val="18"/>
              </w:rPr>
              <w:t>（或…）</w:t>
            </w:r>
            <w:r>
              <w:t xml:space="preserve">； </w:t>
            </w:r>
            <w:r>
              <w:rPr>
                <w:b/>
              </w:rPr>
              <w:t>需 A/B</w:t>
            </w:r>
            <w:r>
              <w:t xml:space="preserve"> （会放宽全部题口径）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099 属多答案题却未被识别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exhaust_diag.appended=false, reason="非『求所有』题"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扩 </w:t>
            </w:r>
            <w:r>
              <w:rPr>
                <w:rFonts w:ascii="Consolas" w:hAnsi="Consolas"/>
                <w:sz w:val="18"/>
              </w:rPr>
              <w:t>_ASKS_ALL_RE</w:t>
            </w:r>
            <w:r>
              <w:t xml:space="preserve"> 覆盖 " （）方法 " 类填空式多选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P1 —— 机制层：影响正确率、本轮</w:t>
      </w: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>未覆盖</w:t>
      </w:r>
      <w:r>
        <w:rPr>
          <w:rFonts w:ascii="Microsoft YaHei" w:eastAsia="Microsoft YaHei" w:hAnsi="Microsoft YaHei" w:cs="Microsoft YaHei" w:hint="eastAsia"/>
          <w:sz w:val="24"/>
          <w:lang w:eastAsia="zh-CN"/>
        </w:rPr>
        <w:t>或</w:t>
      </w: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>已修待验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#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问题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证据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终答被 6.5 裸写覆盖</w:t>
            </w:r>
            <w:r>
              <w:t xml:space="preserve"> （</w:t>
            </w:r>
            <w:r>
              <w:rPr>
                <w:rFonts w:ascii="Consolas" w:hAnsi="Consolas"/>
                <w:sz w:val="18"/>
              </w:rPr>
              <w:t>predicted</w:t>
            </w:r>
            <w:r>
              <w:t xml:space="preserve"> 恒等于 </w:t>
            </w:r>
            <w:r>
              <w:rPr>
                <w:rFonts w:ascii="Consolas" w:hAnsi="Consolas"/>
                <w:sz w:val="18"/>
              </w:rPr>
              <w:t>lean_gate</w:t>
            </w:r>
            <w:r>
              <w:t xml:space="preserve"> 末条 </w:t>
            </w:r>
            <w:r>
              <w:rPr>
                <w:rFonts w:ascii="Consolas" w:hAnsi="Consolas"/>
                <w:sz w:val="18"/>
              </w:rPr>
              <w:t>final_gate.answer</w:t>
            </w:r>
            <w:r>
              <w:t xml:space="preserve">， </w:t>
            </w:r>
            <w:r>
              <w:rPr>
                <w:b/>
              </w:rPr>
              <w:t>10/10 命中</w:t>
            </w:r>
            <w:r>
              <w:t xml:space="preserve">）；被 </w:t>
            </w:r>
            <w:r>
              <w:rPr>
                <w:rFonts w:ascii="Consolas" w:hAnsi="Consolas"/>
                <w:sz w:val="18"/>
              </w:rPr>
              <w:t>strict_reject</w:t>
            </w:r>
            <w:r>
              <w:t xml:space="preserve"> 的条目 </w:t>
            </w:r>
            <w:r>
              <w:rPr>
                <w:b/>
              </w:rPr>
              <w:t>照样落盘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orchestrator.py:1850/2083/2108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已修（fix2，</w:t>
            </w:r>
            <w:r>
              <w:rPr>
                <w:rFonts w:ascii="Consolas" w:hAnsi="Consolas"/>
                <w:b/>
                <w:sz w:val="18"/>
              </w:rPr>
              <w:t>_set_final_response</w:t>
            </w:r>
            <w:r>
              <w:rPr>
                <w:b/>
              </w:rPr>
              <w:t xml:space="preserve"> 单一入口）—— 复测数据早于该修复，待复测验证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7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sz w:val="18"/>
              </w:rPr>
              <w:t>web_search</w:t>
            </w:r>
            <w:r>
              <w:rPr>
                <w:b/>
              </w:rPr>
              <w:t xml:space="preserve"> 系统性失效 + 候选 </w:t>
            </w:r>
            <w:r>
              <w:rPr>
                <w:rFonts w:ascii="Consolas" w:hAnsi="Consolas"/>
                <w:b/>
                <w:sz w:val="18"/>
              </w:rPr>
              <w:t>reasoning</w:t>
            </w:r>
            <w:r>
              <w:rPr>
                <w:b/>
              </w:rPr>
              <w:t xml:space="preserve"> 被工具调用 XML 截断</w:t>
            </w:r>
            <w:r>
              <w:t xml:space="preserve"> （025 5/5、 032 4/4 候选 reasoning </w:t>
            </w:r>
            <w:r>
              <w:rPr>
                <w:b/>
              </w:rPr>
              <w:t>全部终止于未闭合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&lt;tool_call&gt;&lt;function=web_search&gt;</w:t>
            </w:r>
            <w:r>
              <w:t xml:space="preserve">） ⇒ </w:t>
            </w:r>
            <w:r>
              <w:rPr>
                <w:rFonts w:ascii="Consolas" w:hAnsi="Consolas"/>
                <w:b/>
                <w:sz w:val="18"/>
              </w:rPr>
              <w:t>answer</w:t>
            </w:r>
            <w:r>
              <w:rPr>
                <w:b/>
              </w:rPr>
              <w:t xml:space="preserve"> 退化为散文的上游根因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新版仅 1/10 题真调用（基线 013/020/032 分别 11/3/15 次）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未修</w:t>
            </w:r>
            <w:r>
              <w:t xml:space="preserve"> —— 最高优先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sz w:val="18"/>
              </w:rPr>
              <w:t>3.6</w:t>
            </w:r>
            <w:r>
              <w:rPr>
                <w:b/>
              </w:rPr>
              <w:t xml:space="preserve"> 候选过滤谓词过弱</w:t>
            </w:r>
            <w:r>
              <w:t xml:space="preserve">：只按 Markdown 行首标记过滤， </w:t>
            </w:r>
            <w:r>
              <w:rPr>
                <w:b/>
              </w:rPr>
              <w:t xml:space="preserve">未复用 </w:t>
            </w:r>
            <w:r>
              <w:rPr>
                <w:rFonts w:ascii="Consolas" w:hAnsi="Consolas"/>
                <w:b/>
                <w:sz w:val="18"/>
              </w:rPr>
              <w:t>_looks_like_non_answer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orchestrator.py:1759-1769</w:t>
            </w:r>
            <w:r>
              <w:t xml:space="preserve">； 032 记 " 过滤 5→4" 只滤掉 </w:t>
            </w:r>
            <w:r>
              <w:rPr>
                <w:rFonts w:ascii="Consolas" w:hAnsi="Consolas"/>
                <w:sz w:val="18"/>
              </w:rPr>
              <w:t xml:space="preserve">- </w:t>
            </w:r>
            <w:r>
              <w:t xml:space="preserve"> 开头那条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未修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9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sz w:val="18"/>
              </w:rPr>
              <w:t>_looks_like_non_answer</w:t>
            </w:r>
            <w:r>
              <w:rPr>
                <w:b/>
              </w:rPr>
              <w:t xml:space="preserve"> 仍有漏网</w:t>
            </w:r>
            <w:r>
              <w:t xml:space="preserve">： </w:t>
            </w:r>
            <w:r>
              <w:rPr>
                <w:rFonts w:ascii="Consolas" w:hAnsi="Consolas"/>
                <w:sz w:val="18"/>
              </w:rPr>
              <w:t>在答案中，通常接受…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但通常这类题的标准答案是…</w:t>
            </w:r>
            <w:r>
              <w:t xml:space="preserve"> 返回 False （086 实测）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formatter.py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本次已补</w:t>
            </w:r>
            <w:r>
              <w:t xml:space="preserve"> （新增 4 条模式）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Z5 </w:t>
            </w:r>
            <w:r>
              <w:rPr>
                <w:rFonts w:ascii="Consolas" w:hAnsi="Consolas"/>
                <w:b/>
                <w:sz w:val="18"/>
              </w:rPr>
              <w:t>non_math_answer</w:t>
            </w:r>
            <w:r>
              <w:rPr>
                <w:b/>
              </w:rPr>
              <w:t xml:space="preserve"> 只跳过不否决</w:t>
            </w:r>
            <w:r>
              <w:t xml:space="preserve"> ⇒ 脏候选仍留在票池、仍可被 6.5 选为终答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lean_gate.py:451-462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if not self.strict: kept.append(cand)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未修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Lean 判据与正确性正交</w:t>
            </w:r>
            <w:r>
              <w:t xml:space="preserve">：放行错答（靠 " 含题面数字 " 过 </w:t>
            </w:r>
            <w:r>
              <w:rPr>
                <w:rFonts w:ascii="Consolas" w:hAnsi="Consolas"/>
                <w:sz w:val="18"/>
              </w:rPr>
              <w:t>cross_check</w:t>
            </w:r>
            <w:r>
              <w:t xml:space="preserve">），甚至 </w:t>
            </w:r>
            <w:r>
              <w:rPr>
                <w:b/>
              </w:rPr>
              <w:t>拒掉接近正确值的候选</w:t>
            </w:r>
            <w:r>
              <w:t xml:space="preserve"> （013 拒 50/19、放 8； 025 放 </w:t>
            </w:r>
            <w:r>
              <w:rPr>
                <w:rFonts w:ascii="Consolas" w:hAnsi="Consolas"/>
                <w:sz w:val="18"/>
              </w:rPr>
              <w:t>1008=1008</w:t>
            </w:r>
            <w:r>
              <w:t xml:space="preserve">、拒 </w:t>
            </w:r>
            <w:r>
              <w:rPr>
                <w:rFonts w:ascii="Consolas" w:hAnsi="Consolas"/>
                <w:sz w:val="18"/>
              </w:rPr>
              <w:t>2=2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各题 </w:t>
            </w:r>
            <w:r>
              <w:rPr>
                <w:rFonts w:ascii="Consolas" w:hAnsi="Consolas"/>
                <w:sz w:val="18"/>
              </w:rPr>
              <w:t>lean_gate[*].verdict_reason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未修</w:t>
            </w:r>
            <w:r>
              <w:t xml:space="preserve"> （研究级）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sz w:val="18"/>
              </w:rPr>
              <w:t>3.6_audit_filter</w:t>
            </w:r>
            <w:r>
              <w:rPr>
                <w:b/>
              </w:rPr>
              <w:t xml:space="preserve"> 结构性零产出</w:t>
            </w:r>
            <w:r>
              <w:t xml:space="preserve">： </w:t>
            </w:r>
            <w:r>
              <w:rPr>
                <w:rFonts w:ascii="Consolas" w:hAnsi="Consolas"/>
                <w:sz w:val="18"/>
              </w:rPr>
              <w:t>audit_gate</w:t>
            </w:r>
            <w:r>
              <w:t xml:space="preserve"> 全 </w:t>
            </w:r>
            <w:r>
              <w:rPr>
                <w:rFonts w:ascii="Consolas" w:hAnsi="Consolas"/>
                <w:sz w:val="18"/>
              </w:rPr>
              <w:t>unknown/applicable=false</w:t>
            </w:r>
            <w:r>
              <w:t>， note 明写 " 解答题 Level2 不适用 "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10/10 题命中；合计约 </w:t>
            </w:r>
            <w:r>
              <w:rPr>
                <w:b/>
              </w:rPr>
              <w:t>1400s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未修</w:t>
            </w:r>
            <w:r>
              <w:t xml:space="preserve"> —— 可直接跳过省时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Lean 判别力相对基线回归</w:t>
            </w:r>
            <w:r>
              <w:t xml:space="preserve"> （086/091）：基线能出 </w:t>
            </w:r>
            <w:r>
              <w:rPr>
                <w:rFonts w:ascii="Consolas" w:hAnsi="Consolas"/>
                <w:sz w:val="18"/>
              </w:rPr>
              <w:t>proof_invalid</w:t>
            </w:r>
            <w:r>
              <w:t xml:space="preserve"> + 可操作反馈，复测退化为 </w:t>
            </w:r>
            <w:r>
              <w:rPr>
                <w:rFonts w:ascii="Consolas" w:hAnsi="Consolas"/>
                <w:sz w:val="18"/>
              </w:rPr>
              <w:t>unknown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verify_stop</w:t>
            </w:r>
            <w:r>
              <w:t xml:space="preserve"> （连续 2 unknown 整题止损）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lean_gate</w:t>
            </w:r>
            <w:r>
              <w:t xml:space="preserve"> 逐条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未修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子目标断言式锁错值 + 后续子目标复述同一句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002 断言 T=1； 003 断言唯一 2026； 013 result 出现算术错 </w:t>
            </w:r>
            <w:r>
              <w:rPr>
                <w:rFonts w:ascii="Consolas" w:hAnsi="Consolas"/>
                <w:sz w:val="18"/>
              </w:rPr>
              <w:t>36×101+74=1810</w:t>
            </w:r>
            <w:r>
              <w:t xml:space="preserve"> 并 </w:t>
            </w:r>
            <w:r>
              <w:rPr>
                <w:b/>
              </w:rPr>
              <w:t>复述 4 次</w:t>
            </w:r>
            <w:r>
              <w:t xml:space="preserve">； 025 id3/id4 逐字相同； 032 id2/id3 逐字相同； 086 首个子目标给出 </w:t>
            </w:r>
            <w:r>
              <w:rPr>
                <w:b/>
              </w:rPr>
              <w:t>x⁴−5 的根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未修</w:t>
            </w:r>
            <w:r>
              <w:t xml:space="preserve"> （最上游根因）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sz w:val="18"/>
              </w:rPr>
              <w:t>4.6_adv</w:t>
            </w:r>
            <w:r>
              <w:rPr>
                <w:b/>
              </w:rPr>
              <w:t xml:space="preserve"> 近零产出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070 = 367s （32.6%）， </w:t>
            </w:r>
            <w:r>
              <w:rPr>
                <w:rFonts w:ascii="Consolas" w:hAnsi="Consolas"/>
                <w:sz w:val="18"/>
              </w:rPr>
              <w:t>objective_check_events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numericize_events</w:t>
            </w:r>
            <w:r>
              <w:t xml:space="preserve"> 全空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未修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选答与最终票型错位</w:t>
            </w:r>
            <w:r>
              <w:t xml:space="preserve">： 099 选 </w:t>
            </w:r>
            <w:r>
              <w:rPr>
                <w:rFonts w:ascii="Consolas" w:hAnsi="Consolas"/>
                <w:sz w:val="18"/>
              </w:rPr>
              <w:t>5/9</w:t>
            </w:r>
            <w:r>
              <w:t xml:space="preserve"> 的 " 有限差分法 "、弃 </w:t>
            </w:r>
            <w:r>
              <w:rPr>
                <w:rFonts w:ascii="Consolas" w:hAnsi="Consolas"/>
                <w:sz w:val="18"/>
              </w:rPr>
              <w:t>6/9</w:t>
            </w:r>
            <w:r>
              <w:t xml:space="preserve"> 的 " 有限元法 "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verifier.py:406</w:t>
            </w:r>
            <w:r>
              <w:t xml:space="preserve"> （</w:t>
            </w:r>
            <w:r>
              <w:rPr>
                <w:rFonts w:ascii="Consolas" w:hAnsi="Consolas"/>
                <w:sz w:val="18"/>
              </w:rPr>
              <w:t>conf*size+conf</w:t>
            </w:r>
            <w:r>
              <w:t xml:space="preserve">， playoff 前口径） vs </w:t>
            </w:r>
            <w:r>
              <w:rPr>
                <w:rFonts w:ascii="Consolas" w:hAnsi="Consolas"/>
                <w:sz w:val="18"/>
              </w:rPr>
              <w:t>pick_diag</w:t>
            </w:r>
            <w:r>
              <w:t xml:space="preserve"> 最终票型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未修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17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兜底直解产出候选池外的值</w:t>
            </w:r>
            <w:r>
              <w:t xml:space="preserve">： 002 </w:t>
            </w:r>
            <w:r>
              <w:rPr>
                <w:rFonts w:ascii="Consolas" w:hAnsi="Consolas"/>
                <w:sz w:val="18"/>
              </w:rPr>
              <w:t>picked=√5−2</w:t>
            </w:r>
            <w:r>
              <w:t xml:space="preserve">、 020 </w:t>
            </w:r>
            <w:r>
              <w:rPr>
                <w:rFonts w:ascii="Consolas" w:hAnsi="Consolas"/>
                <w:sz w:val="18"/>
              </w:rPr>
              <w:t>picked=2^{k+1}</w:t>
            </w:r>
            <w:r>
              <w:t xml:space="preserve"> （从散文中抽子串） —— 均不在任何 cluster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pick_diag.branch="zero_vote_fallback_direct"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未修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全票否决 → 共识崩溃</w:t>
            </w:r>
            <w:r>
              <w:t xml:space="preserve">： 002/003/025/032 候选 </w:t>
            </w:r>
            <w:r>
              <w:rPr>
                <w:rFonts w:ascii="Consolas" w:hAnsi="Consolas"/>
                <w:sz w:val="18"/>
              </w:rPr>
              <w:t>correct_votes=0</w:t>
            </w:r>
            <w:r>
              <w:t xml:space="preserve"> 触发兜底； 020 5 个候选 </w:t>
            </w:r>
            <w:r>
              <w:rPr>
                <w:b/>
              </w:rPr>
              <w:t>全互异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n_reject_votes</w:t>
            </w:r>
            <w:r>
              <w:t xml:space="preserve"> 12–18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未修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19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B0 形态闸门触发但重问返回提示词回显</w:t>
            </w:r>
            <w:r>
              <w:t xml:space="preserve"> （003 漏 2030 的直接机制原因）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answer_form_events</w:t>
            </w:r>
            <w:r>
              <w:t>：触发 → " 重问结果不像答案 …The user wants me to solve…" 弃用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未修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P2 —— 可观测性/口径（不直接提正确率，但影响归因可信度）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#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问题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证据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sz w:val="18"/>
              </w:rPr>
              <w:t>diag_completeness.pick_diag</w:t>
            </w:r>
            <w:r>
              <w:rPr>
                <w:b/>
              </w:rPr>
              <w:t xml:space="preserve"> 恒报 </w:t>
            </w:r>
            <w:r>
              <w:rPr>
                <w:rFonts w:ascii="Consolas" w:hAnsi="Consolas"/>
                <w:b/>
                <w:sz w:val="18"/>
              </w:rPr>
              <w:t>not_ran</w:t>
            </w:r>
            <w:r>
              <w:t xml:space="preserve"> （实际非空） —— 我的 P1-F 只看 trace step，漏了 </w:t>
            </w:r>
            <w:r>
              <w:rPr>
                <w:b/>
              </w:rPr>
              <w:t>属性型</w:t>
            </w:r>
            <w:r>
              <w:t xml:space="preserve"> 键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10/10 命中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本次已修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lean_gate[i].answer</w:t>
            </w:r>
            <w:r>
              <w:t xml:space="preserve"> 恒 </w:t>
            </w:r>
            <w:r>
              <w:rPr>
                <w:rFonts w:ascii="Consolas" w:hAnsi="Consolas"/>
                <w:sz w:val="18"/>
              </w:rPr>
              <w:t>None</w:t>
            </w:r>
            <w:r>
              <w:t xml:space="preserve">、 </w:t>
            </w:r>
            <w:r>
              <w:rPr>
                <w:b/>
              </w:rPr>
              <w:t xml:space="preserve">无 </w:t>
            </w:r>
            <w:r>
              <w:rPr>
                <w:rFonts w:ascii="Consolas" w:hAnsi="Consolas"/>
                <w:b/>
                <w:sz w:val="18"/>
              </w:rPr>
              <w:t>sys_verify</w:t>
            </w:r>
            <w:r>
              <w:rPr>
                <w:b/>
              </w:rPr>
              <w:t xml:space="preserve"> 键</w:t>
            </w:r>
            <w:r>
              <w:t xml:space="preserve"> ⇒ 无法把判定归属到候选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10/10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未修</w:t>
            </w:r>
            <w:r>
              <w:t xml:space="preserve"> （L1 收益为 0 的佐证）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诊断自相矛盾</w:t>
            </w:r>
            <w:r>
              <w:t xml:space="preserve">： 091 </w:t>
            </w:r>
            <w:r>
              <w:rPr>
                <w:rFonts w:ascii="Consolas" w:hAnsi="Consolas"/>
                <w:sz w:val="18"/>
              </w:rPr>
              <w:t>verdicts</w:t>
            </w:r>
            <w:r>
              <w:t xml:space="preserve"> 全 </w:t>
            </w:r>
            <w:r>
              <w:rPr>
                <w:rFonts w:ascii="Consolas" w:hAnsi="Consolas"/>
                <w:sz w:val="18"/>
              </w:rPr>
              <w:t>3/3</w:t>
            </w:r>
            <w:r>
              <w:t xml:space="preserve"> 而 </w:t>
            </w:r>
            <w:r>
              <w:rPr>
                <w:rFonts w:ascii="Consolas" w:hAnsi="Consolas"/>
                <w:sz w:val="18"/>
              </w:rPr>
              <w:t>divergent_clusters</w:t>
            </w:r>
            <w:r>
              <w:t xml:space="preserve"> 主簇 </w:t>
            </w:r>
            <w:r>
              <w:rPr>
                <w:rFonts w:ascii="Consolas" w:hAnsi="Consolas"/>
                <w:sz w:val="18"/>
              </w:rPr>
              <w:t>0/12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同一份 diag 内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未修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P1 埋点互相矛盾</w:t>
            </w:r>
            <w:r>
              <w:t xml:space="preserve">： </w:t>
            </w:r>
            <w:r>
              <w:rPr>
                <w:rFonts w:ascii="Consolas" w:hAnsi="Consolas"/>
                <w:sz w:val="18"/>
              </w:rPr>
              <w:t>revise_events</w:t>
            </w:r>
            <w:r>
              <w:t xml:space="preserve"> 记 "P1 硬信号触发 " 而 </w:t>
            </w:r>
            <w:r>
              <w:rPr>
                <w:rFonts w:ascii="Consolas" w:hAnsi="Consolas"/>
                <w:sz w:val="18"/>
              </w:rPr>
              <w:t>p1_check_events</w:t>
            </w:r>
            <w:r>
              <w:t xml:space="preserve"> 为空（025/032/099）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未修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档位判定口径不稳</w:t>
            </w:r>
            <w:r>
              <w:t xml:space="preserve">： 032 基线 </w:t>
            </w:r>
            <w:r>
              <w:rPr>
                <w:rFonts w:ascii="Consolas" w:hAnsi="Consolas"/>
                <w:sz w:val="18"/>
              </w:rPr>
              <w:t>standard</w:t>
            </w:r>
            <w:r>
              <w:t xml:space="preserve"> → 复测 </w:t>
            </w:r>
            <w:r>
              <w:rPr>
                <w:rFonts w:ascii="Consolas" w:hAnsi="Consolas"/>
                <w:sz w:val="18"/>
              </w:rPr>
              <w:t>deep</w:t>
            </w:r>
            <w:r>
              <w:t xml:space="preserve">，而 </w:t>
            </w:r>
            <w:r>
              <w:rPr>
                <w:rFonts w:ascii="Consolas" w:hAnsi="Consolas"/>
                <w:sz w:val="18"/>
              </w:rPr>
              <w:t>tier_evidence</w:t>
            </w:r>
            <w:r>
              <w:t xml:space="preserve"> </w:t>
            </w:r>
            <w:r>
              <w:rPr>
                <w:b/>
              </w:rPr>
              <w:t>逐字相同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未修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sz w:val="18"/>
              </w:rPr>
              <w:t>3.3_improve=0.0</w:t>
            </w:r>
            <w:r>
              <w:rPr>
                <w:b/>
              </w:rPr>
              <w:t xml:space="preserve"> 无跳过埋点</w:t>
            </w:r>
            <w:r>
              <w:t xml:space="preserve"> ⇒ 无法区分 " 没跑 " 与 " 跑了 0 秒 "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013/002/020/070/091/099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未修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搜索 query 原文仍可入候选</w:t>
            </w:r>
            <w:r>
              <w:t xml:space="preserve"> （086 候选 reasoning 尾部含原始 query）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部分（</w:t>
            </w:r>
            <w:r>
              <w:rPr>
                <w:rFonts w:ascii="Consolas" w:hAnsi="Consolas"/>
                <w:sz w:val="18"/>
              </w:rPr>
              <w:t>&lt;/tool_call&gt;</w:t>
            </w:r>
            <w:r>
              <w:t xml:space="preserve"> 类已归零）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27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sz w:val="18"/>
              </w:rPr>
              <w:t>strict_reject</w:t>
            </w:r>
            <w:r>
              <w:rPr>
                <w:b/>
              </w:rPr>
              <w:t xml:space="preserve"> 拒绝纯装饰</w:t>
            </w:r>
            <w:r>
              <w:t xml:space="preserve">： 3 条 </w:t>
            </w:r>
            <w:r>
              <w:rPr>
                <w:rFonts w:ascii="Consolas" w:hAnsi="Consolas"/>
                <w:sz w:val="18"/>
              </w:rPr>
              <w:t>strict_reject</w:t>
            </w:r>
            <w:r>
              <w:t xml:space="preserve"> 后答案照样落盘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091/025/032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同 #6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086 复测回归</w:t>
            </w:r>
            <w:r>
              <w:t xml:space="preserve">：域 </w:t>
            </w:r>
            <w:r>
              <w:rPr>
                <w:rFonts w:ascii="Consolas" w:hAnsi="Consolas"/>
                <w:sz w:val="18"/>
              </w:rPr>
              <w:t>ℚ(⁴√−5,i)</w:t>
            </w:r>
            <w:r>
              <w:t xml:space="preserve"> （基线正确） → </w:t>
            </w:r>
            <w:r>
              <w:rPr>
                <w:rFonts w:ascii="Consolas" w:hAnsi="Consolas"/>
                <w:sz w:val="18"/>
              </w:rPr>
              <w:t>ℚ(⁴√5,i)</w:t>
            </w:r>
            <w:r>
              <w:t xml:space="preserve"> （错）；子目标 7→1、 </w:t>
            </w:r>
            <w:r>
              <w:rPr>
                <w:rFonts w:ascii="Consolas" w:hAnsi="Consolas"/>
                <w:sz w:val="18"/>
              </w:rPr>
              <w:t>dep_edges</w:t>
            </w:r>
            <w:r>
              <w:t xml:space="preserve"> 21→0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需查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三、修改计划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阶段 0：题库与判分器（先做，否则后续一切结论不可信）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步骤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验收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0.1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核对并修正 070 / 086 / 091 的 gold</w:t>
            </w:r>
            <w:r>
              <w:t xml:space="preserve"> （建议 </w:t>
            </w:r>
            <w:r>
              <w:rPr>
                <w:b/>
              </w:rPr>
              <w:t>不直接改写</w:t>
            </w:r>
            <w:r>
              <w:t xml:space="preserve">，而在题库加 </w:t>
            </w:r>
            <w:r>
              <w:rPr>
                <w:rFonts w:ascii="Consolas" w:hAnsi="Consolas"/>
                <w:sz w:val="18"/>
              </w:rPr>
              <w:t>meta.verified_answer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meta.defect</w:t>
            </w:r>
            <w:r>
              <w:t xml:space="preserve"> 字段标注，保留原值可追溯）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三题重判； 091/086/070 应转为 " 对 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0.2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判分器 </w:t>
            </w:r>
            <w:r>
              <w:rPr>
                <w:rFonts w:ascii="Consolas" w:hAnsi="Consolas"/>
                <w:sz w:val="18"/>
              </w:rPr>
              <w:t>_split_multi</w:t>
            </w:r>
            <w:r>
              <w:t xml:space="preserve"> 支持 </w:t>
            </w:r>
            <w:r>
              <w:rPr>
                <w:rFonts w:ascii="Consolas" w:hAnsi="Consolas"/>
                <w:sz w:val="18"/>
              </w:rPr>
              <w:t>、，;；</w:t>
            </w:r>
            <w:r>
              <w:t xml:space="preserve"> + 剥 </w:t>
            </w:r>
            <w:r>
              <w:rPr>
                <w:rFonts w:ascii="Consolas" w:hAnsi="Consolas"/>
                <w:sz w:val="18"/>
              </w:rPr>
              <w:t>（或…）</w:t>
            </w:r>
            <w:r>
              <w:t xml:space="preserve"> 备选 —— </w:t>
            </w:r>
            <w:r>
              <w:rPr>
                <w:b/>
              </w:rPr>
              <w:t>单列 A/B</w:t>
            </w:r>
            <w:r>
              <w:t xml:space="preserve"> （会放宽全部题口径）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A/B 显示不引入误判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0.3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扩 </w:t>
            </w:r>
            <w:r>
              <w:rPr>
                <w:rFonts w:ascii="Consolas" w:hAnsi="Consolas"/>
                <w:sz w:val="18"/>
              </w:rPr>
              <w:t>_ASKS_ALL_RE</w:t>
            </w:r>
            <w:r>
              <w:t xml:space="preserve"> 覆盖 " （）方法 " 类填空式多选（099）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099 </w:t>
            </w:r>
            <w:r>
              <w:rPr>
                <w:rFonts w:ascii="Consolas" w:hAnsi="Consolas"/>
                <w:sz w:val="18"/>
              </w:rPr>
              <w:t>exhaust_diag.appended=true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阶段 1：管道终答守门（已验证有 10/10 命中率，优先复测）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步骤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1.1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_set_final_response()</w:t>
            </w:r>
            <w:r>
              <w:t xml:space="preserve"> 单一入口（3 个裸写点已改）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已修</w:t>
            </w:r>
            <w:r>
              <w:t>，待复测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1.2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_looks_like_non_answer</w:t>
            </w:r>
            <w:r>
              <w:t xml:space="preserve"> 补 </w:t>
            </w:r>
            <w:r>
              <w:rPr>
                <w:rFonts w:ascii="Consolas" w:hAnsi="Consolas"/>
                <w:sz w:val="18"/>
              </w:rPr>
              <w:t>让我</w:t>
            </w:r>
            <w:r>
              <w:t xml:space="preserve"> / 过程叙述 + 086 两类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已修</w:t>
            </w:r>
            <w:r>
              <w:t>，待复测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1.3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3.6</w:t>
            </w:r>
            <w:r>
              <w:t xml:space="preserve"> 候选过滤 </w:t>
            </w:r>
            <w:r>
              <w:rPr>
                <w:b/>
              </w:rPr>
              <w:t xml:space="preserve">改用 </w:t>
            </w:r>
            <w:r>
              <w:rPr>
                <w:rFonts w:ascii="Consolas" w:hAnsi="Consolas"/>
                <w:b/>
                <w:sz w:val="18"/>
              </w:rPr>
              <w:t>_looks_like_non_answer</w:t>
            </w:r>
            <w:r>
              <w:t xml:space="preserve"> （</w:t>
            </w:r>
            <w:r>
              <w:rPr>
                <w:rFonts w:ascii="Consolas" w:hAnsi="Consolas"/>
                <w:sz w:val="18"/>
              </w:rPr>
              <w:t>orchestrator.py:1759-1769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1.4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Z5 </w:t>
            </w:r>
            <w:r>
              <w:rPr>
                <w:rFonts w:ascii="Consolas" w:hAnsi="Consolas"/>
                <w:sz w:val="18"/>
              </w:rPr>
              <w:t>non_math_answer</w:t>
            </w:r>
            <w:r>
              <w:t xml:space="preserve"> 改为 </w:t>
            </w:r>
            <w:r>
              <w:rPr>
                <w:b/>
              </w:rPr>
              <w:t>否决</w:t>
            </w:r>
            <w:r>
              <w:t xml:space="preserve"> （不进 kept）而非仅跳过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待做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阶段 2：</w:t>
      </w:r>
      <w:r>
        <w:rPr>
          <w:rFonts w:ascii="Consolas" w:hAnsi="Consolas"/>
          <w:sz w:val="18"/>
        </w:rPr>
        <w:t>web_search</w:t>
      </w:r>
      <w:r>
        <w:rPr>
          <w:rFonts w:ascii="Microsoft YaHei" w:eastAsia="Microsoft YaHei" w:hAnsi="Microsoft YaHei" w:cs="Microsoft YaHei" w:hint="eastAsia"/>
          <w:sz w:val="24"/>
          <w:lang w:eastAsia="zh-CN"/>
        </w:rPr>
        <w:t xml:space="preserve"> 断链（散文答案的上游根因）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步骤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2.1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查清 "web_search 调用未执行 + reasoning 被工具调用 XML 截断 " 的机制（生成侧停止条件落在工具调用中途）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2.2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修：要么让工具调用真正执行，要么在生成侧 </w:t>
            </w:r>
            <w:r>
              <w:rPr>
                <w:b/>
              </w:rPr>
              <w:t>禁止</w:t>
            </w:r>
            <w:r>
              <w:t xml:space="preserve"> 产出未闭合工具调用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2.3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补埋点： </w:t>
            </w:r>
            <w:r>
              <w:rPr>
                <w:rFonts w:ascii="Consolas" w:hAnsi="Consolas"/>
                <w:sz w:val="18"/>
              </w:rPr>
              <w:t>web_search.calls=0</w:t>
            </w:r>
            <w:r>
              <w:t xml:space="preserve"> 但 reasoning 含未执行调用时 </w:t>
            </w:r>
            <w:r>
              <w:rPr>
                <w:b/>
              </w:rPr>
              <w:t>必须可见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阶段 3：省时（已验证零产出）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步骤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可省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3.6_audit_filter</w:t>
            </w:r>
            <w:r>
              <w:t>：解答题（非证明题）直接跳过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≈1400s / 10 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4.6_adv</w:t>
            </w:r>
            <w:r>
              <w:t>：补 " 有无可攻击对象 " 预检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≈370s （单 070）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3.3_improve</w:t>
            </w:r>
            <w:r>
              <w:t>：补跳过埋点 + 结果未变时不重复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阶段 4：结构性（研究级，需设计）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步骤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4.1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子目标"断言式锁值"</w:t>
            </w:r>
            <w:r>
              <w:t>：要求首个子目标不得直接断言最终值，必须给出可反驳的推导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4.2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sz w:val="18"/>
              </w:rPr>
              <w:t>dep_free</w:t>
            </w:r>
            <w:r>
              <w:rPr>
                <w:b/>
              </w:rPr>
              <w:t xml:space="preserve"> 恒为 1</w:t>
            </w:r>
            <w:r>
              <w:t xml:space="preserve">：增加至少一个 </w:t>
            </w:r>
            <w:r>
              <w:rPr>
                <w:b/>
              </w:rPr>
              <w:t>独立并行</w:t>
            </w:r>
            <w:r>
              <w:t xml:space="preserve"> 求解分支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4.3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Lean 判据</w:t>
            </w:r>
            <w:r>
              <w:t>：从 " 数字在不在 " 升级为 " 是否形式化了题目条件 " （需改命题形态，成本高）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4.4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选答口径</w:t>
            </w:r>
            <w:r>
              <w:t xml:space="preserve">： </w:t>
            </w:r>
            <w:r>
              <w:rPr>
                <w:rFonts w:ascii="Consolas" w:hAnsi="Consolas"/>
                <w:sz w:val="18"/>
              </w:rPr>
              <w:t>verifier.py:406</w:t>
            </w:r>
            <w:r>
              <w:t xml:space="preserve"> 的簇排序改用 </w:t>
            </w:r>
            <w:r>
              <w:rPr>
                <w:b/>
              </w:rPr>
              <w:t>最终票型</w:t>
            </w:r>
            <w:r>
              <w:t xml:space="preserve">，与 </w:t>
            </w:r>
            <w:r>
              <w:rPr>
                <w:rFonts w:ascii="Consolas" w:hAnsi="Consolas"/>
                <w:sz w:val="18"/>
              </w:rPr>
              <w:t>pick_diag</w:t>
            </w:r>
            <w:r>
              <w:t xml:space="preserve"> 同源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4.5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兜底直解不得脱离候选池</w:t>
            </w:r>
            <w:r>
              <w:t xml:space="preserve"> （002/020）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4.6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B0 形态闸门重问</w:t>
            </w:r>
            <w:r>
              <w:t>：修复 " 返回提示词回显 " （003）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四、一句话结论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本轮复测的正确率 0/10 是一个被污染的读数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3 </w:t>
      </w:r>
      <w:r>
        <w:rPr>
          <w:rFonts w:ascii="Microsoft YaHei" w:eastAsia="Microsoft YaHei" w:hAnsi="Microsoft YaHei" w:cs="Microsoft YaHei" w:hint="eastAsia"/>
          <w:lang w:eastAsia="zh-CN"/>
        </w:rPr>
        <w:t>道题（</w:t>
      </w:r>
      <w:r>
        <w:t>070/086/091</w:t>
      </w:r>
      <w:r>
        <w:rPr>
          <w:rFonts w:ascii="Microsoft YaHei" w:eastAsia="Microsoft YaHei" w:hAnsi="Microsoft YaHei" w:cs="Microsoft YaHei" w:hint="eastAsia"/>
          <w:lang w:eastAsia="zh-CN"/>
        </w:rPr>
        <w:t>）的题库</w:t>
      </w:r>
      <w:r>
        <w:t xml:space="preserve"> gold </w:t>
      </w:r>
      <w:r>
        <w:rPr>
          <w:rFonts w:ascii="Microsoft YaHei" w:eastAsia="Microsoft YaHei" w:hAnsi="Microsoft YaHei" w:cs="Microsoft YaHei" w:hint="eastAsia"/>
          <w:lang w:eastAsia="zh-CN"/>
        </w:rPr>
        <w:t>与题面矛盾，其中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091 逐项正确、086 三空全对、070 就题面正确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在这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题修正前，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任何基于该题库的正确率、以及任何 A/B 结论都不应采信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机制层面，本轮修复的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管线净化与可观测性目标 100% 达成</w:t>
      </w:r>
      <w:r>
        <w:rPr>
          <w:rFonts w:ascii="Microsoft YaHei" w:eastAsia="Microsoft YaHei" w:hAnsi="Microsoft YaHei" w:cs="Microsoft YaHei" w:hint="eastAsia"/>
          <w:lang w:eastAsia="zh-CN"/>
        </w:rPr>
        <w:t>（工具残留</w:t>
      </w:r>
      <w:r>
        <w:t xml:space="preserve"> 15%→0%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pick_diag</w:t>
      </w:r>
      <w:r>
        <w:t xml:space="preserve"> 0/10→10/10</w:t>
      </w:r>
      <w:r>
        <w:rPr>
          <w:rFonts w:ascii="Microsoft YaHei" w:eastAsia="Microsoft YaHei" w:hAnsi="Microsoft YaHei" w:cs="Microsoft YaHei" w:hint="eastAsia"/>
          <w:lang w:eastAsia="zh-CN"/>
        </w:rPr>
        <w:t>），但</w:t>
      </w:r>
      <w:r>
        <w:rPr>
          <w:rFonts w:ascii="Microsoft YaHei" w:eastAsia="Microsoft YaHei" w:hAnsi="Microsoft YaHei" w:cs="Microsoft YaHei" w:hint="eastAsia"/>
          <w:b/>
          <w:lang w:eastAsia="zh-CN"/>
        </w:rPr>
        <w:t>正确率未改善</w:t>
      </w:r>
      <w:r>
        <w:rPr>
          <w:rFonts w:ascii="Microsoft YaHei" w:eastAsia="Microsoft YaHei" w:hAnsi="Microsoft YaHei" w:cs="Microsoft YaHei" w:hint="eastAsia"/>
          <w:lang w:eastAsia="zh-CN"/>
        </w:rPr>
        <w:t>；且复测暴露了</w:t>
      </w:r>
      <w:r>
        <w:t xml:space="preserve"> 2 </w:t>
      </w:r>
      <w:r>
        <w:rPr>
          <w:rFonts w:ascii="Microsoft YaHei" w:eastAsia="Microsoft YaHei" w:hAnsi="Microsoft YaHei" w:cs="Microsoft YaHei" w:hint="eastAsia"/>
          <w:lang w:eastAsia="zh-CN"/>
        </w:rPr>
        <w:t>个新的高优先问题（</w:t>
      </w:r>
      <w:r>
        <w:rPr>
          <w:rFonts w:ascii="Microsoft YaHei" w:eastAsia="Microsoft YaHei" w:hAnsi="Microsoft YaHei" w:cs="Microsoft YaHei" w:hint="eastAsia"/>
          <w:b/>
          <w:lang w:eastAsia="zh-CN"/>
        </w:rPr>
        <w:t>终答被 6.5 裸写覆盖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eastAsia="Microsoft YaHei" w:hAnsi="Microsoft YaHei" w:cs="Microsoft YaHei" w:hint="eastAsia"/>
          <w:b/>
          <w:lang w:eastAsia="zh-CN"/>
        </w:rPr>
        <w:t>web_search 断链导致散文答案</w:t>
      </w:r>
      <w:r>
        <w:rPr>
          <w:rFonts w:ascii="Microsoft YaHei" w:eastAsia="Microsoft YaHei" w:hAnsi="Microsoft YaHei" w:cs="Microsoft YaHei" w:hint="eastAsia"/>
          <w:lang w:eastAsia="zh-CN"/>
        </w:rPr>
        <w:t>），前者已修待验、后者未修。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五、数据可信度说明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三处</w:t>
      </w:r>
      <w:r>
        <w:t xml:space="preserve"> gold </w:t>
      </w:r>
      <w:r>
        <w:rPr>
          <w:rFonts w:ascii="Microsoft YaHei" w:eastAsia="Microsoft YaHei" w:hAnsi="Microsoft YaHei" w:cs="Microsoft YaHei" w:hint="eastAsia"/>
          <w:lang w:eastAsia="zh-CN"/>
        </w:rPr>
        <w:t>缺陷均为</w:t>
      </w:r>
      <w:r>
        <w:rPr>
          <w:rFonts w:ascii="Microsoft YaHei" w:eastAsia="Microsoft YaHei" w:hAnsi="Microsoft YaHei" w:cs="Microsoft YaHei" w:hint="eastAsia"/>
          <w:b/>
          <w:lang w:eastAsia="zh-CN"/>
        </w:rPr>
        <w:t>独立数学推导</w:t>
      </w:r>
      <w:r>
        <w:rPr>
          <w:rFonts w:ascii="Microsoft YaHei" w:eastAsia="Microsoft YaHei" w:hAnsi="Microsoft YaHei" w:cs="Microsoft YaHei" w:hint="eastAsia"/>
          <w:lang w:eastAsia="zh-CN"/>
        </w:rPr>
        <w:t>结论，非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模型说了算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；但</w:t>
      </w:r>
      <w:r>
        <w:rPr>
          <w:rFonts w:ascii="Microsoft YaHei" w:eastAsia="Microsoft YaHei" w:hAnsi="Microsoft YaHei" w:cs="Microsoft YaHei" w:hint="eastAsia"/>
          <w:b/>
          <w:lang w:eastAsia="zh-CN"/>
        </w:rPr>
        <w:t>改题库需你确认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本轮复测数据</w:t>
      </w:r>
      <w:r>
        <w:rPr>
          <w:rFonts w:ascii="Microsoft YaHei" w:eastAsia="Microsoft YaHei" w:hAnsi="Microsoft YaHei" w:cs="Microsoft YaHei" w:hint="eastAsia"/>
          <w:b/>
          <w:lang w:eastAsia="zh-CN"/>
        </w:rPr>
        <w:t>早于</w:t>
      </w:r>
      <w:r>
        <w:t xml:space="preserve"> </w:t>
      </w:r>
      <w:r>
        <w:rPr>
          <w:rFonts w:ascii="Consolas" w:hAnsi="Consolas"/>
          <w:sz w:val="18"/>
        </w:rPr>
        <w:t>_set_final_response</w:t>
      </w:r>
      <w:r>
        <w:t xml:space="preserve"> / </w:t>
      </w:r>
      <w:r>
        <w:rPr>
          <w:rFonts w:ascii="Consolas" w:hAnsi="Consolas"/>
          <w:sz w:val="18"/>
        </w:rPr>
        <w:t>_looks_like_non_answer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两项修复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它们的效果不在本报告数据内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3. </w:t>
      </w:r>
      <w:r>
        <w:rPr>
          <w:rFonts w:ascii="Consolas" w:hAnsi="Consolas"/>
          <w:sz w:val="18"/>
        </w:rPr>
        <w:t>diag_completeness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 </w:t>
      </w:r>
      <w:r>
        <w:rPr>
          <w:rFonts w:ascii="Consolas" w:hAnsi="Consolas"/>
          <w:sz w:val="18"/>
        </w:rPr>
        <w:t>pick_diag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误报说明：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字段存在不等于内容可信</w:t>
      </w:r>
      <w:r>
        <w:rPr>
          <w:rFonts w:ascii="Microsoft YaHei" w:eastAsia="Microsoft YaHei" w:hAnsi="Microsoft YaHei" w:cs="Microsoft YaHei" w:hint="eastAsia"/>
          <w:lang w:eastAsia="zh-CN"/>
        </w:rPr>
        <w:t>，读</w:t>
      </w:r>
      <w:r>
        <w:t xml:space="preserve"> diag </w:t>
      </w:r>
      <w:r>
        <w:rPr>
          <w:rFonts w:ascii="Microsoft YaHei" w:eastAsia="Microsoft YaHei" w:hAnsi="Microsoft YaHei" w:cs="Microsoft YaHei" w:hint="eastAsia"/>
          <w:lang w:eastAsia="zh-CN"/>
        </w:rPr>
        <w:t>时需交叉验证。</w:t>
      </w:r>
      <w:r/>
    </w:p>
    <w:p>
      <w:pPr>
        <w:ind w:left="240"/>
      </w:pPr>
      <w:r>
        <w:t xml:space="preserve">4. 20 </w:t>
      </w:r>
      <w:r>
        <w:rPr>
          <w:rFonts w:ascii="Microsoft YaHei" w:eastAsia="Microsoft YaHei" w:hAnsi="Microsoft YaHei" w:cs="Microsoft YaHei" w:hint="eastAsia"/>
          <w:lang w:eastAsia="zh-CN"/>
        </w:rPr>
        <w:t>项假设中，</w:t>
      </w:r>
      <w:r>
        <w:rPr>
          <w:rFonts w:ascii="Consolas" w:hAnsi="Consolas"/>
          <w:sz w:val="18"/>
        </w:rPr>
        <w:t>zero_vote_fallback_direct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型问题集中在</w:t>
      </w:r>
      <w:r>
        <w:t xml:space="preserve"> 002/003/020/025/032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t xml:space="preserve">070/086/091/099 </w:t>
      </w:r>
      <w:r>
        <w:rPr>
          <w:rFonts w:ascii="Microsoft YaHei" w:eastAsia="Microsoft YaHei" w:hAnsi="Microsoft YaHei" w:cs="Microsoft YaHei" w:hint="eastAsia"/>
          <w:lang w:eastAsia="zh-CN"/>
        </w:rPr>
        <w:t>走</w:t>
      </w:r>
      <w:r>
        <w:t xml:space="preserve"> </w:t>
      </w:r>
      <w:r>
        <w:rPr>
          <w:rFonts w:ascii="Consolas" w:hAnsi="Consolas"/>
          <w:sz w:val="18"/>
        </w:rPr>
        <w:t>formatter_pick_best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两类失败形态不同，不宜合并统计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