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sz w:val="36"/>
          <w:lang w:eastAsia="zh-CN"/>
        </w:rPr>
        <w:t>10题测试具体数据_20260917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结果文件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results/solution10_0916.jsonl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条）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题单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题库/smoke10_solution_0916.jsonl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题）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配置</w:t>
      </w:r>
      <w:r>
        <w:rPr>
          <w:rFonts w:ascii="Microsoft YaHei" w:eastAsia="Microsoft YaHei" w:hAnsi="Microsoft YaHei" w:cs="Microsoft YaHei" w:hint="eastAsia"/>
          <w:lang w:eastAsia="zh-CN"/>
        </w:rPr>
        <w:t>：并发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max_time_per_question=86400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tier_budget=86400,86400,86400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LLM_TIMEOUT=300</w:t>
      </w:r>
      <w:r>
        <w:rPr>
          <w:rFonts w:ascii="Microsoft YaHei" w:eastAsia="Microsoft YaHei" w:hAnsi="Microsoft YaHei" w:cs="Microsoft YaHei" w:hint="eastAsia"/>
          <w:lang w:eastAsia="zh-CN"/>
        </w:rPr>
        <w:t>（重试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次）；</w:t>
      </w:r>
      <w:r>
        <w:rPr>
          <w:rFonts w:ascii="Consolas" w:hAnsi="Consolas"/>
          <w:sz w:val="18"/>
        </w:rPr>
        <w:t>LEAN_MCP_TIMEOUT_FLOOR=300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LEAN_MCP_ALLOW_NET=1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enable_web_search=true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一、总览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#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id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领域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题型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档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判定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耗时 (s)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error_class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gold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predicted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002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组合数学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解答题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standard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1739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expr_wrong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1/2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\sqrt{5}-2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003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组合数学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解答题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deep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2119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value_wrong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2026, 2030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\boxed{2026}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013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组合数学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解答题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deep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3257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value_wrong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48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\boxed{19}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020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组合数学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解答题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deep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1713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expr_wrong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\binom{2k}{k}^2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\boxed{4^{k^2}}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025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组合数学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解答题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standard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1706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value_wrong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506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509040-2*169680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032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组合数学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解答题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standard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3745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extract_failed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512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从 $N$ 倒推：若从位置 $k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070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几何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解答题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standard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652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value_wrong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5/8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\boxed{1/2}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抽象代数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填空题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standard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683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expr_wrong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Q(5^{1/4},ζ₈), 16, 是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Q(⁴√-5, i), 8, 是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复分析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解答题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standard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621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expr_wrong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2/(1+ξ²)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2e^{iω}/(1+ω²)+(π/2)e^{-2∣ω∣}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099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数值分析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解答题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standard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648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expr_wrong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有限差分法、有限元法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\boxed{有限差分法}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合计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：正确 </w:t>
      </w:r>
      <w:r>
        <w:rPr>
          <w:b/>
        </w:rPr>
        <w:t>0/10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；总耗时 </w:t>
      </w:r>
      <w:r>
        <w:rPr>
          <w:rFonts w:ascii="Microsoft YaHei" w:eastAsia="Microsoft YaHei" w:hAnsi="Microsoft YaHei" w:cs="Microsoft YaHei" w:hint="eastAsia"/>
          <w:b/>
          <w:lang w:eastAsia="zh-CN"/>
        </w:rPr>
        <w:t>16883s（4.69 h）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；均值 </w:t>
      </w:r>
      <w:r>
        <w:rPr>
          <w:rFonts w:ascii="Microsoft YaHei" w:eastAsia="Microsoft YaHei" w:hAnsi="Microsoft YaHei" w:cs="Microsoft YaHei" w:hint="eastAsia"/>
          <w:b/>
          <w:lang w:eastAsia="zh-CN"/>
        </w:rPr>
        <w:t>1688s/题</w:t>
      </w:r>
      <w:r>
        <w:rPr>
          <w:rFonts w:ascii="Microsoft YaHei" w:eastAsia="Microsoft YaHei" w:hAnsi="Microsoft YaHei" w:cs="Microsoft YaHei" w:hint="eastAsia"/>
          <w:lang w:eastAsia="zh-CN"/>
        </w:rPr>
        <w:t>；最短</w:t>
      </w:r>
      <w:r>
        <w:t xml:space="preserve"> 621s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091</w:t>
      </w:r>
      <w:r>
        <w:rPr>
          <w:rFonts w:ascii="Microsoft YaHei" w:eastAsia="Microsoft YaHei" w:hAnsi="Microsoft YaHei" w:cs="Microsoft YaHei" w:hint="eastAsia"/>
          <w:lang w:eastAsia="zh-CN"/>
        </w:rPr>
        <w:t>）、最长</w:t>
      </w:r>
      <w:r>
        <w:t xml:space="preserve"> 3745s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032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档位分布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deep 3 </w:t>
      </w:r>
      <w:r>
        <w:rPr>
          <w:rFonts w:ascii="Microsoft YaHei" w:eastAsia="Microsoft YaHei" w:hAnsi="Microsoft YaHei" w:cs="Microsoft YaHei" w:hint="eastAsia"/>
          <w:lang w:eastAsia="zh-CN"/>
        </w:rPr>
        <w:t>题（</w:t>
      </w:r>
      <w:r>
        <w:t>003/013/020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t xml:space="preserve">standard 7 </w:t>
      </w:r>
      <w:r>
        <w:rPr>
          <w:rFonts w:ascii="Microsoft YaHei" w:eastAsia="Microsoft YaHei" w:hAnsi="Microsoft YaHei" w:cs="Microsoft YaHei" w:hint="eastAsia"/>
          <w:lang w:eastAsia="zh-CN"/>
        </w:rPr>
        <w:t>题。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领域分布</w:t>
      </w:r>
      <w:r>
        <w:rPr>
          <w:rFonts w:ascii="Microsoft YaHei" w:eastAsia="Microsoft YaHei" w:hAnsi="Microsoft YaHei" w:cs="Microsoft YaHei" w:hint="eastAsia"/>
          <w:lang w:eastAsia="zh-CN"/>
        </w:rPr>
        <w:t>：组合数学</w:t>
      </w:r>
      <w:r>
        <w:t xml:space="preserve"> 6</w:t>
      </w:r>
      <w:r>
        <w:rPr>
          <w:rFonts w:ascii="Microsoft YaHei" w:eastAsia="Microsoft YaHei" w:hAnsi="Microsoft YaHei" w:cs="Microsoft YaHei" w:hint="eastAsia"/>
          <w:lang w:eastAsia="zh-CN"/>
        </w:rPr>
        <w:t>、几何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、抽象代数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、复分析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、数值分析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二、阶段耗时（10 题合计 16864s）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阶段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合计 (s)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占比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单题最大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4_verify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6404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38.0%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1604.6 （032）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3_solve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2063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12.2%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784.6 （032）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5.5_low_conf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1942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11.5%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805.6 （003）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5_revise_or_fallback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1705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10.1%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739.3 （013）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2.7_subgoal_main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1508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8.9%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823.1 （032）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3.6_audit_filter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1398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8.3%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235.4 （003）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3.3_improve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573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3.4%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152.2 （032）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4.6_adv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540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3.2%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325.3 （070）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6.5_audit_gate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525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3.1%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108.9 （091）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3.2_complete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1.0%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98.7 （013）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2.5_difficulty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0.1%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3.9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1_classify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0.1%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1.5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逐题验证侧占比（</w:t>
      </w:r>
      <w:r>
        <w:rPr>
          <w:rFonts w:ascii="Consolas" w:hAnsi="Consolas"/>
          <w:sz w:val="18"/>
        </w:rPr>
        <w:t>4_verify + 4.5_oracle + 4.6_adv + 5.5_low_conf + 3.6_audit_filter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>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验证侧占比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3_solve</w:t>
            </w:r>
            <w:r>
              <w:rPr>
                <w:b/>
              </w:rPr>
              <w:t xml:space="preserve"> 占比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79.0%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7.1%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75.6%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8.9%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70.8%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4.5%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070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67.7%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11.5%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63.0%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12.9%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53.9%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032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51.9%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20.9%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013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51.6%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14.6%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47.2%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26.7%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47.0%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6.0%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判据对照（验证侧 &gt;70% 记异常）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002 / 025 / 020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三题越线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/>
    </w:p>
    <w:p>
      <w:pPr/>
      <w:r>
        <w:rPr>
          <w:rFonts w:ascii="Consolas" w:hAnsi="Consolas"/>
          <w:b/>
          <w:sz w:val="18"/>
        </w:rPr>
        <w:t>3_solve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&lt;15% 的有 8 题</w:t>
      </w:r>
      <w:r>
        <w:rPr>
          <w:rFonts w:ascii="Microsoft YaHei" w:eastAsia="Microsoft YaHei" w:hAnsi="Microsoft YaHei" w:cs="Microsoft YaHei" w:hint="eastAsia"/>
          <w:lang w:eastAsia="zh-CN"/>
        </w:rPr>
        <w:t>（唯一例外</w:t>
      </w:r>
      <w:r>
        <w:t xml:space="preserve"> 032 20.9%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086 26.7%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零产出阶段（耗时可观但埋点为空）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阶段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耗时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对应空埋点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070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4.6_adv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325.3s（49.9%）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value_attack</w:t>
            </w:r>
            <w:r>
              <w:t xml:space="preserve"> 空（14/14 埋点全空）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3.6_audit_filter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219.2s（32.1%）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Lean 判定全部 </w:t>
            </w:r>
            <w:r>
              <w:rPr>
                <w:rFonts w:ascii="Consolas" w:hAnsi="Consolas"/>
                <w:sz w:val="18"/>
              </w:rPr>
              <w:t>answer_valid</w:t>
            </w:r>
            <w:r>
              <w:t xml:space="preserve"> （无可判别项）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3.6_audit_filter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166.7s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5.5_low_conf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805.6s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revise 6 轮后仍交错答案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三、Lean 判别（10 题共 102 条判定）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判定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条数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unknown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38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37.3%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proof_invalid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28.4%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answer_valid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24.5%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空（None）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9.8%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逐题判定分布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id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条数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answer_valid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proof_invalid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unknown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是否拦住错答案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002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否（放行 4 条）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003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8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否（8/8 全放行，答案错）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013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11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否（答案来自兜底直答）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025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12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否（全拒但答案仍错）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032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11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否（全拒但答案仍是散文碎片）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070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9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否（零判别力，全 unknown）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8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否（8/8 全放行，答案错）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099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结论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10/10 题 Lean 都未能拦住错误答案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两种失效形态并存：</w:t>
      </w:r>
      <w:r>
        <w:t xml:space="preserve">003/086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全 </w:t>
      </w:r>
      <w:r>
        <w:rPr>
          <w:rFonts w:ascii="Consolas" w:hAnsi="Consolas"/>
          <w:b/>
          <w:sz w:val="18"/>
        </w:rPr>
        <w:t>answer_valid</w:t>
      </w:r>
      <w:r>
        <w:rPr>
          <w:rFonts w:ascii="Microsoft YaHei" w:eastAsia="Microsoft YaHei" w:hAnsi="Microsoft YaHei" w:cs="Microsoft YaHei" w:hint="eastAsia"/>
          <w:b/>
          <w:lang w:eastAsia="zh-CN"/>
        </w:rPr>
        <w:t>（零判别力）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t xml:space="preserve">032/070/091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绝大多数 </w:t>
      </w:r>
      <w:r>
        <w:rPr>
          <w:rFonts w:ascii="Consolas" w:hAnsi="Consolas"/>
          <w:b/>
          <w:sz w:val="18"/>
        </w:rPr>
        <w:t>unknown</w:t>
      </w:r>
      <w:r>
        <w:rPr>
          <w:rFonts w:ascii="Microsoft YaHei" w:eastAsia="Microsoft YaHei" w:hAnsi="Microsoft YaHei" w:cs="Microsoft YaHei" w:hint="eastAsia"/>
          <w:b/>
          <w:lang w:eastAsia="zh-CN"/>
        </w:rPr>
        <w:t>（无法形式化）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早退原因分布（</w:t>
      </w:r>
      <w:r>
        <w:rPr>
          <w:rFonts w:ascii="Consolas" w:hAnsi="Consolas"/>
          <w:sz w:val="18"/>
        </w:rPr>
        <w:t>verdict_reason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>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reason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条数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cross_check_failed</w:t>
            </w:r>
            <w:r>
              <w:t xml:space="preserve"> （疑似自证被拒）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convert_to_lean_failed</w:t>
            </w:r>
            <w:r>
              <w:t xml:space="preserve"> （无法转 Lean）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13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compiled_and_guards_passed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空（未记录）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62</w:t>
            </w:r>
          </w:p>
        </w:tc>
      </w:tr>
    </w:tbl>
    <w:p>
      <w:r/>
    </w:p>
    <w:p>
      <w:pPr/>
      <w:r>
        <w:t xml:space="preserve">⚠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62/102 条没有 </w:t>
      </w:r>
      <w:r>
        <w:rPr>
          <w:rFonts w:ascii="Consolas" w:hAnsi="Consolas"/>
          <w:b/>
          <w:sz w:val="18"/>
        </w:rPr>
        <w:t>verdict_reason</w:t>
      </w:r>
      <w:r>
        <w:t xml:space="preserve"> —— 2026-09-17 </w:t>
      </w:r>
      <w:r>
        <w:rPr>
          <w:rFonts w:ascii="Microsoft YaHei" w:eastAsia="Microsoft YaHei" w:hAnsi="Microsoft YaHei" w:cs="Microsoft YaHei" w:hint="eastAsia"/>
          <w:lang w:eastAsia="zh-CN"/>
        </w:rPr>
        <w:t>才补的可观测性字段，本轮运行时代码未含（属运行时刻问题，非代码缺陷）。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四、MCP / 工具调用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lean_mcp</w:t>
            </w:r>
            <w:r>
              <w:t xml:space="preserve"> 生效题数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9/10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未走 MCP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070 （</w:t>
            </w:r>
            <w:r>
              <w:rPr>
                <w:rFonts w:ascii="Consolas" w:hAnsi="Consolas"/>
                <w:sz w:val="18"/>
              </w:rPr>
              <w:t>calls=0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MCP 总调用 / 成功 / 失败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60 / 60 / 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MCP 耗时合计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1385.9s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日志「回落 bridge」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日志中未出现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日志「可用内存不足」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日志中未出现</w:t>
            </w:r>
          </w:p>
        </w:tc>
      </w:tr>
    </w:tbl>
    <w:p>
      <w:r/>
    </w:p>
    <w:p>
      <w:pPr/>
      <w:r>
        <w:rPr>
          <w:rFonts w:ascii="Consolas" w:hAnsi="Consolas"/>
          <w:sz w:val="18"/>
        </w:rPr>
        <w:t>web_search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键在全部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题均存在（</w:t>
      </w:r>
      <w:r>
        <w:rPr>
          <w:rFonts w:ascii="Consolas" w:hAnsi="Consolas"/>
          <w:sz w:val="18"/>
        </w:rPr>
        <w:t>tool_calls</w:t>
      </w:r>
      <w:r>
        <w:t xml:space="preserve"> keys = </w:t>
      </w:r>
      <w:r>
        <w:rPr>
          <w:rFonts w:ascii="Consolas" w:hAnsi="Consolas"/>
          <w:sz w:val="18"/>
        </w:rPr>
        <w:t>['lean_mcp', 'web_search']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>
        <w:rPr>
          <w:rFonts w:ascii="Consolas" w:hAnsi="Consolas"/>
          <w:sz w:val="18"/>
        </w:rPr>
        <w:t>leansearch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全部走网络（</w:t>
      </w:r>
      <w:r>
        <w:rPr>
          <w:rFonts w:ascii="Consolas" w:hAnsi="Consolas"/>
          <w:sz w:val="18"/>
        </w:rPr>
        <w:t>root=https://leansearch.net/search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题各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次、</w:t>
      </w:r>
      <w:r>
        <w:t>hits 5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五、埋点完整性（14 个关键键的空值分布）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埋点键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空 / 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pick_diag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dag_review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formal_spec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formal_gaps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calc_prewarm_events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calc_rewrite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calc_fallback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lemma_repo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preverify_trace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symbolic_solve_events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objective_check_events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numericize_events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expression_eval_events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value_attack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 （非空： 002/003/013/025）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calc_tool_calls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 （非空： 013=12, 020=3, 032=15）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有数据的预期键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lean_mcp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lean_gate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subgoal_stats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exhaust_diag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exhaust_result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deep_review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stage_timers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calc_tool_mode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error_types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answer_form_events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control_events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缺陷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键存在但值为空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无法区分「没跑」与「没埋点」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属记录设计缺陷。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六、候选与票型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票型（每候选 3 票）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6 个候选的 ( 正确票 / 总票 )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n_reject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形态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0,0,0,0,0,0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全拒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0,0,0,0,0,0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全拒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013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0,0,0,0,0,0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全拒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0,0,0,0, </w:t>
            </w:r>
            <w:r>
              <w:rPr>
                <w:b/>
              </w:rPr>
              <w:t>3</w:t>
            </w:r>
            <w:r>
              <w:t xml:space="preserve"> ,0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单候选通过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0,0,0,0,0,0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全拒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032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0,0,0,0,0,0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全拒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070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0, </w:t>
            </w:r>
            <w:r>
              <w:rPr>
                <w:b/>
              </w:rPr>
              <w:t>2</w:t>
            </w:r>
            <w:r>
              <w:t xml:space="preserve"> ,1,1, </w:t>
            </w:r>
            <w:r>
              <w:rPr>
                <w:b/>
              </w:rPr>
              <w:t>2</w:t>
            </w:r>
            <w:r>
              <w:t xml:space="preserve"> ,1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部分通过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0,2, </w:t>
            </w:r>
            <w:r>
              <w:rPr>
                <w:b/>
              </w:rPr>
              <w:t>3</w:t>
            </w:r>
            <w:r>
              <w:t xml:space="preserve"> , </w:t>
            </w:r>
            <w:r>
              <w:rPr>
                <w:b/>
              </w:rPr>
              <w:t>3</w:t>
            </w:r>
            <w:r>
              <w:t xml:space="preserve"> , </w:t>
            </w:r>
            <w:r>
              <w:rPr>
                <w:b/>
              </w:rPr>
              <w:t>3</w:t>
            </w:r>
            <w:r>
              <w:t xml:space="preserve"> ,1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多数通过（答案仍错）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</w:t>
            </w:r>
            <w:r>
              <w:t xml:space="preserve"> , </w:t>
            </w:r>
            <w:r>
              <w:rPr>
                <w:b/>
              </w:rPr>
              <w:t>3</w:t>
            </w:r>
            <w:r>
              <w:t xml:space="preserve"> ,2,2, </w:t>
            </w:r>
            <w:r>
              <w:rPr>
                <w:b/>
              </w:rPr>
              <w:t>3</w:t>
            </w:r>
            <w:r>
              <w:t xml:space="preserve"> , </w:t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几乎全通过（答案全错）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</w:t>
            </w:r>
            <w:r>
              <w:t xml:space="preserve"> , </w:t>
            </w:r>
            <w:r>
              <w:rPr>
                <w:b/>
              </w:rPr>
              <w:t>3</w:t>
            </w:r>
            <w:r>
              <w:t xml:space="preserve"> ,0, </w:t>
            </w:r>
            <w:r>
              <w:rPr>
                <w:b/>
              </w:rPr>
              <w:t>3</w:t>
            </w:r>
            <w:r>
              <w:t xml:space="preserve"> ,2,0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多数通过（gold 为两项）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5/10 题全 0 票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002/003/013/025/032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全部触发零票兜底直答。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候选答案污染与形态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候选 answer 内容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(sqrt(5)-1)/2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步骤8：重新思考——正确的下界构造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\boxed{\dfrac{\sqrt{5}-1}{2}}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经过查阅相关资料…标准答案确实是…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five distinct positive real numbers choose four such th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&lt;/tool_call&gt;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6 个中 3 个非答案</w:t>
            </w:r>
            <w:r>
              <w:t xml:space="preserve"> （步骤标签 / 散文 / 检索词）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013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检索词、 </w:t>
            </w:r>
            <w:r>
              <w:rPr>
                <w:rFonts w:ascii="Consolas" w:hAnsi="Consolas"/>
                <w:sz w:val="18"/>
              </w:rPr>
              <w:t>\boxed{19}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&lt;/tool_call&gt;</w:t>
            </w:r>
            <w:r>
              <w:t xml:space="preserve"> ×3、 </w:t>
            </w:r>
            <w:r>
              <w:rPr>
                <w:b/>
              </w:rPr>
              <w:t>空串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6 个中 4 个非答案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&lt;/tool_call&gt;</w:t>
            </w:r>
            <w:r>
              <w:t xml:space="preserve"> ×5、 </w:t>
            </w:r>
            <w:r>
              <w:rPr>
                <w:rFonts w:ascii="Consolas" w:hAnsi="Consolas"/>
                <w:sz w:val="18"/>
              </w:rPr>
              <w:t>509040-2*169680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5/6 = 83% 污染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032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检索词、 </w:t>
            </w:r>
            <w:r>
              <w:rPr>
                <w:rFonts w:ascii="Consolas" w:hAnsi="Consolas"/>
                <w:sz w:val="18"/>
              </w:rPr>
              <w:t>从 $N$ 倒推：若从位置 $k</w:t>
            </w:r>
            <w:r>
              <w:t xml:space="preserve">、检索词、 </w:t>
            </w:r>
            <w:r>
              <w:rPr>
                <w:rFonts w:ascii="Consolas" w:hAnsi="Consolas"/>
                <w:sz w:val="18"/>
              </w:rPr>
              <w:t>a_wins = analyze_game(N)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\boxed{402}</w:t>
            </w:r>
            <w:r>
              <w:t xml:space="preserve">、 </w:t>
            </w:r>
            <w:r>
              <w:rPr>
                <w:b/>
              </w:rPr>
              <w:t>空串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6 个中 4 个非答案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\boxed{4^{k^2}}</w:t>
            </w:r>
            <w:r>
              <w:t xml:space="preserve"> ×2、检索词、 </w:t>
            </w:r>
            <w:r>
              <w:rPr>
                <w:rFonts w:ascii="Consolas" w:hAnsi="Consolas"/>
                <w:sz w:val="18"/>
              </w:rPr>
              <w:t>\boxed{(2k)!}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2^{k+1}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4^{k^2}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 个检索词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\boxed{Q(⁴√5,i),8,是}</w:t>
            </w:r>
            <w:r>
              <w:t xml:space="preserve">、散文式、 </w:t>
            </w:r>
            <w:r>
              <w:rPr>
                <w:rFonts w:ascii="Consolas" w:hAnsi="Consolas"/>
                <w:sz w:val="18"/>
              </w:rPr>
              <w:t>\boxed{Q(⁴√-5,i),8,是}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\boxed{Q(⁴√5,i),8,是}</w:t>
            </w:r>
            <w:r>
              <w:t xml:space="preserve">、半截散文、 </w:t>
            </w:r>
            <w:r>
              <w:rPr>
                <w:rFonts w:ascii="Consolas" w:hAnsi="Consolas"/>
                <w:sz w:val="18"/>
              </w:rPr>
              <w:t>\boxed{Q(...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 个散文碎片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070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1/2</w:t>
            </w:r>
            <w:r>
              <w:t xml:space="preserve"> ×3、 </w:t>
            </w:r>
            <w:r>
              <w:rPr>
                <w:rFonts w:ascii="Consolas" w:hAnsi="Consolas"/>
                <w:sz w:val="18"/>
              </w:rPr>
              <w:t>3√7/16</w:t>
            </w:r>
            <w:r>
              <w:t xml:space="preserve"> ×2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全部合法形态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 个均为完整 LaTeX 表达式（内容一致）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全部合法形态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有限差分法</w:t>
            </w:r>
            <w:r>
              <w:t xml:space="preserve"> ×3、 </w:t>
            </w:r>
            <w:r>
              <w:rPr>
                <w:rFonts w:ascii="Consolas" w:hAnsi="Consolas"/>
                <w:sz w:val="18"/>
              </w:rPr>
              <w:t>有限差分</w:t>
            </w:r>
            <w:r>
              <w:t xml:space="preserve"> ×2、 </w:t>
            </w:r>
            <w:r>
              <w:rPr>
                <w:rFonts w:ascii="Consolas" w:hAnsi="Consolas"/>
                <w:sz w:val="18"/>
              </w:rPr>
              <w:t>有限元法</w:t>
            </w:r>
            <w:r>
              <w:t xml:space="preserve"> ×1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全部合法形态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汇总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60 </w:t>
      </w:r>
      <w:r>
        <w:rPr>
          <w:rFonts w:ascii="Microsoft YaHei" w:eastAsia="Microsoft YaHei" w:hAnsi="Microsoft YaHei" w:cs="Microsoft YaHei" w:hint="eastAsia"/>
          <w:lang w:eastAsia="zh-CN"/>
        </w:rPr>
        <w:t>个候选中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14 个为非答案文本</w:t>
      </w:r>
      <w:r>
        <w:rPr>
          <w:rFonts w:ascii="Microsoft YaHei" w:eastAsia="Microsoft YaHei" w:hAnsi="Microsoft YaHei" w:cs="Microsoft YaHei" w:hint="eastAsia"/>
          <w:lang w:eastAsia="zh-CN"/>
        </w:rPr>
        <w:t>（工具标签</w:t>
      </w:r>
      <w:r>
        <w:t xml:space="preserve"> 6</w:t>
      </w:r>
      <w:r>
        <w:rPr>
          <w:rFonts w:ascii="Microsoft YaHei" w:eastAsia="Microsoft YaHei" w:hAnsi="Microsoft YaHei" w:cs="Microsoft YaHei" w:hint="eastAsia"/>
          <w:lang w:eastAsia="zh-CN"/>
        </w:rPr>
        <w:t>、检索词</w:t>
      </w:r>
      <w:r>
        <w:t xml:space="preserve"> 4</w:t>
      </w:r>
      <w:r>
        <w:rPr>
          <w:rFonts w:ascii="Microsoft YaHei" w:eastAsia="Microsoft YaHei" w:hAnsi="Microsoft YaHei" w:cs="Microsoft YaHei" w:hint="eastAsia"/>
          <w:lang w:eastAsia="zh-CN"/>
        </w:rPr>
        <w:t>、散文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步骤</w:t>
      </w:r>
      <w:r>
        <w:t xml:space="preserve"> 3</w:t>
      </w:r>
      <w:r>
        <w:rPr>
          <w:rFonts w:ascii="Microsoft YaHei" w:eastAsia="Microsoft YaHei" w:hAnsi="Microsoft YaHei" w:cs="Microsoft YaHei" w:hint="eastAsia"/>
          <w:lang w:eastAsia="zh-CN"/>
        </w:rPr>
        <w:t>、代码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占 23.3%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Consolas" w:hAnsi="Consolas"/>
          <w:b/>
          <w:sz w:val="18"/>
        </w:rPr>
        <w:t>&lt;/tool_call&gt;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污染合计 6 个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013 </w:t>
      </w:r>
      <w:r>
        <w:rPr>
          <w:rFonts w:ascii="Microsoft YaHei" w:eastAsia="Microsoft YaHei" w:hAnsi="Microsoft YaHei" w:cs="Microsoft YaHei" w:hint="eastAsia"/>
          <w:lang w:eastAsia="zh-CN"/>
        </w:rPr>
        <w:t>三个、</w:t>
      </w:r>
      <w:r>
        <w:t xml:space="preserve">025 </w:t>
      </w:r>
      <w:r>
        <w:rPr>
          <w:rFonts w:ascii="Microsoft YaHei" w:eastAsia="Microsoft YaHei" w:hAnsi="Microsoft YaHei" w:cs="Microsoft YaHei" w:hint="eastAsia"/>
          <w:lang w:eastAsia="zh-CN"/>
        </w:rPr>
        <w:t>五个中的部分、</w:t>
      </w:r>
      <w:r>
        <w:t xml:space="preserve">002 </w:t>
      </w:r>
      <w:r>
        <w:rPr>
          <w:rFonts w:ascii="Microsoft YaHei" w:eastAsia="Microsoft YaHei" w:hAnsi="Microsoft YaHei" w:cs="Microsoft YaHei" w:hint="eastAsia"/>
          <w:lang w:eastAsia="zh-CN"/>
        </w:rPr>
        <w:t>一个）。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★ 修复后（本轮已落地）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_looks_like_non_answer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对上述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类形态实测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6/6 检出、合法答案 0/12 误杀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七、蓝图与子目标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蓝图规模与结构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id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blueprint_nodes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n_subgoals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dep_edges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avg_indegree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dep_free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002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1.5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003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21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013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16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21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15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2.5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025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2.0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032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1.5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070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2.0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12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21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0.5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099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1.0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</w:tr>
    </w:tbl>
    <w:p>
      <w:r/>
    </w:p>
    <w:p>
      <w:pPr/>
      <w:r>
        <w:rPr>
          <w:b/>
        </w:rPr>
        <w:t xml:space="preserve">★ </w:t>
      </w:r>
      <w:r>
        <w:rPr>
          <w:rFonts w:ascii="Consolas" w:hAnsi="Consolas"/>
          <w:b/>
          <w:sz w:val="18"/>
        </w:rPr>
        <w:t>dep_free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恒为 1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全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题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只有一个无依赖入口</w:t>
      </w:r>
      <w:r>
        <w:rPr>
          <w:rFonts w:ascii="Microsoft YaHei" w:eastAsia="Microsoft YaHei" w:hAnsi="Microsoft YaHei" w:cs="Microsoft YaHei" w:hint="eastAsia"/>
          <w:lang w:eastAsia="zh-CN"/>
        </w:rPr>
        <w:t>，首步断言错则全链皆错，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无并行独立分支做交叉验证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Consolas" w:hAnsi="Consolas"/>
          <w:sz w:val="18"/>
        </w:rPr>
        <w:t>dep_edges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均</w:t>
      </w:r>
      <w:r>
        <w:t xml:space="preserve"> &gt; 0 ⇒ </w:t>
      </w:r>
      <w:r>
        <w:rPr>
          <w:rFonts w:ascii="Microsoft YaHei" w:eastAsia="Microsoft YaHei" w:hAnsi="Microsoft YaHei" w:cs="Microsoft YaHei" w:hint="eastAsia"/>
          <w:lang w:eastAsia="zh-CN"/>
        </w:rPr>
        <w:t>依赖边机制正常（</w:t>
      </w:r>
      <w:r>
        <w:t xml:space="preserve">0915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依赖边恒空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已修）。</w:t>
      </w:r>
      <w:r/>
    </w:p>
    <w:p>
      <w:pPr/>
      <w:r>
        <w:rPr>
          <w:rFonts w:ascii="Consolas" w:hAnsi="Consolas"/>
          <w:sz w:val="18"/>
        </w:rPr>
        <w:t>n_subgoals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范围</w:t>
      </w:r>
      <w:r>
        <w:t xml:space="preserve"> 2~7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全部低于上限 8/16</w:t>
      </w:r>
      <w:r>
        <w:t xml:space="preserve"> ⇒ </w:t>
      </w:r>
      <w:r>
        <w:rPr>
          <w:rFonts w:ascii="Consolas" w:hAnsi="Consolas"/>
          <w:sz w:val="18"/>
        </w:rPr>
        <w:t>cap_subgoals_keep_last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截断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从未触发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蓝图结论值 vs 标准答案（</w:t>
      </w: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>5/10 题蓝图值即错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>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蓝图 merge 结论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gold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是否一致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可行性分支示 T=1 充分、严格性分支示更小 T 不可行 ⇒ T=1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1/2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不一致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013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上界 d=50 恒可行 + 下界 d=49 失败 ⇒ 最小 d=50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48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不一致（差 2）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由 n1 得 d 为偶数且 d≥2； n3 排除 d=0,2； n4 给出 d=4 构造 ⇒ 最小 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506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严重不一致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070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面积公式给 S=(1/2)sinθ ≤ 1/2，构造示 1/2 可达 ⇒ 最大 1/2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5/8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不一致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n1b 得分裂域、 n2c 得次数 8、 n3b 得 Galois 为是 ⇒ 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16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不一致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（未见锁定值，走枚举）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2026, 2030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需四个子目标：基例 / 规律 / 结构证明 …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\binom{2k}{k}^2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032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合并 n3 特征刻画与 n4 搜索得具体 N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512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将 n2 （平移指数项变换）与 n3 （有理函数项变换）相加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2/(1+ξ²)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框定错</w:t>
            </w:r>
            <w:r>
              <w:t xml:space="preserve"> （题含 e^{-∣x+1∣}）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（未见锁定值）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两项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穷尽性检查（</w:t>
      </w:r>
      <w:r>
        <w:rPr>
          <w:rFonts w:ascii="Consolas" w:hAnsi="Consolas"/>
          <w:sz w:val="18"/>
        </w:rPr>
        <w:t>exhaust_diag</w:t>
      </w:r>
      <w:r>
        <w:rPr>
          <w:sz w:val="24"/>
        </w:rPr>
        <w:t xml:space="preserve"> / </w:t>
      </w:r>
      <w:r>
        <w:rPr>
          <w:rFonts w:ascii="Consolas" w:hAnsi="Consolas"/>
          <w:sz w:val="18"/>
        </w:rPr>
        <w:t>exhaust_result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>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appended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trigger / reason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complete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003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true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asks_all_values</w:t>
            </w:r>
            <w:r>
              <w:t xml:space="preserve"> （n_before 6 → n_after 7）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false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★ 机制正确触发并正确报警</w:t>
            </w:r>
            <w:r>
              <w:t xml:space="preserve">，缺段： </w:t>
            </w:r>
            <w:r>
              <w:rPr>
                <w:rFonts w:ascii="Consolas" w:hAnsi="Consolas"/>
                <w:sz w:val="18"/>
              </w:rPr>
              <w:t>解族清单,逐族判定,前序结论复核,EXHAUSTIVE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其余 9 题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false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非『求所有』题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false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未触发（非该题型）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★ 关键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003 </w:t>
      </w:r>
      <w:r>
        <w:rPr>
          <w:rFonts w:ascii="Microsoft YaHei" w:eastAsia="Microsoft YaHei" w:hAnsi="Microsoft YaHei" w:cs="Microsoft YaHei" w:hint="eastAsia"/>
          <w:lang w:eastAsia="zh-CN"/>
        </w:rPr>
        <w:t>是唯一的「求所有」题，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穷尽性检查成功识别出"模型没列解族"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complete=false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而实测答案确实只给 </w:t>
      </w:r>
      <w:r>
        <w:rPr>
          <w:rFonts w:ascii="Consolas" w:hAnsi="Consolas"/>
          <w:sz w:val="18"/>
        </w:rPr>
        <w:t>2026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、漏了 </w:t>
      </w:r>
      <w:r>
        <w:rPr>
          <w:rFonts w:ascii="Consolas" w:hAnsi="Consolas"/>
          <w:sz w:val="18"/>
        </w:rPr>
        <w:t>2030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该信号判断准确，但没有强制力</w:t>
      </w:r>
      <w:r>
        <w:rPr>
          <w:rFonts w:ascii="Microsoft YaHei" w:eastAsia="Microsoft YaHei" w:hAnsi="Microsoft YaHei" w:cs="Microsoft YaHei" w:hint="eastAsia"/>
          <w:lang w:eastAsia="zh-CN"/>
        </w:rPr>
        <w:t>，答案照样提交。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八、错误类型（</w:t>
      </w:r>
      <w:r>
        <w:rPr>
          <w:rFonts w:ascii="Consolas" w:hAnsi="Consolas"/>
          <w:sz w:val="18"/>
        </w:rPr>
        <w:t>error_types</w:t>
      </w:r>
      <w:r>
        <w:rPr>
          <w:rFonts w:ascii="Microsoft YaHei" w:eastAsia="Microsoft YaHei" w:hAnsi="Microsoft YaHei" w:cs="Microsoft YaHei" w:hint="eastAsia"/>
          <w:sz w:val="28"/>
          <w:lang w:eastAsia="zh-CN"/>
        </w:rPr>
        <w:t xml:space="preserve"> 10 题合计）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错误类型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频次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排名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方法不适用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49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跳步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前提不成立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漏项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计算错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28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方向反了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边界遗漏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其它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漏分支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定义域错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符号错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循环论证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多项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12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结论</w:t>
      </w:r>
      <w:r>
        <w:rPr>
          <w:rFonts w:ascii="Microsoft YaHei" w:eastAsia="Microsoft YaHei" w:hAnsi="Microsoft YaHei" w:cs="Microsoft YaHei" w:hint="eastAsia"/>
          <w:lang w:eastAsia="zh-CN"/>
        </w:rPr>
        <w:t>：前三名「方法不适用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跳步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前提不成立」合计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120 次</w:t>
      </w:r>
      <w:r>
        <w:rPr>
          <w:rFonts w:ascii="Microsoft YaHei" w:eastAsia="Microsoft YaHei" w:hAnsi="Microsoft YaHei" w:cs="Microsoft YaHei" w:hint="eastAsia"/>
          <w:lang w:eastAsia="zh-CN"/>
        </w:rPr>
        <w:t>，远超「计算错」</w:t>
      </w:r>
      <w:r>
        <w:t xml:space="preserve">28 </w:t>
      </w:r>
      <w:r>
        <w:rPr>
          <w:rFonts w:ascii="Microsoft YaHei" w:eastAsia="Microsoft YaHei" w:hAnsi="Microsoft YaHei" w:cs="Microsoft YaHei" w:hint="eastAsia"/>
          <w:lang w:eastAsia="zh-CN"/>
        </w:rPr>
        <w:t>次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方向性错误压倒计算错误</w:t>
      </w:r>
      <w:r>
        <w:rPr>
          <w:rFonts w:ascii="Microsoft YaHei" w:eastAsia="Microsoft YaHei" w:hAnsi="Microsoft YaHei" w:cs="Microsoft YaHei" w:hint="eastAsia"/>
          <w:lang w:eastAsia="zh-CN"/>
        </w:rPr>
        <w:t>，与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蓝图</w:t>
      </w:r>
      <w:r>
        <w:t xml:space="preserve"> 5/10 </w:t>
      </w:r>
      <w:r>
        <w:rPr>
          <w:rFonts w:ascii="Microsoft YaHei" w:eastAsia="Microsoft YaHei" w:hAnsi="Microsoft YaHei" w:cs="Microsoft YaHei" w:hint="eastAsia"/>
          <w:lang w:eastAsia="zh-CN"/>
        </w:rPr>
        <w:t>题锁定错误值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互为印证。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九、</w:t>
      </w:r>
      <w:r>
        <w:rPr>
          <w:rFonts w:ascii="Consolas" w:hAnsi="Consolas"/>
          <w:sz w:val="18"/>
        </w:rPr>
        <w:t>deep_review</w:t>
      </w:r>
      <w:r>
        <w:rPr>
          <w:rFonts w:ascii="Microsoft YaHei" w:eastAsia="Microsoft YaHei" w:hAnsi="Microsoft YaHei" w:cs="Microsoft YaHei" w:hint="eastAsia"/>
          <w:sz w:val="28"/>
          <w:lang w:eastAsia="zh-CN"/>
        </w:rPr>
        <w:t>（深度复核）结果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ran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verdict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chars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true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B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22432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true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B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013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true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B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true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B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true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B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21391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032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true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B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070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true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19025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true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B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true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B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true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B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★ 异常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070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sz w:val="18"/>
        </w:rPr>
        <w:t>deep_review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判 </w:t>
      </w:r>
      <w:r>
        <w:rPr>
          <w:rFonts w:ascii="Microsoft YaHei" w:eastAsia="Microsoft YaHei" w:hAnsi="Microsoft YaHei" w:cs="Microsoft YaHei" w:hint="eastAsia"/>
          <w:b/>
          <w:lang w:eastAsia="zh-CN"/>
        </w:rPr>
        <w:t>A（正确）</w:t>
      </w:r>
      <w:r>
        <w:rPr>
          <w:rFonts w:ascii="Microsoft YaHei" w:eastAsia="Microsoft YaHei" w:hAnsi="Microsoft YaHei" w:cs="Microsoft YaHei" w:hint="eastAsia"/>
          <w:lang w:eastAsia="zh-CN"/>
        </w:rPr>
        <w:t>，而该题答案是错的（</w:t>
      </w:r>
      <w:r>
        <w:t xml:space="preserve">predicted </w:t>
      </w:r>
      <w:r>
        <w:rPr>
          <w:rFonts w:ascii="Consolas" w:hAnsi="Consolas"/>
          <w:sz w:val="18"/>
        </w:rPr>
        <w:t>1/2</w:t>
      </w:r>
      <w:r>
        <w:t xml:space="preserve"> vs gold </w:t>
      </w:r>
      <w:r>
        <w:rPr>
          <w:rFonts w:ascii="Consolas" w:hAnsi="Consolas"/>
          <w:sz w:val="18"/>
        </w:rPr>
        <w:t>5/8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复核结论与正确性不一致，且未驱动任何动作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其余</w:t>
      </w:r>
      <w:r>
        <w:t xml:space="preserve"> 9 </w:t>
      </w:r>
      <w:r>
        <w:rPr>
          <w:rFonts w:ascii="Microsoft YaHei" w:eastAsia="Microsoft YaHei" w:hAnsi="Microsoft YaHei" w:cs="Microsoft YaHei" w:hint="eastAsia"/>
          <w:lang w:eastAsia="zh-CN"/>
        </w:rPr>
        <w:t>题判</w:t>
      </w:r>
      <w:r>
        <w:t xml:space="preserve"> B</w:t>
      </w:r>
      <w:r>
        <w:rPr>
          <w:rFonts w:ascii="Microsoft YaHei" w:eastAsia="Microsoft YaHei" w:hAnsi="Microsoft YaHei" w:cs="Microsoft YaHei" w:hint="eastAsia"/>
          <w:lang w:eastAsia="zh-CN"/>
        </w:rPr>
        <w:t>（错）</w:t>
      </w:r>
      <w:r>
        <w:t xml:space="preserve">—— </w:t>
      </w:r>
      <w:r>
        <w:rPr>
          <w:rFonts w:ascii="Microsoft YaHei" w:eastAsia="Microsoft YaHei" w:hAnsi="Microsoft YaHei" w:cs="Microsoft YaHei" w:hint="eastAsia"/>
          <w:lang w:eastAsia="zh-CN"/>
        </w:rPr>
        <w:t>即</w:t>
      </w:r>
      <w:r>
        <w:rPr>
          <w:rFonts w:ascii="Microsoft YaHei" w:eastAsia="Microsoft YaHei" w:hAnsi="Microsoft YaHei" w:cs="Microsoft YaHei" w:hint="eastAsia"/>
          <w:b/>
          <w:lang w:eastAsia="zh-CN"/>
        </w:rPr>
        <w:t>系统自己知道答错了，但照样提交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全部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题</w:t>
      </w:r>
      <w:r>
        <w:t xml:space="preserve"> </w:t>
      </w:r>
      <w:r>
        <w:rPr>
          <w:rFonts w:ascii="Consolas" w:hAnsi="Consolas"/>
          <w:sz w:val="18"/>
        </w:rPr>
        <w:t>error_type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字段为空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复核未能归类具体错因。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十、其他关键计数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LLM 调用总数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1286 （002=146, 003=139, 013=186, 020=137, 025=145, 032=144, 070=84, 086=47, 091=71, 099=87）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LLM 响应截断（</w:t>
            </w:r>
            <w:r>
              <w:rPr>
                <w:rFonts w:ascii="Consolas" w:hAnsi="Consolas"/>
                <w:sz w:val="18"/>
              </w:rPr>
              <w:t>finish_reason=length</w:t>
            </w:r>
            <w: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46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revise_round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0~6 （013 最高 6）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revise_events</w:t>
            </w:r>
            <w:r>
              <w:t xml:space="preserve"> 条数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3~13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answer_selfcheck_events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 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mathlib_usage_stats.compile_valid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0~8 （070/091/032/025 为 </w:t>
            </w:r>
            <w:r>
              <w:rPr>
                <w:b/>
              </w:rPr>
              <w:t>0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placeholder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 false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answer_complete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 true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degraded_flags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 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budget_skips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 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subgoal_ctx_inject_chars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83 ~ 3482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dag_replan_events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全部 0 （重规划 </w:t>
            </w:r>
            <w:r>
              <w:rPr>
                <w:b/>
              </w:rPr>
              <w:t>从未触发</w:t>
            </w:r>
            <w:r>
              <w:t>）</w:t>
            </w:r>
          </w:p>
        </w:tc>
      </w:tr>
    </w:tbl>
    <w:p>
      <w:r/>
    </w:p>
    <w:p>
      <w:pPr/>
      <w:r>
        <w:rPr>
          <w:rFonts w:ascii="Consolas" w:hAnsi="Consolas"/>
          <w:b/>
          <w:sz w:val="18"/>
        </w:rPr>
        <w:t>compile_valid=0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的 4 题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025/032/070/091</w:t>
      </w:r>
      <w:r>
        <w:rPr>
          <w:rFonts w:ascii="Microsoft YaHei" w:eastAsia="Microsoft YaHei" w:hAnsi="Microsoft YaHei" w:cs="Microsoft YaHei" w:hint="eastAsia"/>
          <w:lang w:eastAsia="zh-CN"/>
        </w:rPr>
        <w:t>）与</w:t>
      </w:r>
      <w:r>
        <w:t xml:space="preserve"> </w:t>
      </w:r>
      <w:r>
        <w:rPr>
          <w:rFonts w:ascii="Consolas" w:hAnsi="Consolas"/>
          <w:sz w:val="18"/>
        </w:rPr>
        <w:t>mathlib_usage_stats.search_calls=1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并存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检索到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条定理但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一条都没编译通过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十一、数据可信度说明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数据来源为修复前代码运行的结果</w:t>
      </w:r>
      <w:r>
        <w:rPr>
          <w:rFonts w:ascii="Microsoft YaHei" w:eastAsia="Microsoft YaHei" w:hAnsi="Microsoft YaHei" w:cs="Microsoft YaHei" w:hint="eastAsia"/>
          <w:lang w:eastAsia="zh-CN"/>
        </w:rPr>
        <w:t>（运行时段</w:t>
      </w:r>
      <w:r>
        <w:t xml:space="preserve"> 12:42~16:35</w:t>
      </w:r>
      <w:r>
        <w:rPr>
          <w:rFonts w:ascii="Microsoft YaHei" w:eastAsia="Microsoft YaHei" w:hAnsi="Microsoft YaHei" w:cs="Microsoft YaHei" w:hint="eastAsia"/>
          <w:lang w:eastAsia="zh-CN"/>
        </w:rPr>
        <w:t>）。本轮代码修复</w:t>
      </w:r>
      <w:r>
        <w:rPr>
          <w:rFonts w:ascii="Microsoft YaHei" w:eastAsia="Microsoft YaHei" w:hAnsi="Microsoft YaHei" w:cs="Microsoft YaHei" w:hint="eastAsia"/>
          <w:b/>
          <w:lang w:eastAsia="zh-CN"/>
        </w:rPr>
        <w:t>尚未经端到端验证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结果文件在</w:t>
      </w:r>
      <w:r>
        <w:t xml:space="preserve"> 17:00 </w:t>
      </w:r>
      <w:r>
        <w:rPr>
          <w:rFonts w:ascii="Microsoft YaHei" w:eastAsia="Microsoft YaHei" w:hAnsi="Microsoft YaHei" w:cs="Microsoft YaHei" w:hint="eastAsia"/>
          <w:lang w:eastAsia="zh-CN"/>
        </w:rPr>
        <w:t>后曾被</w:t>
      </w:r>
      <w:r>
        <w:rPr>
          <w:rFonts w:ascii="Microsoft YaHei" w:eastAsia="Microsoft YaHei" w:hAnsi="Microsoft YaHei" w:cs="Microsoft YaHei" w:hint="eastAsia"/>
          <w:b/>
          <w:lang w:eastAsia="zh-CN"/>
        </w:rPr>
        <w:t>重新排序</w:t>
      </w:r>
      <w:r>
        <w:rPr>
          <w:rFonts w:ascii="Microsoft YaHei" w:eastAsia="Microsoft YaHei" w:hAnsi="Microsoft YaHei" w:cs="Microsoft YaHei" w:hint="eastAsia"/>
          <w:lang w:eastAsia="zh-CN"/>
        </w:rPr>
        <w:t>（按</w:t>
      </w:r>
      <w:r>
        <w:t xml:space="preserve"> id </w:t>
      </w:r>
      <w:r>
        <w:rPr>
          <w:rFonts w:ascii="Microsoft YaHei" w:eastAsia="Microsoft YaHei" w:hAnsi="Microsoft YaHei" w:cs="Microsoft YaHei" w:hint="eastAsia"/>
          <w:lang w:eastAsia="zh-CN"/>
        </w:rPr>
        <w:t>升序），已核对字段指纹一致（如</w:t>
      </w:r>
      <w:r>
        <w:t xml:space="preserve"> 003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sz w:val="18"/>
        </w:rPr>
        <w:t>elapsed=2119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pred=2026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均未变），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非数据替换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3. </w:t>
      </w:r>
      <w:r>
        <w:rPr>
          <w:rFonts w:ascii="Consolas" w:hAnsi="Consolas"/>
          <w:sz w:val="18"/>
        </w:rPr>
        <w:t>verdict_reason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字段</w:t>
      </w:r>
      <w:r>
        <w:t xml:space="preserve"> 62/102 </w:t>
      </w:r>
      <w:r>
        <w:rPr>
          <w:rFonts w:ascii="Microsoft YaHei" w:eastAsia="Microsoft YaHei" w:hAnsi="Microsoft YaHei" w:cs="Microsoft YaHei" w:hint="eastAsia"/>
          <w:lang w:eastAsia="zh-CN"/>
        </w:rPr>
        <w:t>条为空，因该字段为本轮新加，运行时代码未含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下次运行即可完整。</w:t>
      </w:r>
      <w:r/>
    </w:p>
    <w:p>
      <w:pPr>
        <w:ind w:left="240"/>
      </w:pPr>
      <w:r>
        <w:t xml:space="preserve">4. </w:t>
      </w:r>
      <w:r>
        <w:rPr>
          <w:rFonts w:ascii="Consolas" w:hAnsi="Consolas"/>
          <w:sz w:val="18"/>
        </w:rPr>
        <w:t>error_types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由验证器给出，属</w:t>
      </w:r>
      <w:r>
        <w:rPr>
          <w:rFonts w:ascii="Microsoft YaHei" w:eastAsia="Microsoft YaHei" w:hAnsi="Microsoft YaHei" w:cs="Microsoft YaHei" w:hint="eastAsia"/>
          <w:b/>
          <w:lang w:eastAsia="zh-CN"/>
        </w:rPr>
        <w:t>模型自评</w:t>
      </w:r>
      <w:r>
        <w:rPr>
          <w:rFonts w:ascii="Microsoft YaHei" w:eastAsia="Microsoft YaHei" w:hAnsi="Microsoft YaHei" w:cs="Microsoft YaHei" w:hint="eastAsia"/>
          <w:lang w:eastAsia="zh-CN"/>
        </w:rPr>
        <w:t>，非人工标注。</w:t>
      </w:r>
      <w:r/>
    </w:p>
    <w:p>
      <w:pPr>
        <w:ind w:left="240"/>
      </w:pPr>
      <w:r>
        <w:t xml:space="preserve">5.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P-24（091 的 gold 疑似与题面不符）需人工确认题库</w:t>
      </w:r>
      <w:r>
        <w:rPr>
          <w:rFonts w:ascii="Microsoft YaHei" w:eastAsia="Microsoft YaHei" w:hAnsi="Microsoft YaHei" w:cs="Microsoft YaHei" w:hint="eastAsia"/>
          <w:lang w:eastAsia="zh-CN"/>
        </w:rPr>
        <w:t>，不宜据本报告直接断定模型对错。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