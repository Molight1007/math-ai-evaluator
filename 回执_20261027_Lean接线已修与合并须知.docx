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12395E"/>
          <w:sz w:val="40"/>
          <w:lang w:eastAsia="zh-CN"/>
        </w:rPr>
        <w:t>回执：Lean 接线已修（三层）+ 合并须知</w:t>
      </w:r>
      <w:r/>
    </w:p>
    <w:p>
      <w:pPr>
        <w:spacing w:before="150" w:after="150"/>
        <w:pBdr>
          <w:left w:val="single" w:sz="24" w:space="0" w:color="1F6FB2"/>
        </w:pBdr>
        <w:shd w:val="clear" w:color="auto" w:fill="F4F8FC"/>
      </w:pPr>
      <w:r>
        <w:rPr>
          <w:rFonts w:ascii="Microsoft YaHei" w:eastAsia="Microsoft YaHei" w:hAnsi="Microsoft YaHei" w:cs="Microsoft YaHei" w:hint="eastAsia"/>
          <w:b/>
          <w:color w:val="33506B"/>
          <w:sz w:val="19"/>
          <w:lang w:eastAsia="zh-CN"/>
        </w:rPr>
        <w:t>对应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修复清单_20261027_Lean与上下文.md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 xml:space="preserve">（你们出的施工单） </w:t>
      </w:r>
      <w:r>
        <w:rPr>
          <w:rFonts w:ascii="Microsoft YaHei" w:eastAsia="Microsoft YaHei" w:hAnsi="Microsoft YaHei" w:cs="Microsoft YaHei" w:hint="eastAsia"/>
          <w:b/>
          <w:color w:val="33506B"/>
          <w:sz w:val="19"/>
          <w:lang w:eastAsia="zh-CN"/>
        </w:rPr>
        <w:t>状态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：</w:t>
      </w:r>
      <w:r>
        <w:rPr>
          <w:color w:val="33506B"/>
          <w:sz w:val="19"/>
        </w:rPr>
        <w:t>P0-2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、</w:t>
      </w:r>
      <w:r>
        <w:rPr>
          <w:color w:val="33506B"/>
          <w:sz w:val="19"/>
        </w:rPr>
        <w:t xml:space="preserve">P1-5 </w:t>
      </w:r>
      <w:r>
        <w:rPr>
          <w:rFonts w:ascii="Microsoft YaHei" w:eastAsia="Microsoft YaHei" w:hAnsi="Microsoft YaHei" w:cs="Microsoft YaHei" w:hint="eastAsia"/>
          <w:b/>
          <w:color w:val="33506B"/>
          <w:sz w:val="19"/>
          <w:lang w:eastAsia="zh-CN"/>
        </w:rPr>
        <w:t>已施工并真机验证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；另发现清单</w:t>
      </w:r>
      <w:r>
        <w:rPr>
          <w:rFonts w:ascii="Microsoft YaHei" w:eastAsia="Microsoft YaHei" w:hAnsi="Microsoft YaHei" w:cs="Microsoft YaHei" w:hint="eastAsia"/>
          <w:b/>
          <w:color w:val="33506B"/>
          <w:sz w:val="19"/>
          <w:lang w:eastAsia="zh-CN"/>
        </w:rPr>
        <w:t>未列的第二层断点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 xml:space="preserve">，已一并修。 </w:t>
      </w:r>
      <w:r>
        <w:rPr>
          <w:rFonts w:ascii="Microsoft YaHei" w:eastAsia="Microsoft YaHei" w:hAnsi="Microsoft YaHei" w:cs="Microsoft YaHei" w:hint="eastAsia"/>
          <w:b/>
          <w:color w:val="33506B"/>
          <w:sz w:val="19"/>
          <w:lang w:eastAsia="zh-CN"/>
        </w:rPr>
        <w:t>我方分支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 xml:space="preserve">：本地 </w:t>
      </w:r>
      <w:r>
        <w:rPr>
          <w:rFonts w:ascii="Consolas" w:hAnsi="Consolas"/>
          <w:color w:val="B03060"/>
          <w:sz w:val="19"/>
        </w:rPr>
        <w:t>main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 xml:space="preserve">，分叉点 </w:t>
      </w:r>
      <w:r>
        <w:rPr>
          <w:rFonts w:ascii="Consolas" w:hAnsi="Consolas"/>
          <w:color w:val="B03060"/>
          <w:sz w:val="19"/>
        </w:rPr>
        <w:t>4f3f44b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，领先</w:t>
      </w:r>
      <w:r>
        <w:rPr>
          <w:color w:val="33506B"/>
          <w:sz w:val="19"/>
        </w:rPr>
        <w:t xml:space="preserve"> 7 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个</w:t>
      </w:r>
      <w:r>
        <w:rPr>
          <w:color w:val="33506B"/>
          <w:sz w:val="19"/>
        </w:rPr>
        <w:t xml:space="preserve"> commit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。</w:t>
      </w:r>
      <w:r>
        <w:rPr>
          <w:color w:val="33506B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33506B"/>
          <w:sz w:val="19"/>
          <w:lang w:eastAsia="zh-CN"/>
        </w:rPr>
        <w:t>一句话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：你们说</w:t>
      </w:r>
      <w:r>
        <w:rPr>
          <w:color w:val="33506B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环境没坏、是接线断了</w:t>
      </w:r>
      <w:r>
        <w:rPr>
          <w:color w:val="33506B"/>
          <w:sz w:val="19"/>
        </w:rPr>
        <w:t>"——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对，但断的不止一处。云端只断</w:t>
      </w:r>
      <w:r>
        <w:rPr>
          <w:color w:val="33506B"/>
          <w:sz w:val="19"/>
        </w:rPr>
        <w:t xml:space="preserve"> P0-2 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那一层；本机（裁剪闭包</w:t>
      </w:r>
      <w:r>
        <w:rPr>
          <w:color w:val="33506B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无</w:t>
      </w:r>
      <w:r>
        <w:rPr>
          <w:color w:val="33506B"/>
          <w:sz w:val="19"/>
        </w:rPr>
        <w:t xml:space="preserve"> lean-lsp-mcp venv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）断两层。只按清单原稿改，本机仍然是</w:t>
      </w:r>
      <w:r>
        <w:rPr>
          <w:color w:val="33506B"/>
          <w:sz w:val="19"/>
        </w:rPr>
        <w:t xml:space="preserve"> 100% unknown</w:t>
      </w:r>
      <w:r>
        <w:rPr>
          <w:rFonts w:ascii="Microsoft YaHei" w:eastAsia="Microsoft YaHei" w:hAnsi="Microsoft YaHei" w:cs="Microsoft YaHei" w:hint="eastAsia"/>
          <w:color w:val="33506B"/>
          <w:sz w:val="19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0. 一页速览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0.1 你们报的 vs 实际是什么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你们清单的判断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我们的复核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结论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Lean </w:t>
            </w:r>
            <w:r>
              <w:t xml:space="preserve"> </w:t>
            </w:r>
            <w:r>
              <w:t>环境坏了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Lean 4.31.0 / Lake 5.0.0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lake env lean</w:t>
            </w:r>
            <w:r>
              <w:t xml:space="preserve"> 可编译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你们已自行证伪，确认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0.0s 秒回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通道坏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热实例正常返回也是</w:t>
            </w:r>
            <w:r>
              <w:t xml:space="preserve"> </w:t>
            </w:r>
            <w:r>
              <w:t xml:space="preserve"> 0.0s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确认，别拿时长当判据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缺 </w:t>
            </w:r>
            <w:r>
              <w:rPr>
                <w:rFonts w:ascii="Consolas" w:hAnsi="Consolas"/>
                <w:color w:val="B03060"/>
                <w:sz w:val="19"/>
              </w:rPr>
              <w:t>import</w:t>
            </w:r>
            <w:r>
              <w:t xml:space="preserve"> </w:t>
            </w:r>
            <w:r>
              <w:t xml:space="preserve"> ⇒ </w:t>
            </w:r>
            <w:r>
              <w:t xml:space="preserve"> </w:t>
            </w:r>
            <w:r>
              <w:t>必然失败（</w:t>
            </w:r>
            <w:r>
              <w:t xml:space="preserve"> </w:t>
            </w:r>
            <w:r>
              <w:t>P0-2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成立， </w:t>
            </w:r>
            <w:r>
              <w:rPr>
                <w:b/>
              </w:rPr>
              <w:t>云端这就是主因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补上</w:t>
            </w:r>
            <w:r>
              <w:t xml:space="preserve"> </w:t>
            </w:r>
            <w:r>
              <w:t xml:space="preserve"> import </w:t>
            </w:r>
            <w:r>
              <w:t xml:space="preserve"> </w:t>
            </w:r>
            <w:r>
              <w:t>就好了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补上仍然 unknown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本机</w:t>
            </w:r>
            <w:r>
              <w:t xml:space="preserve"> </w:t>
            </w:r>
            <w:r>
              <w:t xml:space="preserve"> MCP venv </w:t>
            </w:r>
            <w:r>
              <w:t xml:space="preserve"> </w:t>
            </w:r>
            <w:r>
              <w:t>探测返回空串，执行器根本没跑到编译器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rPr>
                <w:b/>
              </w:rPr>
              <w:t>漏了一层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0.2 三个断点（编号是我方内部编号，与你们清单不同，见 §0.3）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#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断点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现象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病灶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修法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位置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①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缺 import 归一化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你们</w:t>
            </w:r>
            <w:r>
              <w:t xml:space="preserve"> </w:t>
            </w:r>
            <w:r>
              <w:t xml:space="preserve"> P0-2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unknown tactic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failed to synthesize LT ℕ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  <w:r>
              <w:t xml:space="preserve"> </w:t>
            </w:r>
            <w:r>
              <w:t>①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runner(code,…)</w:t>
            </w:r>
            <w:r>
              <w:t xml:space="preserve"> 直送，主链 </w:t>
            </w:r>
            <w:r>
              <w:rPr>
                <w:rFonts w:ascii="Consolas" w:hAnsi="Consolas"/>
                <w:color w:val="B03060"/>
                <w:sz w:val="19"/>
              </w:rPr>
              <w:t>_lean_block_verify</w:t>
            </w:r>
            <w:r>
              <w:t xml:space="preserve"> 却调了 </w:t>
            </w:r>
            <w:r>
              <w:rPr>
                <w:rFonts w:ascii="Consolas" w:hAnsi="Consolas"/>
                <w:color w:val="B03060"/>
                <w:sz w:val="19"/>
              </w:rPr>
              <w:t>_prepend_mathlib_import</w:t>
            </w:r>
            <w:r>
              <w:t xml:space="preserve"> ⇒ </w:t>
            </w:r>
            <w:r>
              <w:rPr>
                <w:b/>
              </w:rPr>
              <w:t>两条路口径不一致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送编译前归一化，改写后的代码同步回 </w:t>
            </w:r>
            <w:r>
              <w:rPr>
                <w:rFonts w:ascii="Consolas" w:hAnsi="Consolas"/>
                <w:color w:val="B03060"/>
                <w:sz w:val="19"/>
              </w:rPr>
              <w:t>out["lean_code"]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lean_check.py:187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_normalize_imports_for_env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②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执行器只挂 MCP</w:t>
            </w:r>
            <w:r>
              <w:t xml:space="preserve"> </w:t>
            </w:r>
            <w:r>
              <w:t xml:space="preserve"> ← </w:t>
            </w:r>
            <w:r>
              <w:t xml:space="preserve"> </w:t>
            </w:r>
            <w:r>
              <w:t>清单未列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mcp-env-missing</w:t>
            </w:r>
            <w:r>
              <w:t xml:space="preserve"> </w:t>
            </w:r>
            <w:r>
              <w:t xml:space="preserve"> / 0.0s / verdict </w:t>
            </w:r>
            <w:r>
              <w:t xml:space="preserve"> </w:t>
            </w:r>
            <w:r>
              <w:t>恒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unknown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  <w:r>
              <w:t xml:space="preserve"> </w:t>
            </w:r>
            <w:r>
              <w:t xml:space="preserve"> runner </w:t>
            </w:r>
            <w:r>
              <w:t xml:space="preserve"> </w:t>
            </w:r>
            <w:r>
              <w:t>只调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mcp_run_code</w:t>
            </w:r>
            <w:r>
              <w:t xml:space="preserve"> </w:t>
            </w:r>
            <w:r>
              <w:t>（依赖</w:t>
            </w:r>
            <w:r>
              <w:t xml:space="preserve"> </w:t>
            </w:r>
            <w:r>
              <w:t xml:space="preserve"> lean-lsp-mcp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venv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_detect_mcp_proxy_python()</w:t>
            </w:r>
            <w:r>
              <w:t xml:space="preserve"> 本机返回 </w:t>
            </w:r>
            <w:r>
              <w:rPr>
                <w:rFonts w:ascii="Consolas" w:hAnsi="Consolas"/>
                <w:color w:val="B03060"/>
                <w:sz w:val="19"/>
              </w:rPr>
              <w:t>''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环境不可用</w:t>
            </w:r>
            <w:r>
              <w:t xml:space="preserve"> </w:t>
            </w:r>
            <w:r>
              <w:t xml:space="preserve"> ⇒ </w:t>
            </w:r>
            <w:r>
              <w:t xml:space="preserve"> </w:t>
            </w:r>
            <w:r>
              <w:t>回落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bridge._compile</w:t>
            </w:r>
            <w:r>
              <w:t xml:space="preserve"> （ </w:t>
            </w:r>
            <w:r>
              <w:rPr>
                <w:rFonts w:ascii="Consolas" w:hAnsi="Consolas"/>
                <w:color w:val="B03060"/>
                <w:sz w:val="19"/>
              </w:rPr>
              <w:t>lake env lean</w:t>
            </w:r>
            <w:r>
              <w:t xml:space="preserve"> ）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lean_check.py:275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_default_runner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③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失败无原因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你们</w:t>
            </w:r>
            <w:r>
              <w:t xml:space="preserve"> </w:t>
            </w:r>
            <w:r>
              <w:t xml:space="preserve"> P1-5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事后无法区分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环境坏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没归一化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代码真错</w:t>
            </w:r>
            <w:r>
              <w:t xml:space="preserve"> </w:t>
            </w:r>
            <w:r>
              <w:t>"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lean_backcheck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只记</w:t>
            </w:r>
            <w:r>
              <w:t xml:space="preserve"> </w:t>
            </w:r>
            <w:r>
              <w:t xml:space="preserve"> verdict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补 </w:t>
            </w:r>
            <w:r>
              <w:rPr>
                <w:rFonts w:ascii="Consolas" w:hAnsi="Consolas"/>
                <w:color w:val="B03060"/>
                <w:sz w:val="19"/>
              </w:rPr>
              <w:t>error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elapsed_s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import_norm</w:t>
            </w:r>
            <w:r>
              <w:t xml:space="preserve"> </w:t>
            </w:r>
            <w:r>
              <w:t>，另记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归一化</w:t>
            </w:r>
            <w:r>
              <w:t xml:space="preserve"> </w:t>
            </w:r>
            <w:r>
              <w:t xml:space="preserve"> N/M </w:t>
            </w:r>
            <w:r>
              <w:t xml:space="preserve"> </w:t>
            </w:r>
            <w:r>
              <w:t>生效</w:t>
            </w:r>
            <w:r>
              <w:t xml:space="preserve"> </w:t>
            </w:r>
            <w:r>
              <w:t>"</w:t>
            </w:r>
          </w:p>
        </w:tc>
        <w:tc>
          <w:tcPr>
            <w:tcW w:type="dxa" w:w="144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agent/lean_backcheck.py</w:t>
            </w:r>
            <w:r>
              <w:t xml:space="preserve"> </w:t>
            </w:r>
            <w:r>
              <w:t xml:space="preserve"> ±28 </w:t>
            </w:r>
            <w:r>
              <w:t xml:space="preserve"> </w:t>
            </w:r>
            <w:r>
              <w:t>行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②是真瓶颈</w:t>
      </w:r>
      <w:r>
        <w:rPr>
          <w:rFonts w:ascii="Microsoft YaHei" w:eastAsia="Microsoft YaHei" w:hAnsi="Microsoft YaHei" w:cs="Microsoft YaHei" w:hint="eastAsia"/>
          <w:lang w:eastAsia="zh-CN"/>
        </w:rPr>
        <w:t>：只修</w:t>
      </w:r>
      <w:r>
        <w:t xml:space="preserve"> ①</w:t>
      </w:r>
      <w:r>
        <w:rPr>
          <w:rFonts w:ascii="Microsoft YaHei" w:eastAsia="Microsoft YaHei" w:hAnsi="Microsoft YaHei" w:cs="Microsoft YaHei" w:hint="eastAsia"/>
          <w:lang w:eastAsia="zh-CN"/>
        </w:rPr>
        <w:t>，代码能编了，但</w:t>
      </w:r>
      <w:r>
        <w:t xml:space="preserve"> runner </w:t>
      </w:r>
      <w:r>
        <w:rPr>
          <w:rFonts w:ascii="Microsoft YaHei" w:eastAsia="Microsoft YaHei" w:hAnsi="Microsoft YaHei" w:cs="Microsoft YaHei" w:hint="eastAsia"/>
          <w:lang w:eastAsia="zh-CN"/>
        </w:rPr>
        <w:t>根本没调编译器，结果还是</w:t>
      </w:r>
      <w:r>
        <w:t xml:space="preserve"> </w:t>
      </w:r>
      <w:r>
        <w:rPr>
          <w:rFonts w:ascii="Consolas" w:hAnsi="Consolas"/>
          <w:color w:val="B03060"/>
          <w:sz w:val="19"/>
        </w:rPr>
        <w:t>unknown</w:t>
      </w:r>
      <w:r>
        <w:rPr>
          <w:rFonts w:ascii="Microsoft YaHei" w:eastAsia="Microsoft YaHei" w:hAnsi="Microsoft YaHei" w:cs="Microsoft YaHei" w:hint="eastAsia"/>
          <w:lang w:eastAsia="zh-CN"/>
        </w:rPr>
        <w:t>。这也是为什么你们在云端验证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加了</w:t>
      </w:r>
      <w:r>
        <w:t xml:space="preserve"> import </w:t>
      </w:r>
      <w:r>
        <w:rPr>
          <w:rFonts w:ascii="Microsoft YaHei" w:eastAsia="Microsoft YaHei" w:hAnsi="Microsoft YaHei" w:cs="Microsoft YaHei" w:hint="eastAsia"/>
          <w:lang w:eastAsia="zh-CN"/>
        </w:rPr>
        <w:t>就</w:t>
      </w:r>
      <w:r>
        <w:t xml:space="preserve"> ok"</w:t>
      </w:r>
      <w:r>
        <w:rPr>
          <w:rFonts w:ascii="Microsoft YaHei" w:eastAsia="Microsoft YaHei" w:hAnsi="Microsoft YaHei" w:cs="Microsoft YaHei" w:hint="eastAsia"/>
          <w:lang w:eastAsia="zh-CN"/>
        </w:rPr>
        <w:t>（云端</w:t>
      </w:r>
      <w:r>
        <w:t xml:space="preserve"> MCP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</w:t>
      </w:r>
      <w:r>
        <w:rPr>
          <w:rFonts w:ascii="Consolas" w:hAnsi="Consolas"/>
          <w:color w:val="B03060"/>
          <w:sz w:val="19"/>
        </w:rPr>
        <w:t>ok=True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2.4s/0.0s</w:t>
      </w:r>
      <w:r>
        <w:rPr>
          <w:rFonts w:ascii="Microsoft YaHei" w:eastAsia="Microsoft YaHei" w:hAnsi="Microsoft YaHei" w:cs="Microsoft YaHei" w:hint="eastAsia"/>
          <w:lang w:eastAsia="zh-CN"/>
        </w:rPr>
        <w:t>），到本机却复现不出来。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0.3 ⚠ 编号撞车，请按名字引用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你们清单的</w:t>
      </w:r>
      <w:r>
        <w:t xml:space="preserve"> P0-3 </w:t>
      </w:r>
      <w:r>
        <w:rPr>
          <w:rFonts w:ascii="Microsoft YaHei" w:eastAsia="Microsoft YaHei" w:hAnsi="Microsoft YaHei" w:cs="Microsoft YaHei" w:hint="eastAsia"/>
          <w:lang w:eastAsia="zh-CN"/>
        </w:rPr>
        <w:t>是「</w:t>
      </w:r>
      <w:r>
        <w:t xml:space="preserve">collab </w:t>
      </w:r>
      <w:r>
        <w:rPr>
          <w:rFonts w:ascii="Microsoft YaHei" w:eastAsia="Microsoft YaHei" w:hAnsi="Microsoft YaHei" w:cs="Microsoft YaHei" w:hint="eastAsia"/>
          <w:lang w:eastAsia="zh-CN"/>
        </w:rPr>
        <w:t>三个辅助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调用加输出上限」；我方</w:t>
      </w:r>
      <w:r>
        <w:t xml:space="preserve"> commit message </w:t>
      </w:r>
      <w:r>
        <w:rPr>
          <w:rFonts w:ascii="Microsoft YaHei" w:eastAsia="Microsoft YaHei" w:hAnsi="Microsoft YaHei" w:cs="Microsoft YaHei" w:hint="eastAsia"/>
          <w:lang w:eastAsia="zh-CN"/>
        </w:rPr>
        <w:t>里的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P0-3 是"执行器只挂 MCP"</w:t>
      </w:r>
      <w:r>
        <w:rPr>
          <w:rFonts w:ascii="Microsoft YaHei" w:eastAsia="Microsoft YaHei" w:hAnsi="Microsoft YaHei" w:cs="Microsoft YaHei" w:hint="eastAsia"/>
          <w:lang w:eastAsia="zh-CN"/>
        </w:rPr>
        <w:t>。两套编号并存会误导，后续建议只用名字（</w:t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import 归一化</w:t>
      </w:r>
      <w:r>
        <w:t xml:space="preserve"> / </w:t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MCP 回落</w:t>
      </w:r>
      <w:r>
        <w:t xml:space="preserve"> / </w:t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失败留痕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你们编号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我方</w:t>
            </w:r>
            <w:r>
              <w:rPr>
                <w:b/>
                <w:color w:val="12395E"/>
              </w:rPr>
              <w:t xml:space="preserve"> </w:t>
            </w:r>
            <w:r>
              <w:rPr>
                <w:b/>
                <w:color w:val="12395E"/>
              </w:rPr>
              <w:t xml:space="preserve"> commit </w:t>
            </w:r>
            <w:r>
              <w:rPr>
                <w:b/>
                <w:color w:val="12395E"/>
              </w:rPr>
              <w:t xml:space="preserve"> </w:t>
            </w:r>
            <w:r>
              <w:rPr>
                <w:b/>
                <w:color w:val="12395E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是否同一件事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P0-2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P0-2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同一件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P1-5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P1-5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 </w:t>
            </w:r>
            <w:r>
              <w:t xml:space="preserve"> </w:t>
            </w:r>
            <w:r>
              <w:t>同一目的、不同位置（见</w:t>
            </w:r>
            <w:r>
              <w:t xml:space="preserve"> </w:t>
            </w:r>
            <w:r>
              <w:t xml:space="preserve"> §3.3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P0-3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collab </w:t>
            </w:r>
            <w:r>
              <w:t xml:space="preserve"> </w:t>
            </w:r>
            <w:r>
              <w:t>输出上限）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未施工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（清单未列）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P0-3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回落）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🆕 </w:t>
            </w:r>
            <w:r>
              <w:t xml:space="preserve"> </w:t>
            </w:r>
            <w:r>
              <w:t>新增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1. 施工记录 · ① import 归一化（你们 P0-2）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行为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color w:val="B03060"/>
          <w:sz w:val="19"/>
        </w:rPr>
        <w:t>lean_check()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 </w:t>
      </w:r>
      <w:r>
        <w:rPr>
          <w:rFonts w:ascii="Consolas" w:hAnsi="Consolas"/>
          <w:color w:val="B03060"/>
          <w:sz w:val="19"/>
        </w:rPr>
        <w:t>runner(code, …)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之前调 </w:t>
      </w:r>
      <w:r>
        <w:rPr>
          <w:rFonts w:ascii="Consolas" w:hAnsi="Consolas"/>
          <w:color w:val="B03060"/>
          <w:sz w:val="19"/>
        </w:rPr>
        <w:t>_normalize_imports_for_env(code, work_dir, out)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，返回值作为实际送编译的代码，同时写回 </w:t>
      </w:r>
      <w:r>
        <w:rPr>
          <w:rFonts w:ascii="Consolas" w:hAnsi="Consolas"/>
          <w:color w:val="B03060"/>
          <w:sz w:val="19"/>
        </w:rPr>
        <w:t>out["lean_code"]</w:t>
      </w:r>
      <w:r>
        <w:rPr>
          <w:rFonts w:ascii="Microsoft YaHei" w:eastAsia="Microsoft YaHei" w:hAnsi="Microsoft YaHei" w:cs="Microsoft YaHei" w:hint="eastAsia"/>
          <w:lang w:eastAsia="zh-CN"/>
        </w:rPr>
        <w:t>（调用方看得到真实送编译的内容）。</w:t>
      </w:r>
      <w:r/>
    </w:p>
    <w:p>
      <w:pPr/>
      <w:r>
        <w:rPr>
          <w:rFonts w:ascii="Consolas" w:hAnsi="Consolas"/>
          <w:color w:val="B03060"/>
          <w:sz w:val="19"/>
        </w:rPr>
        <w:t># tools/agent_toolkit/lean_check.py:387</w:t>
        <w:br/>
      </w:r>
      <w:r>
        <w:rPr>
          <w:rFonts w:ascii="Consolas" w:hAnsi="Consolas"/>
          <w:color w:val="B03060"/>
          <w:sz w:val="19"/>
        </w:rPr>
        <w:t>code = _normalize_imports_for_env(code, work_dir, out)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留痕字段</w:t>
      </w:r>
      <w:r>
        <w:rPr>
          <w:rFonts w:ascii="Microsoft YaHei" w:eastAsia="Microsoft YaHei" w:hAnsi="Microsoft YaHei" w:cs="Microsoft YaHei" w:hint="eastAsia"/>
          <w:lang w:eastAsia="zh-CN"/>
        </w:rPr>
        <w:t>（任何一步不可用都不阻断，但必须可见）：</w:t>
      </w:r>
      <w:r/>
    </w:p>
    <w:p>
      <w:pPr/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"import_norm": {"applied": true, "reason": "改写为当前环境可用 import 块（mathlib-ready@…）"}</w:t>
        <w:br/>
      </w:r>
      <w:r>
        <w:rPr>
          <w:rFonts w:ascii="Consolas" w:hAnsi="Consolas"/>
          <w:color w:val="B03060"/>
          <w:sz w:val="19"/>
        </w:rPr>
        <w:t>"import_norm": {"applied": false, "reason": "mathlib-not-ready@…"}</w:t>
        <w:br/>
      </w:r>
      <w:r>
        <w:rPr>
          <w:rFonts w:ascii="Consolas" w:hAnsi="Consolas"/>
          <w:color w:val="B03060"/>
          <w:sz w:val="19"/>
        </w:rPr>
        <w:t>"import_norm": {"applied": false, "reason": "env-module-unavailable: ImportError"}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1.1 与你们建议的差异（</w:t>
      </w:r>
      <w:r>
        <w:rPr>
          <w:rFonts w:ascii="Microsoft YaHei" w:eastAsia="Microsoft YaHei" w:hAnsi="Microsoft YaHei" w:cs="Microsoft YaHei" w:hint="eastAsia"/>
          <w:b/>
          <w:color w:val="1F6FB2"/>
          <w:sz w:val="25"/>
          <w:lang w:eastAsia="zh-CN"/>
        </w:rPr>
        <w:t>3 处，别按原稿直接改，会覆盖</w:t>
      </w: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差异 1：用能力探测替代开关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你们建议的是开关四件套</w:t>
      </w:r>
      <w:r>
        <w:t xml:space="preserve"> + </w:t>
      </w:r>
      <w:r>
        <w:rPr>
          <w:rFonts w:ascii="Consolas" w:hAnsi="Consolas"/>
          <w:color w:val="B03060"/>
          <w:sz w:val="19"/>
        </w:rPr>
        <w:t>lean_check_normalize_imports</w:t>
      </w:r>
      <w:r>
        <w:rPr>
          <w:rFonts w:ascii="Microsoft YaHei" w:eastAsia="Microsoft YaHei" w:hAnsi="Microsoft YaHei" w:cs="Microsoft YaHei" w:hint="eastAsia"/>
          <w:lang w:eastAsia="zh-CN"/>
        </w:rPr>
        <w:t>（默认</w:t>
      </w:r>
      <w:r>
        <w:t xml:space="preserve"> True</w:t>
      </w:r>
      <w:r>
        <w:rPr>
          <w:rFonts w:ascii="Microsoft YaHei" w:eastAsia="Microsoft YaHei" w:hAnsi="Microsoft YaHei" w:cs="Microsoft YaHei" w:hint="eastAsia"/>
          <w:lang w:eastAsia="zh-CN"/>
        </w:rPr>
        <w:t>）。我们的实现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没有加开关</w:t>
      </w:r>
      <w:r>
        <w:rPr>
          <w:rFonts w:ascii="Microsoft YaHei" w:eastAsia="Microsoft YaHei" w:hAnsi="Microsoft YaHei" w:cs="Microsoft YaHei" w:hint="eastAsia"/>
          <w:lang w:eastAsia="zh-CN"/>
        </w:rPr>
        <w:t>，改为运行时探测</w:t>
      </w:r>
      <w:r>
        <w:t xml:space="preserve"> Mathlib </w:t>
      </w:r>
      <w:r>
        <w:rPr>
          <w:rFonts w:ascii="Microsoft YaHei" w:eastAsia="Microsoft YaHei" w:hAnsi="Microsoft YaHei" w:cs="Microsoft YaHei" w:hint="eastAsia"/>
          <w:lang w:eastAsia="zh-CN"/>
        </w:rPr>
        <w:t>是否就绪：</w:t>
      </w:r>
      <w:r/>
    </w:p>
    <w:p>
      <w:pPr/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ready, why = _mathlib_ready_for(work_dir) # 复用 LeanBridge._mathlib_ready()</w:t>
        <w:br/>
      </w:r>
      <w:r>
        <w:rPr>
          <w:rFonts w:ascii="Consolas" w:hAnsi="Consolas"/>
          <w:color w:val="B03060"/>
          <w:sz w:val="19"/>
        </w:rPr>
        <w:t>if not ready:</w:t>
        <w:br/>
      </w:r>
      <w:r>
        <w:rPr>
          <w:rFonts w:ascii="Consolas" w:hAnsi="Consolas"/>
          <w:color w:val="B03060"/>
          <w:sz w:val="19"/>
        </w:rPr>
        <w:t xml:space="preserve"> out["import_norm"] = {"applied": False, "reason": why}</w:t>
        <w:br/>
      </w:r>
      <w:r>
        <w:rPr>
          <w:rFonts w:ascii="Consolas" w:hAnsi="Consolas"/>
          <w:color w:val="B03060"/>
          <w:sz w:val="19"/>
        </w:rPr>
        <w:t xml:space="preserve"> return code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理由：开关打开但环境里</w:t>
      </w:r>
      <w:r>
        <w:t xml:space="preserve"> Mathlib </w:t>
      </w:r>
      <w:r>
        <w:rPr>
          <w:rFonts w:ascii="Microsoft YaHei" w:eastAsia="Microsoft YaHei" w:hAnsi="Microsoft YaHei" w:cs="Microsoft YaHei" w:hint="eastAsia"/>
          <w:lang w:eastAsia="zh-CN"/>
        </w:rPr>
        <w:t>未就绪时，归一化会产出</w:t>
      </w:r>
      <w:r>
        <w:t xml:space="preserve"> </w:t>
      </w:r>
      <w:r>
        <w:rPr>
          <w:rFonts w:ascii="Consolas" w:hAnsi="Consolas"/>
          <w:color w:val="B03060"/>
          <w:sz w:val="19"/>
        </w:rPr>
        <w:t>import Mathlib.Tactic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在裁剪闭包（无聚合入口</w:t>
      </w:r>
      <w:r>
        <w:t xml:space="preserve"> olean</w:t>
      </w:r>
      <w:r>
        <w:rPr>
          <w:rFonts w:ascii="Microsoft YaHei" w:eastAsia="Microsoft YaHei" w:hAnsi="Microsoft YaHei" w:cs="Microsoft YaHei" w:hint="eastAsia"/>
          <w:lang w:eastAsia="zh-CN"/>
        </w:rPr>
        <w:t>）下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必败</w:t>
      </w:r>
      <w:r>
        <w:rPr>
          <w:rFonts w:ascii="Microsoft YaHei" w:eastAsia="Microsoft YaHei" w:hAnsi="Microsoft YaHei" w:cs="Microsoft YaHei" w:hint="eastAsia"/>
          <w:lang w:eastAsia="zh-CN"/>
        </w:rPr>
        <w:t>，等于把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缺</w:t>
      </w:r>
      <w:r>
        <w:t xml:space="preserve"> import"</w:t>
      </w:r>
      <w:r>
        <w:rPr>
          <w:rFonts w:ascii="Microsoft YaHei" w:eastAsia="Microsoft YaHei" w:hAnsi="Microsoft YaHei" w:cs="Microsoft YaHei" w:hint="eastAsia"/>
          <w:lang w:eastAsia="zh-CN"/>
        </w:rPr>
        <w:t>换成</w:t>
      </w:r>
      <w:r>
        <w:t xml:space="preserve">"import </w:t>
      </w:r>
      <w:r>
        <w:rPr>
          <w:rFonts w:ascii="Microsoft YaHei" w:eastAsia="Microsoft YaHei" w:hAnsi="Microsoft YaHei" w:cs="Microsoft YaHei" w:hint="eastAsia"/>
          <w:lang w:eastAsia="zh-CN"/>
        </w:rPr>
        <w:t>不可用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，失败原因更难查。用探测则天然分档，且</w:t>
      </w:r>
      <w:r>
        <w:t xml:space="preserve"> </w:t>
      </w:r>
      <w:r>
        <w:rPr>
          <w:rFonts w:ascii="Consolas" w:hAnsi="Consolas"/>
          <w:color w:val="B03060"/>
          <w:sz w:val="19"/>
        </w:rPr>
        <w:t>reason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写进 </w:t>
      </w:r>
      <w:r>
        <w:rPr>
          <w:rFonts w:ascii="Consolas" w:hAnsi="Consolas"/>
          <w:color w:val="B03060"/>
          <w:sz w:val="19"/>
        </w:rPr>
        <w:t>import_norm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可事后归因。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代价（需你们决策）</w:t>
      </w:r>
      <w:r>
        <w:rPr>
          <w:rFonts w:ascii="Microsoft YaHei" w:eastAsia="Microsoft YaHei" w:hAnsi="Microsoft YaHei" w:cs="Microsoft YaHei" w:hint="eastAsia"/>
          <w:lang w:eastAsia="zh-CN"/>
        </w:rPr>
        <w:t>：没有开关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不能</w:t>
      </w:r>
      <w:r>
        <w:t xml:space="preserve"> A/B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color w:val="B03060"/>
          <w:sz w:val="19"/>
        </w:rPr>
        <w:t>params.json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里不会出现该键。如果要做对照实验，需要补四件套；我们建议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先补开关名 </w:t>
      </w:r>
      <w:r>
        <w:rPr>
          <w:rFonts w:ascii="Consolas" w:hAnsi="Consolas"/>
          <w:b/>
          <w:color w:val="B03060"/>
          <w:sz w:val="19"/>
        </w:rPr>
        <w:t>lean_check_normalize_imports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但让探测作为前置条件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开关 ON 且 ready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才归一化），这样既有</w:t>
      </w:r>
      <w:r>
        <w:t xml:space="preserve"> A/B </w:t>
      </w:r>
      <w:r>
        <w:rPr>
          <w:rFonts w:ascii="Microsoft YaHei" w:eastAsia="Microsoft YaHei" w:hAnsi="Microsoft YaHei" w:cs="Microsoft YaHei" w:hint="eastAsia"/>
          <w:lang w:eastAsia="zh-CN"/>
        </w:rPr>
        <w:t>能力又不制造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归一化到不可用形式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的坑。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差异 2：导入来源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你们建议从 </w:t>
      </w:r>
      <w:r>
        <w:rPr>
          <w:rFonts w:ascii="Consolas" w:hAnsi="Consolas"/>
          <w:color w:val="B03060"/>
          <w:sz w:val="19"/>
        </w:rPr>
        <w:t>lean_bridge__env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导 </w:t>
      </w:r>
      <w:r>
        <w:rPr>
          <w:rFonts w:ascii="Consolas" w:hAnsi="Consolas"/>
          <w:color w:val="B03060"/>
          <w:sz w:val="19"/>
        </w:rPr>
        <w:t>_prepend_mathlib_import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（避免 </w:t>
      </w:r>
      <w:r>
        <w:rPr>
          <w:rFonts w:ascii="Consolas" w:hAnsi="Consolas"/>
          <w:color w:val="B03060"/>
          <w:sz w:val="19"/>
        </w:rPr>
        <w:t>lean_bridge</w:t>
      </w:r>
      <w:r>
        <w:t xml:space="preserve"> re-export </w:t>
      </w:r>
      <w:r>
        <w:rPr>
          <w:rFonts w:ascii="Microsoft YaHei" w:eastAsia="Microsoft YaHei" w:hAnsi="Microsoft YaHei" w:cs="Microsoft YaHei" w:hint="eastAsia"/>
          <w:lang w:eastAsia="zh-CN"/>
        </w:rPr>
        <w:t>面大引起循环导入）。我方实现从</w:t>
      </w:r>
      <w:r>
        <w:t xml:space="preserve"> </w:t>
      </w:r>
      <w:r>
        <w:rPr>
          <w:rFonts w:ascii="Consolas" w:hAnsi="Consolas"/>
          <w:color w:val="B03060"/>
          <w:sz w:val="19"/>
        </w:rPr>
        <w:t>lean_bridge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导（其 </w:t>
      </w:r>
      <w:r>
        <w:rPr>
          <w:rFonts w:ascii="Consolas" w:hAnsi="Consolas"/>
          <w:color w:val="B03060"/>
          <w:sz w:val="19"/>
        </w:rPr>
        <w:t>:80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已</w:t>
      </w:r>
      <w:r>
        <w:t xml:space="preserve"> re-export</w:t>
      </w:r>
      <w:r>
        <w:rPr>
          <w:rFonts w:ascii="Microsoft YaHei" w:eastAsia="Microsoft YaHei" w:hAnsi="Microsoft YaHei" w:cs="Microsoft YaHei" w:hint="eastAsia"/>
          <w:lang w:eastAsia="zh-CN"/>
        </w:rPr>
        <w:t>），且是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函数内延迟导入</w:t>
      </w:r>
      <w:r>
        <w:rPr>
          <w:rFonts w:ascii="Microsoft YaHei" w:eastAsia="Microsoft YaHei" w:hAnsi="Microsoft YaHei" w:cs="Microsoft YaHei" w:hint="eastAsia"/>
          <w:lang w:eastAsia="zh-CN"/>
        </w:rPr>
        <w:t>，实测无循环。两者等价。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建议合并时统一为 </w:t>
      </w:r>
      <w:r>
        <w:rPr>
          <w:rFonts w:ascii="Consolas" w:hAnsi="Consolas"/>
          <w:b/>
          <w:color w:val="B03060"/>
          <w:sz w:val="19"/>
        </w:rPr>
        <w:t>lean_bridge__env</w:t>
      </w:r>
      <w:r>
        <w:rPr>
          <w:rFonts w:ascii="Microsoft YaHei" w:eastAsia="Microsoft YaHei" w:hAnsi="Microsoft YaHei" w:cs="Microsoft YaHei" w:hint="eastAsia"/>
          <w:lang w:eastAsia="zh-CN"/>
        </w:rPr>
        <w:t>（你们的理由成立，风险更低）。我方这处只有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行，合并时我改，不要两边各写一份。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差异 3：</w:t>
      </w:r>
      <w:r>
        <w:rPr>
          <w:rFonts w:ascii="Consolas" w:hAnsi="Consolas"/>
          <w:b/>
          <w:color w:val="B03060"/>
          <w:sz w:val="19"/>
        </w:rPr>
        <w:t>_mathlib_ready_for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复用 bridge 判据，不要自己写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见</w:t>
      </w:r>
      <w:r>
        <w:t xml:space="preserve"> §2 </w:t>
      </w:r>
      <w:r>
        <w:rPr>
          <w:rFonts w:ascii="Microsoft YaHei" w:eastAsia="Microsoft YaHei" w:hAnsi="Microsoft YaHei" w:cs="Microsoft YaHei" w:hint="eastAsia"/>
          <w:lang w:eastAsia="zh-CN"/>
        </w:rPr>
        <w:t>坑一。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这是必须遵守的一条</w:t>
      </w:r>
      <w:r>
        <w:rPr>
          <w:rFonts w:ascii="Microsoft YaHei" w:eastAsia="Microsoft YaHei" w:hAnsi="Microsoft YaHei" w:cs="Microsoft YaHei" w:hint="eastAsia"/>
          <w:lang w:eastAsia="zh-CN"/>
        </w:rPr>
        <w:t>：任何</w:t>
      </w:r>
      <w:r>
        <w:t xml:space="preserve">"Mathlib </w:t>
      </w:r>
      <w:r>
        <w:rPr>
          <w:rFonts w:ascii="Microsoft YaHei" w:eastAsia="Microsoft YaHei" w:hAnsi="Microsoft YaHei" w:cs="Microsoft YaHei" w:hint="eastAsia"/>
          <w:lang w:eastAsia="zh-CN"/>
        </w:rPr>
        <w:t>能不能编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的判断都要走</w:t>
      </w:r>
      <w:r>
        <w:t xml:space="preserve"> </w:t>
      </w:r>
      <w:r>
        <w:rPr>
          <w:rFonts w:ascii="Consolas" w:hAnsi="Consolas"/>
          <w:color w:val="B03060"/>
          <w:sz w:val="19"/>
        </w:rPr>
        <w:t>LeanBridge._mathlib_ready()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2. 两个坑（会让修复变成空转，必读）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坑一：</w:t>
      </w:r>
      <w:r>
        <w:rPr>
          <w:rFonts w:ascii="Consolas" w:hAnsi="Consolas"/>
          <w:color w:val="B03060"/>
          <w:sz w:val="19"/>
        </w:rPr>
        <w:t>_has_mathlib_tactics</w:t>
      </w: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 xml:space="preserve"> 回答不了"要不要归一化"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初版守卫写的是 </w:t>
      </w:r>
      <w:r>
        <w:rPr>
          <w:rFonts w:ascii="Consolas" w:hAnsi="Consolas"/>
          <w:color w:val="B03060"/>
          <w:sz w:val="19"/>
        </w:rPr>
        <w:t>_has_mathlib_tactics(work_dir)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，它只认 </w:t>
      </w:r>
      <w:r>
        <w:rPr>
          <w:rFonts w:ascii="Consolas" w:hAnsi="Consolas"/>
          <w:color w:val="B03060"/>
          <w:sz w:val="19"/>
        </w:rPr>
        <w:t>pdir/Mathlib/Tactic.olean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。但本机 </w:t>
      </w:r>
      <w:r>
        <w:rPr>
          <w:rFonts w:ascii="Consolas" w:hAnsi="Consolas"/>
          <w:color w:val="B03060"/>
          <w:sz w:val="19"/>
        </w:rPr>
        <w:t>&lt;lean-env&gt;/test_mathlib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lake </w:t>
      </w:r>
      <w:r>
        <w:rPr>
          <w:rFonts w:ascii="Microsoft YaHei" w:eastAsia="Microsoft YaHei" w:hAnsi="Microsoft YaHei" w:cs="Microsoft YaHei" w:hint="eastAsia"/>
          <w:lang w:eastAsia="zh-CN"/>
        </w:rPr>
        <w:t>工程，</w:t>
      </w:r>
      <w:r>
        <w:t xml:space="preserve">olean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color w:val="B03060"/>
          <w:sz w:val="19"/>
        </w:rPr>
        <w:t>.lake/packages/mathlib/.lake/build/lib/lean/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或 </w:t>
      </w:r>
      <w:r>
        <w:rPr>
          <w:rFonts w:ascii="Consolas" w:hAnsi="Consolas"/>
          <w:color w:val="B03060"/>
          <w:sz w:val="19"/>
        </w:rPr>
        <w:t>.lake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子树，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根目录没有 </w:t>
      </w:r>
      <w:r>
        <w:rPr>
          <w:rFonts w:ascii="Consolas" w:hAnsi="Consolas"/>
          <w:b/>
          <w:color w:val="B03060"/>
          <w:sz w:val="19"/>
        </w:rPr>
        <w:t>Mathlib/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</w:t>
      </w:r>
      <w:r>
        <w:rPr>
          <w:rFonts w:ascii="Consolas" w:hAnsi="Consolas"/>
          <w:color w:val="B03060"/>
          <w:sz w:val="19"/>
        </w:rPr>
        <w:t>False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归一化整条被跳过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看起来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修了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，实际一次都没生效（本机实测：窄判据</w:t>
      </w:r>
      <w:r>
        <w:t xml:space="preserve"> </w:t>
      </w:r>
      <w:r>
        <w:rPr>
          <w:rFonts w:ascii="Consolas" w:hAnsi="Consolas"/>
          <w:color w:val="B03060"/>
          <w:sz w:val="19"/>
        </w:rPr>
        <w:t>False</w:t>
      </w:r>
      <w:r>
        <w:t xml:space="preserve"> / </w:t>
      </w:r>
      <w:r>
        <w:rPr>
          <w:rFonts w:ascii="Consolas" w:hAnsi="Consolas"/>
          <w:color w:val="B03060"/>
          <w:sz w:val="19"/>
        </w:rPr>
        <w:t>_mathlib_ready()</w:t>
      </w:r>
      <w:r>
        <w:t xml:space="preserve"> </w:t>
      </w:r>
      <w:r>
        <w:rPr>
          <w:rFonts w:ascii="Consolas" w:hAnsi="Consolas"/>
          <w:color w:val="B03060"/>
          <w:sz w:val="19"/>
        </w:rPr>
        <w:t>True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按 </w:t>
      </w:r>
      <w:r>
        <w:rPr>
          <w:rFonts w:ascii="Consolas" w:hAnsi="Consolas"/>
          <w:color w:val="B03060"/>
          <w:sz w:val="19"/>
        </w:rPr>
        <w:t>lean_bridge__env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docstring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color w:val="B03060"/>
          <w:sz w:val="19"/>
        </w:rPr>
        <w:t>_has_mathlib_tactics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回答的是「聚合入口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裁剪闭包」的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形态</w:t>
      </w:r>
      <w:r>
        <w:rPr>
          <w:rFonts w:ascii="Microsoft YaHei" w:eastAsia="Microsoft YaHei" w:hAnsi="Microsoft YaHei" w:cs="Microsoft YaHei" w:hint="eastAsia"/>
          <w:lang w:eastAsia="zh-CN"/>
        </w:rPr>
        <w:t>问题，不是「要不要归一化」。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坑二：归一化会改行号，报错了模型会去改 import 块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补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行</w:t>
      </w:r>
      <w:r>
        <w:t xml:space="preserve"> import </w:t>
      </w:r>
      <w:r>
        <w:rPr>
          <w:rFonts w:ascii="Microsoft YaHei" w:eastAsia="Microsoft YaHei" w:hAnsi="Microsoft YaHei" w:cs="Microsoft YaHei" w:hint="eastAsia"/>
          <w:lang w:eastAsia="zh-CN"/>
        </w:rPr>
        <w:t>后，</w:t>
      </w:r>
      <w:r>
        <w:rPr>
          <w:rFonts w:ascii="Consolas" w:hAnsi="Consolas"/>
          <w:color w:val="B03060"/>
          <w:sz w:val="19"/>
        </w:rPr>
        <w:t>sorry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从第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行变第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行，旧输出报</w:t>
      </w:r>
      <w:r>
        <w:t xml:space="preserve"> </w:t>
      </w:r>
      <w:r>
        <w:rPr>
          <w:rFonts w:ascii="Consolas" w:hAnsi="Consolas"/>
          <w:color w:val="B03060"/>
          <w:sz w:val="19"/>
        </w:rPr>
        <w:t>L7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模型会跑去改</w:t>
      </w:r>
      <w:r>
        <w:t xml:space="preserve"> import </w:t>
      </w:r>
      <w:r>
        <w:rPr>
          <w:rFonts w:ascii="Microsoft YaHei" w:eastAsia="Microsoft YaHei" w:hAnsi="Microsoft YaHei" w:cs="Microsoft YaHei" w:hint="eastAsia"/>
          <w:lang w:eastAsia="zh-CN"/>
        </w:rPr>
        <w:t>块。修法：</w:t>
      </w:r>
      <w:r/>
    </w:p>
    <w:p>
      <w:pPr/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out["line_shift"] = _shift # 归一化前后行数差</w:t>
        <w:br/>
      </w:r>
      <w:r>
        <w:rPr>
          <w:rFonts w:ascii="Consolas" w:hAnsi="Consolas"/>
          <w:color w:val="B03060"/>
          <w:sz w:val="19"/>
        </w:rPr>
        <w:t>_parse_items(res.get("items"), line_shift=_shift)</w:t>
        <w:br/>
      </w:r>
      <w:r>
        <w:rPr>
          <w:rFonts w:ascii="Consolas" w:hAnsi="Consolas"/>
          <w:color w:val="B03060"/>
          <w:sz w:val="19"/>
        </w:rPr>
        <w:t>_parse_diagnostics(text, line_shift=_shift)</w:t>
      </w:r>
      <w:r/>
    </w:p>
    <w:p>
      <w:pPr/>
      <w:r>
        <w:rPr>
          <w:rFonts w:ascii="Consolas" w:hAnsi="Consolas"/>
          <w:color w:val="B03060"/>
          <w:sz w:val="19"/>
        </w:rPr>
        <w:t>_shift_line()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只在 </w:t>
      </w:r>
      <w:r>
        <w:rPr>
          <w:rFonts w:ascii="Consolas" w:hAnsi="Consolas"/>
          <w:color w:val="B03060"/>
          <w:sz w:val="19"/>
        </w:rPr>
        <w:t>pos - shift &gt;= 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时减，避免把第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行减成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color w:val="B03060"/>
          <w:sz w:val="19"/>
        </w:rPr>
        <w:t>_find_sorry_gaps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改吃 </w:t>
      </w:r>
      <w:r>
        <w:rPr>
          <w:rFonts w:ascii="Consolas" w:hAnsi="Consolas"/>
          <w:color w:val="B03060"/>
          <w:sz w:val="19"/>
        </w:rPr>
        <w:t>_raw_code</w:t>
      </w:r>
      <w:r>
        <w:rPr>
          <w:rFonts w:ascii="Microsoft YaHei" w:eastAsia="Microsoft YaHei" w:hAnsi="Microsoft YaHei" w:cs="Microsoft YaHei" w:hint="eastAsia"/>
          <w:lang w:eastAsia="zh-CN"/>
        </w:rPr>
        <w:t>（原始代码）。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如果你们在其它调用点也补 import，同样必须回减行号。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3. 施工记录 · ② MCP 回落（清单未列的新增层）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3.1 为什么这不是"降级兜底"</w:t>
      </w:r>
      <w:r/>
    </w:p>
    <w:p>
      <w:pPr/>
      <w:r>
        <w:rPr>
          <w:rFonts w:ascii="Consolas" w:hAnsi="Consolas"/>
          <w:color w:val="B03060"/>
          <w:sz w:val="19"/>
        </w:rPr>
        <w:t>_compile_via_mcp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docstring </w:t>
      </w:r>
      <w:r>
        <w:rPr>
          <w:rFonts w:ascii="Microsoft YaHei" w:eastAsia="Microsoft YaHei" w:hAnsi="Microsoft YaHei" w:cs="Microsoft YaHei" w:hint="eastAsia"/>
          <w:lang w:eastAsia="zh-CN"/>
        </w:rPr>
        <w:t>本就写着「</w:t>
      </w:r>
      <w:r>
        <w:t xml:space="preserve">proxy </w:t>
      </w:r>
      <w:r>
        <w:rPr>
          <w:rFonts w:ascii="Microsoft YaHei" w:eastAsia="Microsoft YaHei" w:hAnsi="Microsoft YaHei" w:cs="Microsoft YaHei" w:hint="eastAsia"/>
          <w:lang w:eastAsia="zh-CN"/>
        </w:rPr>
        <w:t>取不到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返回</w:t>
      </w:r>
      <w:r>
        <w:t xml:space="preserve"> None ⇒ </w:t>
      </w:r>
      <w:r>
        <w:rPr>
          <w:rFonts w:ascii="Microsoft YaHei" w:eastAsia="Microsoft YaHei" w:hAnsi="Microsoft YaHei" w:cs="Microsoft YaHei" w:hint="eastAsia"/>
          <w:lang w:eastAsia="zh-CN"/>
        </w:rPr>
        <w:t>调用方回落</w:t>
      </w:r>
      <w:r>
        <w:t xml:space="preserve"> bridge</w:t>
      </w:r>
      <w:r>
        <w:rPr>
          <w:rFonts w:ascii="Microsoft YaHei" w:eastAsia="Microsoft YaHei" w:hAnsi="Microsoft YaHei" w:cs="Microsoft YaHei" w:hint="eastAsia"/>
          <w:lang w:eastAsia="zh-CN"/>
        </w:rPr>
        <w:t>」。全仓只有</w:t>
      </w:r>
      <w:r>
        <w:t xml:space="preserve"> </w:t>
      </w:r>
      <w:r>
        <w:rPr>
          <w:rFonts w:ascii="Consolas" w:hAnsi="Consolas"/>
          <w:color w:val="B03060"/>
          <w:sz w:val="19"/>
        </w:rPr>
        <w:t>lean_check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这一个调用方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没实现这条契约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所以这不是新契约，是把漏实现的那一处补上。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3.2 只对"环境不可用"回落</w:t>
      </w:r>
      <w:r/>
    </w:p>
    <w:p>
      <w:pPr/>
      <w:r>
        <w:rPr>
          <w:rFonts w:ascii="Consolas" w:hAnsi="Consolas"/>
          <w:color w:val="B03060"/>
          <w:sz w:val="19"/>
        </w:rPr>
        <w:t>def _mcp_env_missing(res):</w:t>
        <w:br/>
      </w:r>
      <w:r>
        <w:rPr>
          <w:rFonts w:ascii="Consolas" w:hAnsi="Consolas"/>
          <w:color w:val="B03060"/>
          <w:sz w:val="19"/>
        </w:rPr>
        <w:t xml:space="preserve"> err = str(res.get("error") or "").lower()</w:t>
        <w:br/>
      </w:r>
      <w:r>
        <w:rPr>
          <w:rFonts w:ascii="Consolas" w:hAnsi="Consolas"/>
          <w:color w:val="B03060"/>
          <w:sz w:val="19"/>
        </w:rPr>
        <w:t xml:space="preserve"> if "mcp-env-missing" in err or "mcp-channel-exception" in err:</w:t>
        <w:br/>
      </w:r>
      <w:r>
        <w:rPr>
          <w:rFonts w:ascii="Consolas" w:hAnsi="Consolas"/>
          <w:color w:val="B03060"/>
          <w:sz w:val="19"/>
        </w:rPr>
        <w:t xml:space="preserve"> return True</w:t>
        <w:br/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 xml:space="preserve"> return not (_detect_mcp_proxy_python() or "").strip() # 探测不了 ⇒ False（保守不回落）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真编译错误（</w:t>
      </w:r>
      <w:r>
        <w:rPr>
          <w:rFonts w:ascii="Microsoft YaHei" w:hAnsi="Microsoft YaHei" w:eastAsia="Microsoft YaHei" w:cs="Microsoft YaHei" w:hint="eastAsia"/>
          <w:b/>
          <w:color w:val="B03060"/>
          <w:sz w:val="19"/>
          <w:lang w:eastAsia="zh-CN"/>
        </w:rPr>
        <w:t>行:列: error: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）原样返回</w:t>
      </w:r>
      <w:r>
        <w:rPr>
          <w:rFonts w:ascii="Microsoft YaHei" w:eastAsia="Microsoft YaHei" w:hAnsi="Microsoft YaHei" w:cs="Microsoft YaHei" w:hint="eastAsia"/>
          <w:lang w:eastAsia="zh-CN"/>
        </w:rPr>
        <w:t>，绝不回落。否则会把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代码错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误报成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环境坏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，比不修更糟。有专门夹具守这条：</w:t>
      </w:r>
      <w:r>
        <w:rPr>
          <w:rFonts w:ascii="Consolas" w:hAnsi="Consolas"/>
          <w:color w:val="B03060"/>
          <w:sz w:val="19"/>
        </w:rPr>
        <w:t>test_lean_check_does_not_fall_back_on_real_compile_error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3.3 施工记录 · ③ 失败留痕（你们 P1-5，位置不同）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你们建议在 </w:t>
      </w:r>
      <w:r>
        <w:rPr>
          <w:rFonts w:ascii="Consolas" w:hAnsi="Consolas"/>
          <w:color w:val="B03060"/>
          <w:sz w:val="19"/>
        </w:rPr>
        <w:t>tools/lean_local/lean_bridge.py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里给 </w:t>
      </w:r>
      <w:r>
        <w:rPr>
          <w:rFonts w:ascii="Consolas" w:hAnsi="Consolas"/>
          <w:color w:val="B03060"/>
          <w:sz w:val="19"/>
        </w:rPr>
        <w:t>mcp_run_code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落日志。我方做的是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审核链侧的结构化留痕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color w:val="B03060"/>
          <w:sz w:val="19"/>
        </w:rPr>
        <w:t>agent/lean_backcheck.py</w:t>
      </w:r>
      <w:r>
        <w:rPr>
          <w:rFonts w:ascii="Microsoft YaHei" w:eastAsia="Microsoft YaHei" w:hAnsi="Microsoft YaHei" w:cs="Microsoft YaHei" w:hint="eastAsia"/>
          <w:lang w:eastAsia="zh-CN"/>
        </w:rPr>
        <w:t>），新增三字段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一行覆盖率：</w:t>
      </w:r>
      <w:r/>
    </w:p>
    <w:p>
      <w:pPr/>
      <w:r>
        <w:rPr>
          <w:rFonts w:ascii="Consolas" w:hAnsi="Consolas"/>
          <w:color w:val="B03060"/>
          <w:sz w:val="19"/>
        </w:rPr>
        <w:t>{"verdict": "…", "error": "mcp-env-missing…", "elapsed_s": 0.02,</w:t>
        <w:br/>
      </w:r>
      <w:r>
        <w:rPr>
          <w:rFonts w:ascii="Consolas" w:hAnsi="Consolas"/>
          <w:color w:val="B03060"/>
          <w:sz w:val="19"/>
        </w:rPr>
        <w:t xml:space="preserve"> "import_norm": {"applied": true, "reason": "…"}}</w:t>
      </w:r>
      <w:r/>
    </w:p>
    <w:p>
      <w:pPr/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4.3（工具①观测）: id=…:ok; id=…:unknown(mcp-env-missing: …)</w:t>
        <w:br/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4.3（工具①）import 归一化：3/4 生效；未生效缘由：['mathlib-not-ready@…']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两者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不冲突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bridge </w:t>
      </w:r>
      <w:r>
        <w:rPr>
          <w:rFonts w:ascii="Microsoft YaHei" w:eastAsia="Microsoft YaHei" w:hAnsi="Microsoft YaHei" w:cs="Microsoft YaHei" w:hint="eastAsia"/>
          <w:lang w:eastAsia="zh-CN"/>
        </w:rPr>
        <w:t>侧日志可以并行加。我们选审核链的理由：</w:t>
      </w:r>
      <w:r>
        <w:rPr>
          <w:rFonts w:ascii="Consolas" w:hAnsi="Consolas"/>
          <w:color w:val="B03060"/>
          <w:sz w:val="19"/>
        </w:rPr>
        <w:t>lean_backcheck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的产物进 </w:t>
      </w:r>
      <w:r>
        <w:rPr>
          <w:rFonts w:ascii="Consolas" w:hAnsi="Consolas"/>
          <w:color w:val="B03060"/>
          <w:sz w:val="19"/>
        </w:rPr>
        <w:t>ctx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 xml:space="preserve"> jsonl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可断言、可离线统计</w:t>
      </w:r>
      <w:r>
        <w:rPr>
          <w:rFonts w:ascii="Microsoft YaHei" w:eastAsia="Microsoft YaHei" w:hAnsi="Microsoft YaHei" w:cs="Microsoft YaHei" w:hint="eastAsia"/>
          <w:lang w:eastAsia="zh-CN"/>
        </w:rPr>
        <w:t>；日志只能人眼捞。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4. 真机验收（本机 Windows，Lean 4.31.0 / Lake 5.0.0）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改前四种输入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</w:t>
      </w:r>
      <w:r>
        <w:t xml:space="preserve"> </w:t>
      </w:r>
      <w:r>
        <w:rPr>
          <w:rFonts w:ascii="Consolas" w:hAnsi="Consolas"/>
          <w:color w:val="B03060"/>
          <w:sz w:val="19"/>
        </w:rPr>
        <w:t>unknown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0.0s</w:t>
      </w:r>
      <w:r>
        <w:rPr>
          <w:rFonts w:ascii="Microsoft YaHei" w:eastAsia="Microsoft YaHei" w:hAnsi="Microsoft YaHei" w:cs="Microsoft YaHei" w:hint="eastAsia"/>
          <w:lang w:eastAsia="zh-CN"/>
        </w:rPr>
        <w:t>）。改后：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输入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verdict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路径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耗时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import + 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norm_num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ok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bridge </w:t>
            </w:r>
            <w:r>
              <w:t xml:space="preserve"> </w:t>
            </w:r>
            <w:r>
              <w:t>回落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冷</w:t>
            </w:r>
            <w:r>
              <w:t xml:space="preserve"> </w:t>
            </w:r>
            <w:r>
              <w:t xml:space="preserve"> 48s / </w:t>
            </w:r>
            <w:r>
              <w:t xml:space="preserve"> </w:t>
            </w:r>
            <w:r>
              <w:t>热</w:t>
            </w:r>
            <w:r>
              <w:t xml:space="preserve"> </w:t>
            </w:r>
            <w:r>
              <w:t xml:space="preserve"> 15s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import Mathlib.Tactic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ok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bridge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15.0s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故意证错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proof_failed</w:t>
            </w:r>
            <w:r>
              <w:t xml:space="preserve"> </w:t>
            </w:r>
            <w:r>
              <w:t>（报原文行号</w:t>
            </w:r>
            <w:r>
              <w:t xml:space="preserve"> </w:t>
            </w:r>
            <w:r>
              <w:t xml:space="preserve"> L1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bridge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≈15s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含 </w:t>
            </w:r>
            <w:r>
              <w:rPr>
                <w:rFonts w:ascii="Consolas" w:hAnsi="Consolas"/>
                <w:color w:val="B03060"/>
                <w:sz w:val="19"/>
              </w:rPr>
              <w:t>sorry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proof_incomplete</w:t>
            </w:r>
            <w:r>
              <w:t xml:space="preserve"> </w:t>
            </w:r>
            <w:r>
              <w:t>（报</w:t>
            </w:r>
            <w:r>
              <w:t xml:space="preserve"> </w:t>
            </w:r>
            <w:r>
              <w:t xml:space="preserve"> L2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bridge</w:t>
            </w:r>
          </w:p>
        </w:tc>
        <w:tc>
          <w:tcPr>
            <w:tcW w:type="dxa" w:w="216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≈15s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测试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color w:val="B03060"/>
          <w:sz w:val="19"/>
        </w:rPr>
        <w:t>tests/test_lean_channel.py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新增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个用例（</w:t>
      </w:r>
      <w:r>
        <w:rPr>
          <w:rFonts w:ascii="Consolas" w:hAnsi="Consolas"/>
          <w:color w:val="B03060"/>
          <w:sz w:val="19"/>
        </w:rPr>
        <w:t>import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归一化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行号回减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回落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不误回落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探测复用），文件内共</w:t>
      </w:r>
      <w:r>
        <w:t xml:space="preserve"> 21 </w:t>
      </w:r>
      <w:r>
        <w:rPr>
          <w:rFonts w:ascii="Microsoft YaHei" w:eastAsia="Microsoft YaHei" w:hAnsi="Microsoft YaHei" w:cs="Microsoft YaHei" w:hint="eastAsia"/>
          <w:lang w:eastAsia="zh-CN"/>
        </w:rPr>
        <w:t>个；</w:t>
      </w:r>
      <w:r/>
    </w:p>
    <w:p>
      <w:pPr/>
      <w:r>
        <w:rPr>
          <w:rFonts w:ascii="Consolas" w:hAnsi="Consolas"/>
          <w:color w:val="B03060"/>
          <w:sz w:val="19"/>
        </w:rPr>
        <w:t>pytest tests/test_lean_channel.py tests/test_math_check_gate.py -q</w:t>
      </w:r>
      <w:r>
        <w:t xml:space="preserve"> ⇒ </w:t>
      </w:r>
      <w:r>
        <w:rPr>
          <w:b/>
        </w:rPr>
        <w:t>70 passed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全量回归 </w:t>
      </w:r>
      <w:r>
        <w:rPr>
          <w:rFonts w:ascii="Consolas" w:hAnsi="Consolas"/>
          <w:color w:val="B03060"/>
          <w:sz w:val="19"/>
        </w:rPr>
        <w:t>f67884d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时实测 </w:t>
      </w:r>
      <w:r>
        <w:rPr>
          <w:b/>
        </w:rPr>
        <w:t>2310 passed / 1 failed</w:t>
      </w:r>
      <w:r>
        <w:rPr>
          <w:rFonts w:ascii="Microsoft YaHei" w:eastAsia="Microsoft YaHei" w:hAnsi="Microsoft YaHei" w:cs="Microsoft YaHei" w:hint="eastAsia"/>
          <w:lang w:eastAsia="zh-CN"/>
        </w:rPr>
        <w:t>，唯一失败是环境性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用例（</w:t>
      </w:r>
      <w:r>
        <w:rPr>
          <w:rFonts w:ascii="Consolas" w:hAnsi="Consolas"/>
          <w:color w:val="B03060"/>
          <w:sz w:val="19"/>
        </w:rPr>
        <w:t>test_numeric_lean_verify::test_compile_fail_returns_feedback</w:t>
      </w:r>
      <w:r>
        <w:rPr>
          <w:rFonts w:ascii="Microsoft YaHei" w:eastAsia="Microsoft YaHei" w:hAnsi="Microsoft YaHei" w:cs="Microsoft YaHei" w:hint="eastAsia"/>
          <w:lang w:eastAsia="zh-CN"/>
        </w:rPr>
        <w:t>），与本轮无关。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成本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：真编译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15s/次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color w:val="B03060"/>
          <w:sz w:val="19"/>
        </w:rPr>
        <w:t>five_gate_lean_check_tool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默认仍为 </w:t>
      </w:r>
      <w:r>
        <w:rPr>
          <w:rFonts w:ascii="Consolas" w:hAnsi="Consolas"/>
          <w:color w:val="B03060"/>
          <w:sz w:val="19"/>
        </w:rPr>
        <w:t>False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，生产只在 </w:t>
      </w:r>
      <w:r>
        <w:rPr>
          <w:rFonts w:ascii="Consolas" w:hAnsi="Consolas"/>
          <w:color w:val="B03060"/>
          <w:sz w:val="19"/>
        </w:rPr>
        <w:t>agent/base.py:637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原生工具触发。若打开</w:t>
      </w:r>
      <w:r>
        <w:t xml:space="preserve"> 4.3 </w:t>
      </w:r>
      <w:r>
        <w:rPr>
          <w:rFonts w:ascii="Microsoft YaHei" w:eastAsia="Microsoft YaHei" w:hAnsi="Microsoft YaHei" w:cs="Microsoft YaHei" w:hint="eastAsia"/>
          <w:lang w:eastAsia="zh-CN"/>
        </w:rPr>
        <w:t>观测通道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每候选</w:t>
      </w:r>
      <w:r>
        <w:t xml:space="preserve"> +15s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必须单独跑一轮看耗时，别直接上 10 题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5. 同分支上的另一条线：4.4 判死质量（与 Lean 无关）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你们</w:t>
      </w:r>
      <w:r>
        <w:t xml:space="preserve"> merge </w:t>
      </w:r>
      <w:r>
        <w:rPr>
          <w:rFonts w:ascii="Microsoft YaHei" w:eastAsia="Microsoft YaHei" w:hAnsi="Microsoft YaHei" w:cs="Microsoft YaHei" w:hint="eastAsia"/>
          <w:lang w:eastAsia="zh-CN"/>
        </w:rPr>
        <w:t>后会看到几个陌生文件，先说明来源，不用排查：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replay_calc_gate.py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+449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4.4 </w:t>
            </w:r>
            <w:r>
              <w:t xml:space="preserve"> </w:t>
            </w:r>
            <w:r>
              <w:t>判定的</w:t>
            </w:r>
            <w:r>
              <w:t xml:space="preserve"> </w:t>
            </w:r>
            <w:r>
              <w:rPr>
                <w:b/>
              </w:rPr>
              <w:t>离线回放床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selector </w:t>
            </w:r>
            <w:r>
              <w:t xml:space="preserve"> </w:t>
            </w:r>
            <w:r>
              <w:t>是纯函数</w:t>
            </w:r>
            <w:r>
              <w:t xml:space="preserve"> </w:t>
            </w:r>
            <w:r>
              <w:t xml:space="preserve"> ⇒ </w:t>
            </w:r>
            <w:r>
              <w:t xml:space="preserve"> </w:t>
            </w:r>
            <w:r>
              <w:t>在历史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candidates[].reasoning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上重放，</w:t>
            </w:r>
            <w:r>
              <w:t xml:space="preserve"> </w:t>
            </w:r>
            <w:r>
              <w:t>δ=0</w:t>
            </w:r>
            <w:r>
              <w:t xml:space="preserve"> </w:t>
            </w:r>
            <w:r>
              <w:t>、零成本、逐位可复现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results/calc_gate_labels_1026.json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+767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34 </w:t>
            </w:r>
            <w:r>
              <w:t xml:space="preserve"> </w:t>
            </w:r>
            <w:r>
              <w:t>条判死的</w:t>
            </w:r>
            <w:r>
              <w:t xml:space="preserve"> </w:t>
            </w:r>
            <w:r>
              <w:rPr>
                <w:b/>
              </w:rPr>
              <w:t>人工标注</w:t>
            </w:r>
            <w:r>
              <w:t xml:space="preserve"> </w:t>
            </w:r>
            <w:r>
              <w:t>（杀对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杀错</w:t>
            </w:r>
            <w:r>
              <w:t xml:space="preserve"> </w:t>
            </w:r>
            <w:r>
              <w:t>/unclear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tools/harness_lint.py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+223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泄漏门禁（</w:t>
            </w:r>
            <w:r>
              <w:t xml:space="preserve"> </w:t>
            </w:r>
            <w:r>
              <w:t xml:space="preserve">diff </w:t>
            </w:r>
            <w:r>
              <w:t xml:space="preserve"> </w:t>
            </w:r>
            <w:r>
              <w:t>里出现题号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题干</w:t>
            </w:r>
            <w:r>
              <w:t xml:space="preserve"> </w:t>
            </w:r>
            <w:r>
              <w:t xml:space="preserve">/gold </w:t>
            </w:r>
            <w:r>
              <w:t xml:space="preserve"> </w:t>
            </w:r>
            <w:r>
              <w:t>即拒）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agent/math_check_gate.py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±114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归一化层五类修复（ </w:t>
            </w:r>
            <w:r>
              <w:rPr>
                <w:b/>
              </w:rPr>
              <w:t>与你们改动区域不交叠</w:t>
            </w:r>
            <w:r>
              <w:t xml:space="preserve"> </w:t>
            </w:r>
            <w:r>
              <w:t>，见</w:t>
            </w:r>
            <w:r>
              <w:t xml:space="preserve"> </w:t>
            </w:r>
            <w:r>
              <w:t xml:space="preserve"> §6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tools/agent_toolkit/calc_verify.py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+28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不等式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界限陈述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不再代值判假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结论：判死 </w:t>
      </w:r>
      <w:r>
        <w:rPr>
          <w:b/>
        </w:rPr>
        <w:t>34 → 15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，人工标注实测准确率 </w:t>
      </w:r>
      <w:r>
        <w:rPr>
          <w:b/>
        </w:rPr>
        <w:t>9.1% → 21.4%</w:t>
      </w:r>
      <w:r>
        <w:rPr>
          <w:rFonts w:ascii="Microsoft YaHei" w:eastAsia="Microsoft YaHei" w:hAnsi="Microsoft YaHei" w:cs="Microsoft YaHei" w:hint="eastAsia"/>
          <w:lang w:eastAsia="zh-CN"/>
        </w:rPr>
        <w:t>，硬误杀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判死减少的 19 条全是解析层改写了式子原意，不是放水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给你们的直接价值：</w:t>
      </w:r>
      <w:r>
        <w:rPr>
          <w:rFonts w:ascii="Consolas" w:hAnsi="Consolas"/>
          <w:color w:val="B03060"/>
          <w:sz w:val="19"/>
        </w:rPr>
        <w:t>replay_calc_gate.py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可以在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不跑评测</w:t>
      </w:r>
      <w:r>
        <w:rPr>
          <w:rFonts w:ascii="Microsoft YaHei" w:eastAsia="Microsoft YaHei" w:hAnsi="Microsoft YaHei" w:cs="Microsoft YaHei" w:hint="eastAsia"/>
          <w:lang w:eastAsia="zh-CN"/>
        </w:rPr>
        <w:t>的前提下验证任何</w:t>
      </w:r>
      <w:r>
        <w:t xml:space="preserve"> 4.4 </w:t>
      </w:r>
      <w:r>
        <w:rPr>
          <w:rFonts w:ascii="Microsoft YaHei" w:eastAsia="Microsoft YaHei" w:hAnsi="Microsoft YaHei" w:cs="Microsoft YaHei" w:hint="eastAsia"/>
          <w:lang w:eastAsia="zh-CN"/>
        </w:rPr>
        <w:t>改动的效果（秒级），你们改</w:t>
      </w:r>
      <w:r>
        <w:t xml:space="preserve"> </w:t>
      </w:r>
      <w:r>
        <w:rPr>
          <w:rFonts w:ascii="Consolas" w:hAnsi="Consolas"/>
          <w:color w:val="B03060"/>
          <w:sz w:val="19"/>
        </w:rPr>
        <w:t>_cv_pass</w:t>
      </w:r>
      <w:r>
        <w:t xml:space="preserve"> / </w:t>
      </w:r>
      <w:r>
        <w:rPr>
          <w:rFonts w:ascii="Consolas" w:hAnsi="Consolas"/>
          <w:color w:val="B03060"/>
          <w:sz w:val="19"/>
        </w:rPr>
        <w:t>c.verify_math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时也可以直接用它。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6. 合并指引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6.1 现状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分叉点 </w:t>
      </w:r>
      <w:r>
        <w:rPr>
          <w:rFonts w:ascii="Consolas" w:hAnsi="Consolas"/>
          <w:color w:val="B03060"/>
          <w:sz w:val="19"/>
        </w:rPr>
        <w:t>4f3f44b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color w:val="B03060"/>
          <w:sz w:val="19"/>
        </w:rPr>
        <w:t>origin/ma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到 </w:t>
      </w:r>
      <w:r>
        <w:rPr>
          <w:rFonts w:ascii="Consolas" w:hAnsi="Consolas"/>
          <w:color w:val="B03060"/>
          <w:sz w:val="19"/>
        </w:rPr>
        <w:t>4cfe697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8 commit / 100 </w:t>
      </w:r>
      <w:r>
        <w:rPr>
          <w:rFonts w:ascii="Microsoft YaHei" w:eastAsia="Microsoft YaHei" w:hAnsi="Microsoft YaHei" w:cs="Microsoft YaHei" w:hint="eastAsia"/>
          <w:lang w:eastAsia="zh-CN"/>
        </w:rPr>
        <w:t>文件</w:t>
      </w:r>
      <w:r>
        <w:t xml:space="preserve"> / +17036 </w:t>
      </w:r>
      <w:r>
        <w:rPr>
          <w:rFonts w:ascii="Microsoft YaHei" w:eastAsia="Microsoft YaHei" w:hAnsi="Microsoft YaHei" w:cs="Microsoft YaHei" w:hint="eastAsia"/>
          <w:lang w:eastAsia="zh-CN"/>
        </w:rPr>
        <w:t>行）；我方</w:t>
      </w:r>
      <w:r>
        <w:t xml:space="preserve"> 7 commit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Consolas" w:hAnsi="Consolas"/>
          <w:b/>
          <w:color w:val="B03060"/>
          <w:sz w:val="19"/>
        </w:rPr>
        <w:t>git merge-tree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实测零冲突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。唯一重叠文件 </w:t>
      </w:r>
      <w:r>
        <w:rPr>
          <w:rFonts w:ascii="Consolas" w:hAnsi="Consolas"/>
          <w:color w:val="B03060"/>
          <w:sz w:val="19"/>
        </w:rPr>
        <w:t>agent/math_check_gate.py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：你们改 </w:t>
      </w:r>
      <w:r>
        <w:rPr>
          <w:rFonts w:ascii="Consolas" w:hAnsi="Consolas"/>
          <w:color w:val="B03060"/>
          <w:sz w:val="19"/>
        </w:rPr>
        <w:t>8→16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上限</w:t>
      </w:r>
      <w:r>
        <w:t xml:space="preserve"> + </w:t>
      </w:r>
      <w:r>
        <w:rPr>
          <w:rFonts w:ascii="Consolas" w:hAnsi="Consolas"/>
          <w:color w:val="B03060"/>
          <w:sz w:val="19"/>
        </w:rPr>
        <w:t>_cv_pass</w:t>
      </w:r>
      <w:r>
        <w:t xml:space="preserve"> / </w:t>
      </w:r>
      <w:r>
        <w:rPr>
          <w:rFonts w:ascii="Consolas" w:hAnsi="Consolas"/>
          <w:color w:val="B03060"/>
          <w:sz w:val="19"/>
        </w:rPr>
        <w:t>c.verify_math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；我方改 </w:t>
      </w:r>
      <w:r>
        <w:rPr>
          <w:rFonts w:ascii="Consolas" w:hAnsi="Consolas"/>
          <w:color w:val="B03060"/>
          <w:sz w:val="19"/>
        </w:rPr>
        <w:t>_normalize_math</w:t>
      </w:r>
      <w:r>
        <w:t xml:space="preserve"> / </w:t>
      </w:r>
      <w:r>
        <w:rPr>
          <w:rFonts w:ascii="Consolas" w:hAnsi="Consolas"/>
          <w:color w:val="B03060"/>
          <w:sz w:val="19"/>
        </w:rPr>
        <w:t>_relations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区域不交叠。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合并树跑关键测试：</w:t>
      </w:r>
      <w:r>
        <w:t>99 passed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6.2 ⚠ 合并前请你们先修两处（否则合并即红）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你们文档报</w:t>
      </w:r>
      <w:r>
        <w:t xml:space="preserve"> 0 failed</w:t>
      </w:r>
      <w:r>
        <w:rPr>
          <w:rFonts w:ascii="Microsoft YaHei" w:eastAsia="Microsoft YaHei" w:hAnsi="Microsoft YaHei" w:cs="Microsoft YaHei" w:hint="eastAsia"/>
          <w:lang w:eastAsia="zh-CN"/>
        </w:rPr>
        <w:t>，我方实测</w:t>
      </w:r>
      <w:r>
        <w:t xml:space="preserve"> </w:t>
      </w:r>
      <w:r>
        <w:rPr>
          <w:b/>
        </w:rPr>
        <w:t>23 failed</w:t>
      </w:r>
      <w:r>
        <w:rPr>
          <w:rFonts w:ascii="Microsoft YaHei" w:eastAsia="Microsoft YaHei" w:hAnsi="Microsoft YaHei" w:cs="Microsoft YaHei" w:hint="eastAsia"/>
          <w:lang w:eastAsia="zh-CN"/>
        </w:rPr>
        <w:t>，全部是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删死配置没同步测试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现象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M1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tests/test_verify_only.py:58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断言 </w:t>
            </w:r>
            <w:r>
              <w:rPr>
                <w:rFonts w:ascii="Consolas" w:hAnsi="Consolas"/>
                <w:color w:val="B03060"/>
                <w:sz w:val="19"/>
              </w:rPr>
              <w:t>AgentConfig.verify_only_seconds == 0</w:t>
            </w:r>
            <w:r>
              <w:t xml:space="preserve"> ，但该字段已从 </w:t>
            </w:r>
            <w:r>
              <w:rPr>
                <w:rFonts w:ascii="Consolas" w:hAnsi="Consolas"/>
                <w:color w:val="B03060"/>
                <w:sz w:val="19"/>
              </w:rPr>
              <w:t>AgentConfig</w:t>
            </w:r>
            <w:r>
              <w:t xml:space="preserve"> 删除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M2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tests/test_switch_env_bridge.py::test_anchors_present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diversity_resample_enabled</w:t>
            </w:r>
            <w:r>
              <w:t xml:space="preserve"> 锚点失效（开关不存在或改名）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6.3 顺手报一个认知坑（不是测试红）</w:t>
      </w:r>
      <w:r/>
    </w:p>
    <w:p>
      <w:pPr/>
      <w:r>
        <w:rPr>
          <w:rFonts w:ascii="Consolas" w:hAnsi="Consolas"/>
          <w:color w:val="B03060"/>
          <w:sz w:val="19"/>
        </w:rPr>
        <w:t>contracts/switch_registry.py:76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color w:val="B03060"/>
          <w:sz w:val="19"/>
        </w:rPr>
        <w:t>subgoal_collab_mode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默认 </w:t>
      </w:r>
      <w:r>
        <w:rPr>
          <w:b/>
        </w:rPr>
        <w:t>True</w:t>
      </w:r>
      <w:r>
        <w:rPr>
          <w:rFonts w:ascii="Microsoft YaHei" w:eastAsia="Microsoft YaHei" w:hAnsi="Microsoft YaHei" w:cs="Microsoft YaHei" w:hint="eastAsia"/>
          <w:lang w:eastAsia="zh-CN"/>
        </w:rPr>
        <w:t>，但同一条描述文字仍写「</w:t>
      </w:r>
      <w:r>
        <w:t>=0</w:t>
      </w:r>
      <w:r>
        <w:rPr>
          <w:rFonts w:ascii="Microsoft YaHei" w:eastAsia="Microsoft YaHei" w:hAnsi="Microsoft YaHei" w:cs="Microsoft YaHei" w:hint="eastAsia"/>
          <w:lang w:eastAsia="zh-CN"/>
        </w:rPr>
        <w:t>（默认）走旧逐步求解」。按描述读代码会以为</w:t>
      </w:r>
      <w:r>
        <w:t xml:space="preserve"> collab </w:t>
      </w:r>
      <w:r>
        <w:rPr>
          <w:rFonts w:ascii="Microsoft YaHei" w:eastAsia="Microsoft YaHei" w:hAnsi="Microsoft YaHei" w:cs="Microsoft YaHei" w:hint="eastAsia"/>
          <w:lang w:eastAsia="zh-CN"/>
        </w:rPr>
        <w:t>只是隐患，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实际它就是主链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这也是</w:t>
      </w:r>
      <w:r>
        <w:t xml:space="preserve"> P0-1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color w:val="B03060"/>
          <w:sz w:val="19"/>
        </w:rPr>
        <w:t>_tool_declared_verify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collab </w:t>
      </w:r>
      <w:r>
        <w:rPr>
          <w:rFonts w:ascii="Microsoft YaHei" w:eastAsia="Microsoft YaHei" w:hAnsi="Microsoft YaHei" w:cs="Microsoft YaHei" w:hint="eastAsia"/>
          <w:lang w:eastAsia="zh-CN"/>
        </w:rPr>
        <w:t>路径上不存在）之所以是阻断级的原因。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>6.4 建议顺序</w:t>
      </w:r>
      <w:r/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你们修</w:t>
      </w:r>
      <w:r>
        <w:t xml:space="preserve"> M1 / M2</w:t>
      </w:r>
      <w:r>
        <w:rPr>
          <w:rFonts w:ascii="Microsoft YaHei" w:eastAsia="Microsoft YaHei" w:hAnsi="Microsoft YaHei" w:cs="Microsoft YaHei" w:hint="eastAsia"/>
          <w:lang w:eastAsia="zh-CN"/>
        </w:rPr>
        <w:t>，跑</w:t>
      </w:r>
      <w:r>
        <w:t xml:space="preserve"> </w:t>
      </w:r>
      <w:r>
        <w:rPr>
          <w:rFonts w:ascii="Consolas" w:hAnsi="Consolas"/>
          <w:color w:val="B03060"/>
          <w:sz w:val="19"/>
        </w:rPr>
        <w:t>python -m pytest tests tools -q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确认自己绿。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我方把</w:t>
      </w:r>
      <w:r>
        <w:t xml:space="preserve"> §1.1 </w:t>
      </w:r>
      <w:r>
        <w:rPr>
          <w:rFonts w:ascii="Microsoft YaHei" w:eastAsia="Microsoft YaHei" w:hAnsi="Microsoft YaHei" w:cs="Microsoft YaHei" w:hint="eastAsia"/>
          <w:lang w:eastAsia="zh-CN"/>
        </w:rPr>
        <w:t>差异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（导入来源统一为</w:t>
      </w:r>
      <w:r>
        <w:t xml:space="preserve"> </w:t>
      </w:r>
      <w:r>
        <w:rPr>
          <w:rFonts w:ascii="Consolas" w:hAnsi="Consolas"/>
          <w:color w:val="B03060"/>
          <w:sz w:val="19"/>
        </w:rPr>
        <w:t>lean_bridge__env</w:t>
      </w:r>
      <w:r>
        <w:rPr>
          <w:rFonts w:ascii="Microsoft YaHei" w:eastAsia="Microsoft YaHei" w:hAnsi="Microsoft YaHei" w:cs="Microsoft YaHei" w:hint="eastAsia"/>
          <w:lang w:eastAsia="zh-CN"/>
        </w:rPr>
        <w:t>）改成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行，再交一个</w:t>
      </w:r>
      <w:r>
        <w:t xml:space="preserve"> commit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合并（谁</w:t>
      </w:r>
      <w:r>
        <w:t xml:space="preserve"> merge </w:t>
      </w:r>
      <w:r>
        <w:rPr>
          <w:rFonts w:ascii="Microsoft YaHei" w:eastAsia="Microsoft YaHei" w:hAnsi="Microsoft YaHei" w:cs="Microsoft YaHei" w:hint="eastAsia"/>
          <w:lang w:eastAsia="zh-CN"/>
        </w:rPr>
        <w:t>谁都可以，冲突预期为零）。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合并后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必跑</w:t>
      </w:r>
      <w:r>
        <w:rPr>
          <w:rFonts w:ascii="Microsoft YaHei" w:eastAsia="Microsoft YaHei" w:hAnsi="Microsoft YaHei" w:cs="Microsoft YaHei" w:hint="eastAsia"/>
          <w:lang w:eastAsia="zh-CN"/>
        </w:rPr>
        <w:t>（前台，别后台）：</w:t>
      </w:r>
      <w:r/>
    </w:p>
    <w:p>
      <w:pPr/>
      <w:r>
        <w:rPr>
          <w:rFonts w:ascii="Consolas" w:hAnsi="Consolas"/>
          <w:color w:val="B03060"/>
          <w:sz w:val="19"/>
        </w:rPr>
        <w:t xml:space="preserve"> python -m pytest tests tools -q --junitxml=D:/mp_tmp/merge_check.xml</w:t>
        <w:br/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 xml:space="preserve"> python tools/harness_lint.py --bank 题库/official112_本地测试题库/official112_full.jsonl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判读只看</w:t>
      </w:r>
      <w:r>
        <w:t xml:space="preserve"> junit</w:t>
      </w:r>
      <w:r>
        <w:rPr>
          <w:rFonts w:ascii="Microsoft YaHei" w:eastAsia="Microsoft YaHei" w:hAnsi="Microsoft YaHei" w:cs="Microsoft YaHei" w:hint="eastAsia"/>
          <w:lang w:eastAsia="zh-CN"/>
        </w:rPr>
        <w:t>，不看滚动输出。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 xml:space="preserve">6.5 注意 </w:t>
      </w:r>
      <w:r>
        <w:rPr>
          <w:rFonts w:ascii="Consolas" w:hAnsi="Consolas"/>
          <w:color w:val="B03060"/>
          <w:sz w:val="19"/>
        </w:rPr>
        <w:t>results/</w:t>
      </w:r>
      <w:r>
        <w:rPr>
          <w:rFonts w:ascii="Microsoft YaHei" w:eastAsia="Microsoft YaHei" w:hAnsi="Microsoft YaHei" w:cs="Microsoft YaHei" w:hint="eastAsia"/>
          <w:color w:val="1F6FB2"/>
          <w:sz w:val="25"/>
          <w:lang w:eastAsia="zh-CN"/>
        </w:rPr>
        <w:t xml:space="preserve"> 被 gitignore</w:t>
      </w:r>
      <w:r/>
    </w:p>
    <w:p>
      <w:pPr/>
      <w:r>
        <w:rPr>
          <w:rFonts w:ascii="Consolas" w:hAnsi="Consolas"/>
          <w:color w:val="B03060"/>
          <w:sz w:val="19"/>
        </w:rPr>
        <w:t>results/calc_gate_labels_1026.json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 </w:t>
      </w:r>
      <w:r>
        <w:rPr>
          <w:rFonts w:ascii="Consolas" w:hAnsi="Consolas"/>
          <w:color w:val="B03060"/>
          <w:sz w:val="19"/>
        </w:rPr>
        <w:t>results/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下，是 </w:t>
      </w:r>
      <w:r>
        <w:rPr>
          <w:rFonts w:ascii="Consolas" w:hAnsi="Consolas"/>
          <w:color w:val="B03060"/>
          <w:sz w:val="19"/>
        </w:rPr>
        <w:t>git add -f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强行入库的。你们</w:t>
      </w:r>
      <w:r>
        <w:t xml:space="preserve"> pull </w:t>
      </w:r>
      <w:r>
        <w:rPr>
          <w:rFonts w:ascii="Microsoft YaHei" w:eastAsia="Microsoft YaHei" w:hAnsi="Microsoft YaHei" w:cs="Microsoft YaHei" w:hint="eastAsia"/>
          <w:lang w:eastAsia="zh-CN"/>
        </w:rPr>
        <w:t>后如果修改它，记得同样</w:t>
      </w:r>
      <w:r>
        <w:t xml:space="preserve"> </w:t>
      </w:r>
      <w:r>
        <w:rPr>
          <w:rFonts w:ascii="Consolas" w:hAnsi="Consolas"/>
          <w:color w:val="B03060"/>
          <w:sz w:val="19"/>
        </w:rPr>
        <w:t>-f</w:t>
      </w:r>
      <w:r>
        <w:rPr>
          <w:rFonts w:ascii="Microsoft YaHei" w:eastAsia="Microsoft YaHei" w:hAnsi="Microsoft YaHei" w:cs="Microsoft YaHei" w:hint="eastAsia"/>
          <w:lang w:eastAsia="zh-CN"/>
        </w:rPr>
        <w:t>，否则改动不会进提交。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7. 未做 / 待决策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状态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E8F0F8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95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B03060"/>
                <w:sz w:val="19"/>
              </w:rPr>
              <w:t>lean_check_normalize_imports</w:t>
            </w:r>
            <w:r>
              <w:t xml:space="preserve"> 开关四件套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未做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§1.1 </w:t>
            </w:r>
            <w:r>
              <w:t xml:space="preserve"> </w:t>
            </w:r>
            <w:r>
              <w:t>差异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，需你们决定要不要</w:t>
            </w:r>
            <w:r>
              <w:t xml:space="preserve"> </w:t>
            </w:r>
            <w:r>
              <w:t xml:space="preserve"> A/B </w:t>
            </w:r>
            <w:r>
              <w:t xml:space="preserve"> </w:t>
            </w:r>
            <w:r>
              <w:t>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bridge </w:t>
            </w:r>
            <w:r>
              <w:t xml:space="preserve"> </w:t>
            </w:r>
            <w:r>
              <w:t>侧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mcp_run_code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失败日志（你们</w:t>
            </w:r>
            <w:r>
              <w:t xml:space="preserve"> </w:t>
            </w:r>
            <w:r>
              <w:t xml:space="preserve"> P1-5 </w:t>
            </w:r>
            <w:r>
              <w:t xml:space="preserve"> </w:t>
            </w:r>
            <w:r>
              <w:t>原方案）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未做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我方换到审核链侧，两者可并存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P0-1 collab </w:t>
            </w:r>
            <w:r>
              <w:t xml:space="preserve"> </w:t>
            </w:r>
            <w:r>
              <w:t>回接工具兑现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未动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一接</w:t>
            </w:r>
            <w:r>
              <w:t xml:space="preserve"> </w:t>
            </w:r>
            <w:r>
              <w:t xml:space="preserve"> Lean </w:t>
            </w:r>
            <w:r>
              <w:t xml:space="preserve"> </w:t>
            </w:r>
            <w:r>
              <w:t>就真跑，单题耗时上升，须单独观察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P0-3 collab </w:t>
            </w:r>
            <w:r>
              <w:t xml:space="preserve"> </w:t>
            </w:r>
            <w:r>
              <w:t>输出上限</w:t>
            </w:r>
            <w:r>
              <w:t xml:space="preserve"> </w:t>
            </w:r>
            <w:r>
              <w:t xml:space="preserve"> / P0-4 plan </w:t>
            </w:r>
            <w:r>
              <w:t xml:space="preserve"> </w:t>
            </w:r>
            <w:r>
              <w:t>双注入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未动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你们的活，我方没碰 </w:t>
            </w:r>
            <w:r>
              <w:rPr>
                <w:rFonts w:ascii="Consolas" w:hAnsi="Consolas"/>
                <w:color w:val="B03060"/>
                <w:sz w:val="19"/>
              </w:rPr>
              <w:t>subgoal_collab.py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4.6 </w:t>
            </w:r>
            <w:r>
              <w:t xml:space="preserve"> </w:t>
            </w:r>
            <w:r>
              <w:t>池空无降级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未动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shd w:val="clear" w:color="auto" w:fill="FAFCFE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池清空即重写，实测</w:t>
            </w:r>
            <w:r>
              <w:t xml:space="preserve"> </w:t>
            </w:r>
            <w:r>
              <w:t xml:space="preserve"> 4433s → 17273s </w:t>
            </w:r>
            <w:r>
              <w:t xml:space="preserve"> </w:t>
            </w:r>
            <w:r>
              <w:t>且更差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4.4 </w:t>
            </w:r>
            <w:r>
              <w:t xml:space="preserve"> </w:t>
            </w:r>
            <w:r>
              <w:t>剩余</w:t>
            </w:r>
            <w:r>
              <w:t xml:space="preserve"> </w:t>
            </w:r>
            <w:r>
              <w:t xml:space="preserve"> 11 </w:t>
            </w:r>
            <w:r>
              <w:t xml:space="preserve"> </w:t>
            </w:r>
            <w:r>
              <w:t>条误杀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 </w:t>
            </w:r>
            <w:r>
              <w:t xml:space="preserve"> </w:t>
            </w:r>
            <w:r>
              <w:t>部分</w:t>
            </w:r>
          </w:p>
        </w:tc>
        <w:tc>
          <w:tcPr>
            <w:tcW w:type="dxa" w:w="2880"/>
            <w:vAlign w:val="center"/>
            <w:tcBorders>
              <w:top w:val="single" w:sz="6" w:space="0" w:color="B9C6D3"/>
              <w:bottom w:val="single" w:sz="6" w:space="0" w:color="B9C6D3"/>
              <w:left w:val="single" w:sz="6" w:space="0" w:color="B9C6D3"/>
              <w:right w:val="single" w:sz="6" w:space="0" w:color="B9C6D3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t>「指数位符号代值」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条风险最高，须单独一轮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95E"/>
          <w:sz w:val="30"/>
          <w:lang w:eastAsia="zh-CN"/>
        </w:rPr>
        <w:t>8. 快速自查命令</w:t>
      </w:r>
      <w:r/>
    </w:p>
    <w:p>
      <w:pPr/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# 只看 Lean 通道（秒级）</w:t>
        <w:br/>
      </w:r>
      <w:r>
        <w:rPr>
          <w:rFonts w:ascii="Consolas" w:hAnsi="Consolas"/>
          <w:color w:val="B03060"/>
          <w:sz w:val="19"/>
        </w:rPr>
        <w:t>python -m pytest tests/test_lean_channel.py -q</w:t>
        <w:br/>
        <w:br/>
        <w:br/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# 工具① 单次真编译（15s，看 verdict 与 runner_used）</w:t>
        <w:br/>
      </w:r>
      <w:r>
        <w:rPr>
          <w:rFonts w:ascii="Consolas" w:hAnsi="Consolas"/>
          <w:color w:val="B03060"/>
          <w:sz w:val="19"/>
        </w:rPr>
        <w:t>python -c "from tools.agent_toolkit import lean_check as f; \</w:t>
        <w:br/>
      </w:r>
      <w:r>
        <w:rPr>
          <w:rFonts w:ascii="Consolas" w:hAnsi="Consolas"/>
          <w:color w:val="B03060"/>
          <w:sz w:val="19"/>
        </w:rPr>
        <w:t>print(f.lean_check(lean_code='example : (1:Nat) = 1 := by rfl'))"</w:t>
        <w:br/>
        <w:br/>
        <w:br/>
      </w:r>
      <w:r>
        <w:rPr>
          <w:rFonts w:ascii="Microsoft YaHei" w:hAnsi="Microsoft YaHei" w:eastAsia="Microsoft YaHei" w:cs="Microsoft YaHei" w:hint="eastAsia"/>
          <w:color w:val="B03060"/>
          <w:sz w:val="19"/>
          <w:lang w:eastAsia="zh-CN"/>
        </w:rPr>
        <w:t># 4.4 判定回放（零成本，改完必跑）</w:t>
        <w:br/>
      </w:r>
      <w:r>
        <w:rPr>
          <w:rFonts w:ascii="Consolas" w:hAnsi="Consolas"/>
          <w:color w:val="B03060"/>
          <w:sz w:val="19"/>
        </w:rPr>
        <w:t>python replay_calc_gate.py --labels results/calc_gate_labels_1026.json</w:t>
      </w:r>
      <w:r/>
    </w:p>
    <w:p>
      <w:pPr/>
      <w:r>
        <w:rPr>
          <w:rFonts w:ascii="Consolas" w:hAnsi="Consolas"/>
          <w:color w:val="B03060"/>
          <w:sz w:val="19"/>
        </w:rPr>
        <w:t>runner_used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字段会告诉你这次到底走了 </w:t>
      </w:r>
      <w:r>
        <w:rPr>
          <w:rFonts w:ascii="Consolas" w:hAnsi="Consolas"/>
          <w:color w:val="B03060"/>
          <w:sz w:val="19"/>
        </w:rPr>
        <w:t>mcp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还是 </w:t>
      </w:r>
      <w:r>
        <w:rPr>
          <w:rFonts w:ascii="Consolas" w:hAnsi="Consolas"/>
          <w:color w:val="B03060"/>
          <w:sz w:val="19"/>
        </w:rPr>
        <w:t>bridge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排查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为什么还是</w:t>
      </w:r>
      <w:r>
        <w:t xml:space="preserve"> unknown"</w:t>
      </w:r>
      <w:r>
        <w:rPr>
          <w:rFonts w:ascii="Microsoft YaHei" w:eastAsia="Microsoft YaHei" w:hAnsi="Microsoft YaHei" w:cs="Microsoft YaHei" w:hint="eastAsia"/>
          <w:lang w:eastAsia="zh-CN"/>
        </w:rPr>
        <w:t>时先看它。</w:t>
      </w:r>
      <w:r/>
    </w:p>
    <w:p>
      <w:pPr/>
      <w:r>
        <w:rPr>
          <w:rFonts w:ascii="Microsoft YaHei" w:eastAsia="Microsoft YaHei" w:hAnsi="Microsoft YaHei" w:cs="Microsoft YaHei" w:hint="eastAsia"/>
          <w:i/>
          <w:lang w:eastAsia="zh-CN"/>
        </w:rPr>
        <w:t>我方提交：</w:t>
      </w:r>
      <w:r>
        <w:rPr>
          <w:rFonts w:ascii="Consolas" w:hAnsi="Consolas"/>
          <w:i/>
          <w:color w:val="B03060"/>
          <w:sz w:val="19"/>
        </w:rPr>
        <w:t>3470342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9"/>
        </w:rPr>
        <w:t>6d5afcb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9"/>
        </w:rPr>
        <w:t>a050d13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9"/>
        </w:rPr>
        <w:t>9fd7829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9"/>
        </w:rPr>
        <w:t>2088282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9"/>
        </w:rPr>
        <w:t>f67884d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9"/>
        </w:rPr>
        <w:t>9d8bc66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9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9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FB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