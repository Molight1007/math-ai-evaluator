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icrosoft YaHei" w:eastAsia="Microsoft YaHei" w:hAnsi="Microsoft YaHei" w:cs="Microsoft YaHei" w:hint="eastAsia"/>
          <w:sz w:val="36"/>
          <w:lang w:eastAsia="zh-CN"/>
        </w:rPr>
        <w:t>09-16 轮 10 题评测报告</w:t>
      </w:r>
    </w:p>
    <w:p>
      <w:pPr/>
      <w:r>
        <w:rPr>
          <w:rFonts w:ascii="Microsoft YaHei" w:eastAsia="Microsoft YaHei" w:hAnsi="Microsoft YaHei" w:cs="Microsoft YaHei" w:hint="eastAsia"/>
          <w:lang w:eastAsia="zh-CN"/>
        </w:rPr>
        <w:t>生成时间：自动生成</w:t>
      </w:r>
      <w:r>
        <w:t xml:space="preserve"> | </w:t>
      </w:r>
      <w:r>
        <w:rPr>
          <w:rFonts w:ascii="Microsoft YaHei" w:eastAsia="Microsoft YaHei" w:hAnsi="Microsoft YaHei" w:cs="Microsoft YaHei" w:hint="eastAsia"/>
          <w:lang w:eastAsia="zh-CN"/>
        </w:rPr>
        <w:t>结果文件：</w:t>
      </w:r>
      <w:r>
        <w:rPr>
          <w:rFonts w:ascii="Consolas" w:hAnsi="Consolas"/>
          <w:sz w:val="18"/>
        </w:rPr>
        <w:t>verify10_0916_rejudged.jsonl</w:t>
      </w:r>
      <w:r/>
    </w:p>
    <w:p>
      <w:pPr>
        <w:pStyle w:val="Heading2"/>
      </w:pPr>
      <w:r>
        <w:rPr>
          <w:rFonts w:ascii="Microsoft YaHei" w:eastAsia="Microsoft YaHei" w:hAnsi="Microsoft YaHei" w:cs="Microsoft YaHei" w:hint="eastAsia"/>
          <w:sz w:val="28"/>
          <w:lang w:eastAsia="zh-CN"/>
        </w:rPr>
        <w:t>一、测试概况</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题单文件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smoke10_verify_0915.jsonl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结果文件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verify10_0916_rejudged.jsonl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题目总数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单题时限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由 </w:t>
            </w:r>
            <w:r>
              <w:rPr>
                <w:rFonts w:ascii="Consolas" w:hAnsi="Consolas"/>
                <w:sz w:val="18"/>
              </w:rPr>
              <w:t>max_time_per_question</w:t>
            </w:r>
            <w:r>
              <w:t xml:space="preserve"> 与档位预算共同决定（本地评测覆盖值 1100s）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并发</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 xml:space="preserve">题单由 </w:t>
      </w:r>
      <w:r>
        <w:rPr>
          <w:rFonts w:ascii="Consolas" w:hAnsi="Consolas"/>
          <w:sz w:val="18"/>
        </w:rPr>
        <w:t>_112_core_table.jsonl</w:t>
      </w:r>
      <w:r>
        <w:rPr>
          <w:rFonts w:ascii="Microsoft YaHei" w:eastAsia="Microsoft YaHei" w:hAnsi="Microsoft YaHei" w:cs="Microsoft YaHei" w:hint="eastAsia"/>
          <w:lang w:eastAsia="zh-CN"/>
        </w:rPr>
        <w:t xml:space="preserve"> 中</w:t>
      </w:r>
      <w:r>
        <w:rPr>
          <w:rFonts w:ascii="Microsoft YaHei" w:eastAsia="Microsoft YaHei" w:hAnsi="Microsoft YaHei" w:cs="Microsoft YaHei" w:hint="eastAsia"/>
          <w:b/>
          <w:lang w:eastAsia="zh-CN"/>
        </w:rPr>
        <w:t>历史判错</w:t>
      </w:r>
      <w:r>
        <w:rPr>
          <w:rFonts w:ascii="Microsoft YaHei" w:eastAsia="Microsoft YaHei" w:hAnsi="Microsoft YaHei" w:cs="Microsoft YaHei" w:hint="eastAsia"/>
          <w:lang w:eastAsia="zh-CN"/>
        </w:rPr>
        <w:t>的题目构成（本项目纪律：只测错题）。</w:t>
      </w:r>
      <w:r/>
    </w:p>
    <w:p>
      <w:pPr>
        <w:pStyle w:val="Heading2"/>
      </w:pPr>
      <w:r>
        <w:rPr>
          <w:rFonts w:ascii="Microsoft YaHei" w:eastAsia="Microsoft YaHei" w:hAnsi="Microsoft YaHei" w:cs="Microsoft YaHei" w:hint="eastAsia"/>
          <w:sz w:val="28"/>
          <w:lang w:eastAsia="zh-CN"/>
        </w:rPr>
        <w:t>二、总体结果</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完成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250.1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出现否决票的题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否决票总数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r>
    </w:tbl>
    <w:p>
      <w:r/>
    </w:p>
    <w:p>
      <w:pPr>
        <w:spacing w:before="80" w:after="80"/>
        <w:pBdr>
          <w:left w:val="single" w:sz="18" w:space="8" w:color="BBBBBB"/>
        </w:pBdr>
      </w:pPr>
      <w:r>
        <w:rPr>
          <w:color w:val="333333"/>
        </w:rPr>
        <w:t xml:space="preserve">⚠ </w:t>
      </w:r>
      <w:r>
        <w:rPr>
          <w:rFonts w:ascii="Microsoft YaHei" w:eastAsia="Microsoft YaHei" w:hAnsi="Microsoft YaHei" w:cs="Microsoft YaHei" w:hint="eastAsia"/>
          <w:color w:val="333333"/>
          <w:lang w:eastAsia="zh-CN"/>
        </w:rPr>
        <w:t>题单为</w:t>
      </w:r>
      <w:r>
        <w:rPr>
          <w:rFonts w:ascii="Microsoft YaHei" w:eastAsia="Microsoft YaHei" w:hAnsi="Microsoft YaHei" w:cs="Microsoft YaHei" w:hint="eastAsia"/>
          <w:b/>
          <w:color w:val="333333"/>
          <w:lang w:eastAsia="zh-CN"/>
        </w:rPr>
        <w:t>历史错题</w:t>
      </w:r>
      <w:r>
        <w:rPr>
          <w:rFonts w:ascii="Microsoft YaHei" w:eastAsia="Microsoft YaHei" w:hAnsi="Microsoft YaHei" w:cs="Microsoft YaHei" w:hint="eastAsia"/>
          <w:color w:val="333333"/>
          <w:lang w:eastAsia="zh-CN"/>
        </w:rPr>
        <w:t>，不是随机抽样，因此本正确率</w:t>
      </w:r>
      <w:r>
        <w:rPr>
          <w:rFonts w:ascii="Microsoft YaHei" w:eastAsia="Microsoft YaHei" w:hAnsi="Microsoft YaHei" w:cs="Microsoft YaHei" w:hint="eastAsia"/>
          <w:b/>
          <w:color w:val="333333"/>
          <w:lang w:eastAsia="zh-CN"/>
        </w:rPr>
        <w:t>不能</w:t>
      </w:r>
      <w:r>
        <w:rPr>
          <w:rFonts w:ascii="Microsoft YaHei" w:eastAsia="Microsoft YaHei" w:hAnsi="Microsoft YaHei" w:cs="Microsoft YaHei" w:hint="eastAsia"/>
          <w:color w:val="333333"/>
          <w:lang w:eastAsia="zh-CN"/>
        </w:rPr>
        <w:t>与</w:t>
      </w:r>
      <w:r>
        <w:rPr>
          <w:color w:val="333333"/>
        </w:rPr>
        <w:t xml:space="preserve"> 112 </w:t>
      </w:r>
      <w:r>
        <w:rPr>
          <w:rFonts w:ascii="Microsoft YaHei" w:eastAsia="Microsoft YaHei" w:hAnsi="Microsoft YaHei" w:cs="Microsoft YaHei" w:hint="eastAsia"/>
          <w:color w:val="333333"/>
          <w:lang w:eastAsia="zh-CN"/>
        </w:rPr>
        <w:t>题全量基线直接比较。</w:t>
      </w:r>
      <w:r/>
    </w:p>
    <w:p>
      <w:pPr>
        <w:pStyle w:val="Heading2"/>
      </w:pPr>
      <w:r>
        <w:rPr>
          <w:rFonts w:ascii="Microsoft YaHei" w:eastAsia="Microsoft YaHei" w:hAnsi="Microsoft YaHei" w:cs="Microsoft YaHei" w:hint="eastAsia"/>
          <w:sz w:val="28"/>
          <w:lang w:eastAsia="zh-CN"/>
        </w:rPr>
        <w:t>三、逐题详情</w:t>
      </w:r>
      <w:r/>
    </w:p>
    <w:p>
      <w:pPr>
        <w:pStyle w:val="Heading3"/>
      </w:pPr>
      <w:r>
        <w:rPr>
          <w:rFonts w:ascii="Microsoft YaHei" w:eastAsia="Microsoft YaHei" w:hAnsi="Microsoft YaHei" w:cs="Microsoft YaHei" w:hint="eastAsia"/>
          <w:sz w:val="24"/>
          <w:lang w:eastAsia="zh-CN"/>
        </w:rPr>
        <w:t>第 1 题 · official112-086</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$x^4+5\in\mathbb{Q}[x]$在$\mathbb{Q}$上的分裂域(记为$E$)是$(\quad)$. $[E:\mathbb{Q}]=(\quad)$. $E/\mathbb{Q}$ $(\quad)$(填“是”或“否”.)为Galois扩张.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填空题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\mathbb{Q}(5^{1/4},\zeta_8),\ 16,\ \text{是}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\boxed{\mathbb{Q}(5^{1/4}, i), 8, 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644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510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 2/3、 3/3、 3/3、 3/3、 0/3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answer_valid×7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符号错 ×2、定义域错 ×2、计算错 ×1、边界遗漏 ×1、方法不适用 ×1、跳步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B （否决），输出 40744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40 次，其中截断 1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644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判</w:t>
      </w:r>
      <w:r>
        <w:t xml:space="preserve"> Lean </w:t>
      </w:r>
      <w:r>
        <w:rPr>
          <w:rFonts w:ascii="Microsoft YaHei" w:eastAsia="Microsoft YaHei" w:hAnsi="Microsoft YaHei" w:cs="Microsoft YaHei" w:hint="eastAsia"/>
          <w:lang w:eastAsia="zh-CN"/>
        </w:rPr>
        <w:t>有效（假阳性）。错误标签：符号错</w:t>
      </w:r>
      <w:r>
        <w:t>×2</w:t>
      </w:r>
      <w:r>
        <w:rPr>
          <w:rFonts w:ascii="Microsoft YaHei" w:eastAsia="Microsoft YaHei" w:hAnsi="Microsoft YaHei" w:cs="Microsoft YaHei" w:hint="eastAsia"/>
          <w:lang w:eastAsia="zh-CN"/>
        </w:rPr>
        <w:t>、定义域错</w:t>
      </w:r>
      <w:r>
        <w:t>×2</w:t>
      </w:r>
      <w:r>
        <w:rPr>
          <w:rFonts w:ascii="Microsoft YaHei" w:eastAsia="Microsoft YaHei" w:hAnsi="Microsoft YaHei" w:cs="Microsoft YaHei" w:hint="eastAsia"/>
          <w:lang w:eastAsia="zh-CN"/>
        </w:rPr>
        <w:t>、计算错</w:t>
      </w:r>
      <w:r>
        <w:t>×1</w:t>
      </w:r>
      <w:r>
        <w:rPr>
          <w:rFonts w:ascii="Microsoft YaHei" w:eastAsia="Microsoft YaHei" w:hAnsi="Microsoft YaHei" w:cs="Microsoft YaHei" w:hint="eastAsia"/>
          <w:lang w:eastAsia="zh-CN"/>
        </w:rPr>
        <w:t>、边界遗漏</w:t>
      </w:r>
      <w:r>
        <w:t>×1</w:t>
      </w:r>
      <w:r>
        <w:rPr>
          <w:rFonts w:ascii="Microsoft YaHei" w:eastAsia="Microsoft YaHei" w:hAnsi="Microsoft YaHei" w:cs="Microsoft YaHei" w:hint="eastAsia"/>
          <w:lang w:eastAsia="zh-CN"/>
        </w:rPr>
        <w:t>、方法不适用</w:t>
      </w:r>
      <w:r>
        <w:t>×1</w:t>
      </w:r>
      <w:r>
        <w:rPr>
          <w:rFonts w:ascii="Microsoft YaHei" w:eastAsia="Microsoft YaHei" w:hAnsi="Microsoft YaHei" w:cs="Microsoft YaHei" w:hint="eastAsia"/>
          <w:lang w:eastAsia="zh-CN"/>
        </w:rPr>
        <w:t>、跳步</w:t>
      </w:r>
      <w:r>
        <w:t>×1</w:t>
      </w:r>
    </w:p>
    <w:p>
      <w:pPr/>
      <w:r>
        <w:rPr>
          <w:rFonts w:ascii="Microsoft YaHei" w:eastAsia="Microsoft YaHei" w:hAnsi="Microsoft YaHei" w:cs="Microsoft YaHei" w:hint="eastAsia"/>
          <w:lang w:eastAsia="zh-CN"/>
        </w:rPr>
        <w:t>主要阶段耗时：</w:t>
      </w:r>
      <w:r>
        <w:t>4_verify 282s</w:t>
      </w:r>
      <w:r>
        <w:rPr>
          <w:rFonts w:ascii="Microsoft YaHei" w:eastAsia="Microsoft YaHei" w:hAnsi="Microsoft YaHei" w:cs="Microsoft YaHei" w:hint="eastAsia"/>
          <w:lang w:eastAsia="zh-CN"/>
        </w:rPr>
        <w:t>、</w:t>
      </w:r>
      <w:r>
        <w:t>3.6_audit_filter 218s</w:t>
      </w:r>
      <w:r>
        <w:rPr>
          <w:rFonts w:ascii="Microsoft YaHei" w:eastAsia="Microsoft YaHei" w:hAnsi="Microsoft YaHei" w:cs="Microsoft YaHei" w:hint="eastAsia"/>
          <w:lang w:eastAsia="zh-CN"/>
        </w:rPr>
        <w:t>、</w:t>
      </w:r>
      <w:r>
        <w:t>3_solve 76s</w:t>
      </w:r>
      <w:r>
        <w:rPr>
          <w:rFonts w:ascii="Microsoft YaHei" w:eastAsia="Microsoft YaHei" w:hAnsi="Microsoft YaHei" w:cs="Microsoft YaHei" w:hint="eastAsia"/>
          <w:lang w:eastAsia="zh-CN"/>
        </w:rPr>
        <w:t>、</w:t>
      </w:r>
      <w:r>
        <w:t>2.7_subgoal_main 36s</w:t>
      </w:r>
      <w:r>
        <w:rPr>
          <w:rFonts w:ascii="Microsoft YaHei" w:eastAsia="Microsoft YaHei" w:hAnsi="Microsoft YaHei" w:cs="Microsoft YaHei" w:hint="eastAsia"/>
          <w:lang w:eastAsia="zh-CN"/>
        </w:rPr>
        <w:t>、</w:t>
      </w:r>
      <w:r>
        <w:t>6.5_audit_gate 30s</w:t>
      </w:r>
    </w:p>
    <w:p>
      <w:pPr>
        <w:pStyle w:val="Heading3"/>
      </w:pPr>
      <w:r>
        <w:rPr>
          <w:rFonts w:ascii="Microsoft YaHei" w:eastAsia="Microsoft YaHei" w:hAnsi="Microsoft YaHei" w:cs="Microsoft YaHei" w:hint="eastAsia"/>
          <w:sz w:val="24"/>
          <w:lang w:eastAsia="zh-CN"/>
        </w:rPr>
        <w:t>第 2 题 · official112-088</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关于函数$f$在区间$[a, b]$上的勒贝格可积性，下列哪些陈述是正确的？A. 如果$\int_a^b ∣f(x)∣ \, dx &lt; \infty$，则函数$f$在$[a, b]$上勒贝格可积。 B. 如果函数$f$在$[a, b]$上连续，则它在$[a, b]$上勒贝格可积。 C. 如果函数$f$在$[a, b]$上的不连续点集测度为零，则它在$[a, b]$上勒贝格可积。 D. 如果函数$f$在$[a, b]$上有界，则它在$[a, b]$上勒贝格可积。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AB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\boxed{AB}</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315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497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0/2、 2/2、 0/2、 2/2、 2/2、 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 ×4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2012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57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315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：答对。验证器有</w:t>
      </w:r>
      <w:r>
        <w:t xml:space="preserve"> 4 </w:t>
      </w:r>
      <w:r>
        <w:rPr>
          <w:rFonts w:ascii="Microsoft YaHei" w:eastAsia="Microsoft YaHei" w:hAnsi="Microsoft YaHei" w:cs="Microsoft YaHei" w:hint="eastAsia"/>
          <w:lang w:eastAsia="zh-CN"/>
        </w:rPr>
        <w:t>张否决票（拒绝了部分候选），最终仍选出正确解。</w:t>
      </w:r>
      <w:r/>
    </w:p>
    <w:p>
      <w:pPr/>
      <w:r>
        <w:rPr>
          <w:rFonts w:ascii="Microsoft YaHei" w:eastAsia="Microsoft YaHei" w:hAnsi="Microsoft YaHei" w:cs="Microsoft YaHei" w:hint="eastAsia"/>
          <w:lang w:eastAsia="zh-CN"/>
        </w:rPr>
        <w:t>主要阶段耗时：</w:t>
      </w:r>
      <w:r>
        <w:t>4.6_adv 95s</w:t>
      </w:r>
      <w:r>
        <w:rPr>
          <w:rFonts w:ascii="Microsoft YaHei" w:eastAsia="Microsoft YaHei" w:hAnsi="Microsoft YaHei" w:cs="Microsoft YaHei" w:hint="eastAsia"/>
          <w:lang w:eastAsia="zh-CN"/>
        </w:rPr>
        <w:t>、</w:t>
      </w:r>
      <w:r>
        <w:t>4.5_oracle 68s</w:t>
      </w:r>
      <w:r>
        <w:rPr>
          <w:rFonts w:ascii="Microsoft YaHei" w:eastAsia="Microsoft YaHei" w:hAnsi="Microsoft YaHei" w:cs="Microsoft YaHei" w:hint="eastAsia"/>
          <w:lang w:eastAsia="zh-CN"/>
        </w:rPr>
        <w:t>、</w:t>
      </w:r>
      <w:r>
        <w:t>4_verify 51s</w:t>
      </w:r>
      <w:r>
        <w:rPr>
          <w:rFonts w:ascii="Microsoft YaHei" w:eastAsia="Microsoft YaHei" w:hAnsi="Microsoft YaHei" w:cs="Microsoft YaHei" w:hint="eastAsia"/>
          <w:lang w:eastAsia="zh-CN"/>
        </w:rPr>
        <w:t>、</w:t>
      </w:r>
      <w:r>
        <w:t>3_solve 48s</w:t>
      </w:r>
      <w:r>
        <w:rPr>
          <w:rFonts w:ascii="Microsoft YaHei" w:eastAsia="Microsoft YaHei" w:hAnsi="Microsoft YaHei" w:cs="Microsoft YaHei" w:hint="eastAsia"/>
          <w:lang w:eastAsia="zh-CN"/>
        </w:rPr>
        <w:t>、</w:t>
      </w:r>
      <w:r>
        <w:t>2.7_subgoal_main 36s</w:t>
      </w:r>
    </w:p>
    <w:p>
      <w:pPr>
        <w:pStyle w:val="Heading3"/>
      </w:pPr>
      <w:r>
        <w:rPr>
          <w:rFonts w:ascii="Microsoft YaHei" w:eastAsia="Microsoft YaHei" w:hAnsi="Microsoft YaHei" w:cs="Microsoft YaHei" w:hint="eastAsia"/>
          <w:sz w:val="24"/>
          <w:lang w:eastAsia="zh-CN"/>
        </w:rPr>
        <w:t>第 3 题 · official112-091</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5.(a)计算函数 \(f(x)=e^{-∣x+1∣}+{\frac{1}{4+x^{2}}}\) Fourier 变换后的结果;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${\hat{f}(\xi) = \frac{2}{1 + \xi^2}}$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\boxed{\frac{2e^{i\omega}}{1+\omega^{2}}+\frac{\pi}{2}e^{-2∣\omega∣}}</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269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557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 3/3、 3/3、 3/3、 3/3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unknown×6 （降级： verify_stop×3、 lenient_pass×2、 strict_reject×1）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1608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33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269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5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无法判定，降级放行。错误标签：（无，因无否决票）</w:t>
      </w:r>
      <w:r/>
    </w:p>
    <w:p>
      <w:pPr/>
      <w:r>
        <w:rPr>
          <w:rFonts w:ascii="Microsoft YaHei" w:eastAsia="Microsoft YaHei" w:hAnsi="Microsoft YaHei" w:cs="Microsoft YaHei" w:hint="eastAsia"/>
          <w:lang w:eastAsia="zh-CN"/>
        </w:rPr>
        <w:t>主要阶段耗时：</w:t>
      </w:r>
      <w:r>
        <w:t>4_verify 133s</w:t>
      </w:r>
      <w:r>
        <w:rPr>
          <w:rFonts w:ascii="Microsoft YaHei" w:eastAsia="Microsoft YaHei" w:hAnsi="Microsoft YaHei" w:cs="Microsoft YaHei" w:hint="eastAsia"/>
          <w:lang w:eastAsia="zh-CN"/>
        </w:rPr>
        <w:t>、</w:t>
      </w:r>
      <w:r>
        <w:t>3.6_audit_filter 65s</w:t>
      </w:r>
      <w:r>
        <w:rPr>
          <w:rFonts w:ascii="Microsoft YaHei" w:eastAsia="Microsoft YaHei" w:hAnsi="Microsoft YaHei" w:cs="Microsoft YaHei" w:hint="eastAsia"/>
          <w:lang w:eastAsia="zh-CN"/>
        </w:rPr>
        <w:t>、</w:t>
      </w:r>
      <w:r>
        <w:t>3_solve 38s</w:t>
      </w:r>
      <w:r>
        <w:rPr>
          <w:rFonts w:ascii="Microsoft YaHei" w:eastAsia="Microsoft YaHei" w:hAnsi="Microsoft YaHei" w:cs="Microsoft YaHei" w:hint="eastAsia"/>
          <w:lang w:eastAsia="zh-CN"/>
        </w:rPr>
        <w:t>、</w:t>
      </w:r>
      <w:r>
        <w:t>2.7_subgoal_main 21s</w:t>
      </w:r>
      <w:r>
        <w:rPr>
          <w:rFonts w:ascii="Microsoft YaHei" w:eastAsia="Microsoft YaHei" w:hAnsi="Microsoft YaHei" w:cs="Microsoft YaHei" w:hint="eastAsia"/>
          <w:lang w:eastAsia="zh-CN"/>
        </w:rPr>
        <w:t>、</w:t>
      </w:r>
      <w:r>
        <w:t>6.5_audit_gate 8s</w:t>
      </w:r>
    </w:p>
    <w:p>
      <w:pPr>
        <w:pStyle w:val="Heading3"/>
      </w:pPr>
      <w:r>
        <w:rPr>
          <w:rFonts w:ascii="Microsoft YaHei" w:eastAsia="Microsoft YaHei" w:hAnsi="Microsoft YaHei" w:cs="Microsoft YaHei" w:hint="eastAsia"/>
          <w:sz w:val="24"/>
          <w:lang w:eastAsia="zh-CN"/>
        </w:rPr>
        <w:t>第 4 题 · official112-094</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设$(a_n)$是一个数列。如果对于任意的$\epsilon &gt; 0$，存在一个正整数$N$，使得对所有$m, n \geq N$，都有$∣a_n - a_m∣ &lt; \epsilon$，则称$(a_n)$是Cauchy数列。在完备度量空间中，下列关于Cauchy收敛准则的陈述正确的是：A. 每个有界数列都是Cauchy数列。 B. 每个收敛数列都是Cauchy数列。 C. 每个Cauchy数列都是有界的。 D. 每个Cauchy数列在完备度量空间中都收敛。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BCD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\boxed{BCD}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122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332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0/2、 2/2、 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其它 ×1、跳步 ×1、计算错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1406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16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122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：答对。验证器有</w:t>
      </w:r>
      <w:r>
        <w:t xml:space="preserve"> 2 </w:t>
      </w:r>
      <w:r>
        <w:rPr>
          <w:rFonts w:ascii="Microsoft YaHei" w:eastAsia="Microsoft YaHei" w:hAnsi="Microsoft YaHei" w:cs="Microsoft YaHei" w:hint="eastAsia"/>
          <w:lang w:eastAsia="zh-CN"/>
        </w:rPr>
        <w:t>张否决票（拒绝了部分候选），最终仍选出正确解。</w:t>
      </w:r>
      <w:r/>
    </w:p>
    <w:p>
      <w:pPr/>
      <w:r>
        <w:rPr>
          <w:rFonts w:ascii="Microsoft YaHei" w:eastAsia="Microsoft YaHei" w:hAnsi="Microsoft YaHei" w:cs="Microsoft YaHei" w:hint="eastAsia"/>
          <w:lang w:eastAsia="zh-CN"/>
        </w:rPr>
        <w:t>主要阶段耗时：</w:t>
      </w:r>
      <w:r>
        <w:t>4_verify 48s</w:t>
      </w:r>
      <w:r>
        <w:rPr>
          <w:rFonts w:ascii="Microsoft YaHei" w:eastAsia="Microsoft YaHei" w:hAnsi="Microsoft YaHei" w:cs="Microsoft YaHei" w:hint="eastAsia"/>
          <w:lang w:eastAsia="zh-CN"/>
        </w:rPr>
        <w:t>、</w:t>
      </w:r>
      <w:r>
        <w:t>2.7_subgoal_main 44s</w:t>
      </w:r>
      <w:r>
        <w:rPr>
          <w:rFonts w:ascii="Microsoft YaHei" w:eastAsia="Microsoft YaHei" w:hAnsi="Microsoft YaHei" w:cs="Microsoft YaHei" w:hint="eastAsia"/>
          <w:lang w:eastAsia="zh-CN"/>
        </w:rPr>
        <w:t>、</w:t>
      </w:r>
      <w:r>
        <w:t>3_solve 27s</w:t>
      </w:r>
      <w:r>
        <w:rPr>
          <w:rFonts w:ascii="Microsoft YaHei" w:eastAsia="Microsoft YaHei" w:hAnsi="Microsoft YaHei" w:cs="Microsoft YaHei" w:hint="eastAsia"/>
          <w:lang w:eastAsia="zh-CN"/>
        </w:rPr>
        <w:t>、</w:t>
      </w:r>
      <w:r>
        <w:t>2.5_difficulty 3s</w:t>
      </w:r>
      <w:r>
        <w:rPr>
          <w:rFonts w:ascii="Microsoft YaHei" w:eastAsia="Microsoft YaHei" w:hAnsi="Microsoft YaHei" w:cs="Microsoft YaHei" w:hint="eastAsia"/>
          <w:lang w:eastAsia="zh-CN"/>
        </w:rPr>
        <w:t>、</w:t>
      </w:r>
      <w:r>
        <w:t>3.6_audit_filter 0s</w:t>
      </w:r>
    </w:p>
    <w:p>
      <w:pPr>
        <w:pStyle w:val="Heading3"/>
      </w:pPr>
      <w:r>
        <w:rPr>
          <w:rFonts w:ascii="Microsoft YaHei" w:eastAsia="Microsoft YaHei" w:hAnsi="Microsoft YaHei" w:cs="Microsoft YaHei" w:hint="eastAsia"/>
          <w:sz w:val="24"/>
          <w:lang w:eastAsia="zh-CN"/>
        </w:rPr>
        <w:t>第 5 题 · official112-096</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关于线性规划的对偶问题，下列说法正确的是：A. 原问题的目标函数在对偶问题中变为约束条件。 B. 如果原问题是求最小值问题，对偶问题也必定是求最小值问题。 C. 原问题约束条件的系数在对偶问题中变为目标函数的系数。 D. 对偶问题的对偶问题会返回原问题。 E. 原问题的可行域与对偶问题的约束条件互为对应。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D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\boxed{AD}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150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546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0/3、 3/3、 2/3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定义域错 ×3、多项 ×1、方法不适用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2562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21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150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（等价于不否决）。错误标签：定义域错</w:t>
      </w:r>
      <w:r>
        <w:t>×3</w:t>
      </w:r>
      <w:r>
        <w:rPr>
          <w:rFonts w:ascii="Microsoft YaHei" w:eastAsia="Microsoft YaHei" w:hAnsi="Microsoft YaHei" w:cs="Microsoft YaHei" w:hint="eastAsia"/>
          <w:lang w:eastAsia="zh-CN"/>
        </w:rPr>
        <w:t>、多项</w:t>
      </w:r>
      <w:r>
        <w:t>×1</w:t>
      </w:r>
      <w:r>
        <w:rPr>
          <w:rFonts w:ascii="Microsoft YaHei" w:eastAsia="Microsoft YaHei" w:hAnsi="Microsoft YaHei" w:cs="Microsoft YaHei" w:hint="eastAsia"/>
          <w:lang w:eastAsia="zh-CN"/>
        </w:rPr>
        <w:t>、方法不适用</w:t>
      </w:r>
      <w:r>
        <w:t>×1</w:t>
      </w:r>
    </w:p>
    <w:p>
      <w:pPr/>
      <w:r>
        <w:rPr>
          <w:rFonts w:ascii="Microsoft YaHei" w:eastAsia="Microsoft YaHei" w:hAnsi="Microsoft YaHei" w:cs="Microsoft YaHei" w:hint="eastAsia"/>
          <w:lang w:eastAsia="zh-CN"/>
        </w:rPr>
        <w:t>主要阶段耗时：</w:t>
      </w:r>
      <w:r>
        <w:t>4_verify 64s</w:t>
      </w:r>
      <w:r>
        <w:rPr>
          <w:rFonts w:ascii="Microsoft YaHei" w:eastAsia="Microsoft YaHei" w:hAnsi="Microsoft YaHei" w:cs="Microsoft YaHei" w:hint="eastAsia"/>
          <w:lang w:eastAsia="zh-CN"/>
        </w:rPr>
        <w:t>、</w:t>
      </w:r>
      <w:r>
        <w:t>2.7_subgoal_main 43s</w:t>
      </w:r>
      <w:r>
        <w:rPr>
          <w:rFonts w:ascii="Microsoft YaHei" w:eastAsia="Microsoft YaHei" w:hAnsi="Microsoft YaHei" w:cs="Microsoft YaHei" w:hint="eastAsia"/>
          <w:lang w:eastAsia="zh-CN"/>
        </w:rPr>
        <w:t>、</w:t>
      </w:r>
      <w:r>
        <w:t>3_solve 40s</w:t>
      </w:r>
      <w:r>
        <w:rPr>
          <w:rFonts w:ascii="Microsoft YaHei" w:eastAsia="Microsoft YaHei" w:hAnsi="Microsoft YaHei" w:cs="Microsoft YaHei" w:hint="eastAsia"/>
          <w:lang w:eastAsia="zh-CN"/>
        </w:rPr>
        <w:t>、</w:t>
      </w:r>
      <w:r>
        <w:t>1_classify 2s</w:t>
      </w:r>
      <w:r>
        <w:rPr>
          <w:rFonts w:ascii="Microsoft YaHei" w:eastAsia="Microsoft YaHei" w:hAnsi="Microsoft YaHei" w:cs="Microsoft YaHei" w:hint="eastAsia"/>
          <w:lang w:eastAsia="zh-CN"/>
        </w:rPr>
        <w:t>、</w:t>
      </w:r>
      <w:r>
        <w:t>2.5_difficulty 2s</w:t>
      </w:r>
    </w:p>
    <w:p>
      <w:pPr>
        <w:pStyle w:val="Heading3"/>
      </w:pPr>
      <w:r>
        <w:rPr>
          <w:rFonts w:ascii="Microsoft YaHei" w:eastAsia="Microsoft YaHei" w:hAnsi="Microsoft YaHei" w:cs="Microsoft YaHei" w:hint="eastAsia"/>
          <w:sz w:val="24"/>
          <w:lang w:eastAsia="zh-CN"/>
        </w:rPr>
        <w:t>第 6 题 · official112-097</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(10 分) 设 $\Omega$ 为开区域. 算子 $Lu := \sum_{i,j=1}^n \partial_i (a_{ij} \partial_j u) + \sum_{j=1}^n b_j \partial_j u + cu$, 定义域为 $C_0^\infty(\Omega)$. 其中 $a_{ij}, b_j, c$ 为实有界光滑函数. 求 $L$ 在 $L^2(\Omega)$ 上的伴随算子 $L^∗$.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偏微分方程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$L^∗v = \sum_{i,j=1}^n \partial_j(a_{ij} \partial_i v) - \sum_{j=1}^n \partial_j(b_j v) + cv$</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\boxed{L^∗ v = \sum_{i,j=1}^n \partial_j (a_{ij} \partial_i v) - \sum_{j=1}^n \partial_j (b_j v) + c v}</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332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542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unknown×2 （降级： lenient_pass×1、 strict_reject×1）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2420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14 次，其中截断 1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332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：答对。各闸门未提出异议。</w:t>
      </w:r>
      <w:r/>
    </w:p>
    <w:p>
      <w:pPr/>
      <w:r>
        <w:rPr>
          <w:rFonts w:ascii="Microsoft YaHei" w:eastAsia="Microsoft YaHei" w:hAnsi="Microsoft YaHei" w:cs="Microsoft YaHei" w:hint="eastAsia"/>
          <w:lang w:eastAsia="zh-CN"/>
        </w:rPr>
        <w:t>主要阶段耗时：</w:t>
      </w:r>
      <w:r>
        <w:t>4_verify 193s</w:t>
      </w:r>
      <w:r>
        <w:rPr>
          <w:rFonts w:ascii="Microsoft YaHei" w:eastAsia="Microsoft YaHei" w:hAnsi="Microsoft YaHei" w:cs="Microsoft YaHei" w:hint="eastAsia"/>
          <w:lang w:eastAsia="zh-CN"/>
        </w:rPr>
        <w:t>、</w:t>
      </w:r>
      <w:r>
        <w:t>2.7_subgoal_main 56s</w:t>
      </w:r>
      <w:r>
        <w:rPr>
          <w:rFonts w:ascii="Microsoft YaHei" w:eastAsia="Microsoft YaHei" w:hAnsi="Microsoft YaHei" w:cs="Microsoft YaHei" w:hint="eastAsia"/>
          <w:lang w:eastAsia="zh-CN"/>
        </w:rPr>
        <w:t>、</w:t>
      </w:r>
      <w:r>
        <w:t>3.6_audit_filter 42s</w:t>
      </w:r>
      <w:r>
        <w:rPr>
          <w:rFonts w:ascii="Microsoft YaHei" w:eastAsia="Microsoft YaHei" w:hAnsi="Microsoft YaHei" w:cs="Microsoft YaHei" w:hint="eastAsia"/>
          <w:lang w:eastAsia="zh-CN"/>
        </w:rPr>
        <w:t>、</w:t>
      </w:r>
      <w:r>
        <w:t>6.5_audit_gate 34s</w:t>
      </w:r>
      <w:r>
        <w:rPr>
          <w:rFonts w:ascii="Microsoft YaHei" w:eastAsia="Microsoft YaHei" w:hAnsi="Microsoft YaHei" w:cs="Microsoft YaHei" w:hint="eastAsia"/>
          <w:lang w:eastAsia="zh-CN"/>
        </w:rPr>
        <w:t>、</w:t>
      </w:r>
      <w:r>
        <w:t>2.5_difficulty 6s</w:t>
      </w:r>
    </w:p>
    <w:p>
      <w:pPr>
        <w:pStyle w:val="Heading3"/>
      </w:pPr>
      <w:r>
        <w:rPr>
          <w:rFonts w:ascii="Microsoft YaHei" w:eastAsia="Microsoft YaHei" w:hAnsi="Microsoft YaHei" w:cs="Microsoft YaHei" w:hint="eastAsia"/>
          <w:sz w:val="24"/>
          <w:lang w:eastAsia="zh-CN"/>
        </w:rPr>
        <w:t>第 7 题 · official112-099</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4. 对于偏微分方程 \( D e l t a\;u\;=\;f \) 在区域 \(\Omega\) 上,边界条件为 \( u=g\;o n\;\;\partial\;\Omega \),使用(\ )方法进行离散化处理,可以有效逼近解。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\(\boxed{\text{有限差分法、有限元法（或有限体积法）}}\)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\boxed{有限差分法}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200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393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 2/2、 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unknown×4 （降级： lenient_pass×3、 strict_reject×1）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1861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24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200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3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无法判定，降级放行。错误标签：（无，因无否决票）</w:t>
      </w:r>
      <w:r/>
    </w:p>
    <w:p>
      <w:pPr/>
      <w:r>
        <w:rPr>
          <w:rFonts w:ascii="Microsoft YaHei" w:eastAsia="Microsoft YaHei" w:hAnsi="Microsoft YaHei" w:cs="Microsoft YaHei" w:hint="eastAsia"/>
          <w:lang w:eastAsia="zh-CN"/>
        </w:rPr>
        <w:t>主要阶段耗时：</w:t>
      </w:r>
      <w:r>
        <w:t>4_verify 66s</w:t>
      </w:r>
      <w:r>
        <w:rPr>
          <w:rFonts w:ascii="Microsoft YaHei" w:eastAsia="Microsoft YaHei" w:hAnsi="Microsoft YaHei" w:cs="Microsoft YaHei" w:hint="eastAsia"/>
          <w:lang w:eastAsia="zh-CN"/>
        </w:rPr>
        <w:t>、</w:t>
      </w:r>
      <w:r>
        <w:t>3.6_audit_filter 53s</w:t>
      </w:r>
      <w:r>
        <w:rPr>
          <w:rFonts w:ascii="Microsoft YaHei" w:eastAsia="Microsoft YaHei" w:hAnsi="Microsoft YaHei" w:cs="Microsoft YaHei" w:hint="eastAsia"/>
          <w:lang w:eastAsia="zh-CN"/>
        </w:rPr>
        <w:t>、</w:t>
      </w:r>
      <w:r>
        <w:t>2.7_subgoal_main 32s</w:t>
      </w:r>
      <w:r>
        <w:rPr>
          <w:rFonts w:ascii="Microsoft YaHei" w:eastAsia="Microsoft YaHei" w:hAnsi="Microsoft YaHei" w:cs="Microsoft YaHei" w:hint="eastAsia"/>
          <w:lang w:eastAsia="zh-CN"/>
        </w:rPr>
        <w:t>、</w:t>
      </w:r>
      <w:r>
        <w:t>3_solve 27s</w:t>
      </w:r>
      <w:r>
        <w:rPr>
          <w:rFonts w:ascii="Microsoft YaHei" w:eastAsia="Microsoft YaHei" w:hAnsi="Microsoft YaHei" w:cs="Microsoft YaHei" w:hint="eastAsia"/>
          <w:lang w:eastAsia="zh-CN"/>
        </w:rPr>
        <w:t>、</w:t>
      </w:r>
      <w:r>
        <w:t>6.5_audit_gate 17s</w:t>
      </w:r>
    </w:p>
    <w:p>
      <w:pPr>
        <w:pStyle w:val="Heading3"/>
      </w:pPr>
      <w:r>
        <w:rPr>
          <w:rFonts w:ascii="Microsoft YaHei" w:eastAsia="Microsoft YaHei" w:hAnsi="Microsoft YaHei" w:cs="Microsoft YaHei" w:hint="eastAsia"/>
          <w:sz w:val="24"/>
          <w:lang w:eastAsia="zh-CN"/>
        </w:rPr>
        <w:t>第 8 题 · official112-101</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判断：5. 两个总量指标时间数列相比照得到的时间数列一定是相对数时间数列。（Remember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统计推断</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判断题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109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404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unknown×1；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1666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10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109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1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（等价于不否决）。错误标签：（无，因无否决票）</w:t>
      </w:r>
      <w:r/>
    </w:p>
    <w:p>
      <w:pPr/>
      <w:r>
        <w:rPr>
          <w:rFonts w:ascii="Microsoft YaHei" w:eastAsia="Microsoft YaHei" w:hAnsi="Microsoft YaHei" w:cs="Microsoft YaHei" w:hint="eastAsia"/>
          <w:lang w:eastAsia="zh-CN"/>
        </w:rPr>
        <w:t>主要阶段耗时：</w:t>
      </w:r>
      <w:r>
        <w:t>2.7_subgoal_main 64s</w:t>
      </w:r>
      <w:r>
        <w:rPr>
          <w:rFonts w:ascii="Microsoft YaHei" w:eastAsia="Microsoft YaHei" w:hAnsi="Microsoft YaHei" w:cs="Microsoft YaHei" w:hint="eastAsia"/>
          <w:lang w:eastAsia="zh-CN"/>
        </w:rPr>
        <w:t>、</w:t>
      </w:r>
      <w:r>
        <w:t>4_verify 42s</w:t>
      </w:r>
      <w:r>
        <w:rPr>
          <w:rFonts w:ascii="Microsoft YaHei" w:eastAsia="Microsoft YaHei" w:hAnsi="Microsoft YaHei" w:cs="Microsoft YaHei" w:hint="eastAsia"/>
          <w:lang w:eastAsia="zh-CN"/>
        </w:rPr>
        <w:t>、</w:t>
      </w:r>
      <w:r>
        <w:t>2.5_difficulty 2s</w:t>
      </w:r>
      <w:r>
        <w:rPr>
          <w:rFonts w:ascii="Microsoft YaHei" w:eastAsia="Microsoft YaHei" w:hAnsi="Microsoft YaHei" w:cs="Microsoft YaHei" w:hint="eastAsia"/>
          <w:lang w:eastAsia="zh-CN"/>
        </w:rPr>
        <w:t>、</w:t>
      </w:r>
      <w:r>
        <w:t>1_classify 2s</w:t>
      </w:r>
      <w:r>
        <w:rPr>
          <w:rFonts w:ascii="Microsoft YaHei" w:eastAsia="Microsoft YaHei" w:hAnsi="Microsoft YaHei" w:cs="Microsoft YaHei" w:hint="eastAsia"/>
          <w:lang w:eastAsia="zh-CN"/>
        </w:rPr>
        <w:t>、</w:t>
      </w:r>
      <w:r>
        <w:t>3.6_audit_filter 0s</w:t>
      </w:r>
    </w:p>
    <w:p>
      <w:pPr>
        <w:pStyle w:val="Heading3"/>
      </w:pPr>
      <w:r>
        <w:rPr>
          <w:rFonts w:ascii="Microsoft YaHei" w:eastAsia="Microsoft YaHei" w:hAnsi="Microsoft YaHei" w:cs="Microsoft YaHei" w:hint="eastAsia"/>
          <w:sz w:val="24"/>
          <w:lang w:eastAsia="zh-CN"/>
        </w:rPr>
        <w:t>第 9 题 · official112-103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6. 时间序列的构成要素有（）。 A.长期趋势B.季节变动C.循环变动D.不规则变动E.随机变动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统计推断</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$A,B,C,D,E$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\boxed{ABCD}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189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326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 2/2、 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1445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18 次，其中截断 1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189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3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（等价于不否决）。错误标签：（无，因无否决票）</w:t>
      </w:r>
      <w:r/>
    </w:p>
    <w:p>
      <w:pPr/>
      <w:r>
        <w:rPr>
          <w:rFonts w:ascii="Microsoft YaHei" w:eastAsia="Microsoft YaHei" w:hAnsi="Microsoft YaHei" w:cs="Microsoft YaHei" w:hint="eastAsia"/>
          <w:lang w:eastAsia="zh-CN"/>
        </w:rPr>
        <w:t>主要阶段耗时：</w:t>
      </w:r>
      <w:r>
        <w:t>4_verify 75s</w:t>
      </w:r>
      <w:r>
        <w:rPr>
          <w:rFonts w:ascii="Microsoft YaHei" w:eastAsia="Microsoft YaHei" w:hAnsi="Microsoft YaHei" w:cs="Microsoft YaHei" w:hint="eastAsia"/>
          <w:lang w:eastAsia="zh-CN"/>
        </w:rPr>
        <w:t>、</w:t>
      </w:r>
      <w:r>
        <w:t>3_solve 55s</w:t>
      </w:r>
      <w:r>
        <w:rPr>
          <w:rFonts w:ascii="Microsoft YaHei" w:eastAsia="Microsoft YaHei" w:hAnsi="Microsoft YaHei" w:cs="Microsoft YaHei" w:hint="eastAsia"/>
          <w:lang w:eastAsia="zh-CN"/>
        </w:rPr>
        <w:t>、</w:t>
      </w:r>
      <w:r>
        <w:t>2.7_subgoal_main 50s</w:t>
      </w:r>
      <w:r>
        <w:rPr>
          <w:rFonts w:ascii="Microsoft YaHei" w:eastAsia="Microsoft YaHei" w:hAnsi="Microsoft YaHei" w:cs="Microsoft YaHei" w:hint="eastAsia"/>
          <w:lang w:eastAsia="zh-CN"/>
        </w:rPr>
        <w:t>、</w:t>
      </w:r>
      <w:r>
        <w:t>1_classify 5s</w:t>
      </w:r>
      <w:r>
        <w:rPr>
          <w:rFonts w:ascii="Microsoft YaHei" w:eastAsia="Microsoft YaHei" w:hAnsi="Microsoft YaHei" w:cs="Microsoft YaHei" w:hint="eastAsia"/>
          <w:lang w:eastAsia="zh-CN"/>
        </w:rPr>
        <w:t>、</w:t>
      </w:r>
      <w:r>
        <w:t>2.5_difficulty 4s</w:t>
      </w:r>
    </w:p>
    <w:p>
      <w:pPr>
        <w:pStyle w:val="Heading3"/>
      </w:pPr>
      <w:r>
        <w:rPr>
          <w:rFonts w:ascii="Microsoft YaHei" w:eastAsia="Microsoft YaHei" w:hAnsi="Microsoft YaHei" w:cs="Microsoft YaHei" w:hint="eastAsia"/>
          <w:sz w:val="24"/>
          <w:lang w:eastAsia="zh-CN"/>
        </w:rPr>
        <w:t>第 10 题 · official112-111</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判断：4.异方差性会导致普通最小二乘估计量的方差增大。（）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线性回归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判断题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172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509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unknown×1；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漏项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B （否决），输出 1840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10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172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（等价于不否决）。错误标签：漏项</w:t>
      </w:r>
      <w:r>
        <w:t>×2</w:t>
      </w:r>
    </w:p>
    <w:p>
      <w:pPr/>
      <w:r>
        <w:rPr>
          <w:rFonts w:ascii="Microsoft YaHei" w:eastAsia="Microsoft YaHei" w:hAnsi="Microsoft YaHei" w:cs="Microsoft YaHei" w:hint="eastAsia"/>
          <w:lang w:eastAsia="zh-CN"/>
        </w:rPr>
        <w:t>主要阶段耗时：</w:t>
      </w:r>
      <w:r>
        <w:t>4_verify 98s</w:t>
      </w:r>
      <w:r>
        <w:rPr>
          <w:rFonts w:ascii="Microsoft YaHei" w:eastAsia="Microsoft YaHei" w:hAnsi="Microsoft YaHei" w:cs="Microsoft YaHei" w:hint="eastAsia"/>
          <w:lang w:eastAsia="zh-CN"/>
        </w:rPr>
        <w:t>、</w:t>
      </w:r>
      <w:r>
        <w:t>2.7_subgoal_main 47s</w:t>
      </w:r>
      <w:r>
        <w:rPr>
          <w:rFonts w:ascii="Microsoft YaHei" w:eastAsia="Microsoft YaHei" w:hAnsi="Microsoft YaHei" w:cs="Microsoft YaHei" w:hint="eastAsia"/>
          <w:lang w:eastAsia="zh-CN"/>
        </w:rPr>
        <w:t>、</w:t>
      </w:r>
      <w:r>
        <w:t>2.5_difficulty 24s</w:t>
      </w:r>
      <w:r>
        <w:rPr>
          <w:rFonts w:ascii="Microsoft YaHei" w:eastAsia="Microsoft YaHei" w:hAnsi="Microsoft YaHei" w:cs="Microsoft YaHei" w:hint="eastAsia"/>
          <w:lang w:eastAsia="zh-CN"/>
        </w:rPr>
        <w:t>、</w:t>
      </w:r>
      <w:r>
        <w:t>1_classify 2s</w:t>
      </w:r>
      <w:r>
        <w:rPr>
          <w:rFonts w:ascii="Microsoft YaHei" w:eastAsia="Microsoft YaHei" w:hAnsi="Microsoft YaHei" w:cs="Microsoft YaHei" w:hint="eastAsia"/>
          <w:lang w:eastAsia="zh-CN"/>
        </w:rPr>
        <w:t>、</w:t>
      </w:r>
      <w:r>
        <w:t>5_revise_or_fallback 1s</w:t>
      </w:r>
    </w:p>
    <w:p>
      <w:pPr>
        <w:pStyle w:val="Heading2"/>
      </w:pPr>
      <w:r>
        <w:rPr>
          <w:rFonts w:ascii="Microsoft YaHei" w:eastAsia="Microsoft YaHei" w:hAnsi="Microsoft YaHei" w:cs="Microsoft YaHei" w:hint="eastAsia"/>
          <w:sz w:val="28"/>
          <w:lang w:eastAsia="zh-CN"/>
        </w:rPr>
        <w:t>四、难度分布</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难度档</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题型</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判断题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填空题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领域</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统计推断</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偏微分方程</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线性回归</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spacing w:before="80" w:after="80"/>
        <w:pBdr>
          <w:left w:val="single" w:sz="18" w:space="8" w:color="BBBBBB"/>
        </w:pBdr>
      </w:pPr>
      <w:r>
        <w:rPr>
          <w:rFonts w:ascii="Microsoft YaHei" w:eastAsia="Microsoft YaHei" w:hAnsi="Microsoft YaHei" w:cs="Microsoft YaHei" w:hint="eastAsia"/>
          <w:color w:val="333333"/>
          <w:lang w:eastAsia="zh-CN"/>
        </w:rPr>
        <w:t>难度代理指标：本报告以「档位（</w:t>
      </w:r>
      <w:r>
        <w:rPr>
          <w:color w:val="333333"/>
        </w:rPr>
        <w:t>standard/deep</w:t>
      </w:r>
      <w:r>
        <w:rPr>
          <w:rFonts w:ascii="Microsoft YaHei" w:eastAsia="Microsoft YaHei" w:hAnsi="Microsoft YaHei" w:cs="Microsoft YaHei" w:hint="eastAsia"/>
          <w:color w:val="333333"/>
          <w:lang w:eastAsia="zh-CN"/>
        </w:rPr>
        <w:t>）</w:t>
      </w:r>
      <w:r>
        <w:rPr>
          <w:color w:val="333333"/>
        </w:rPr>
        <w:t xml:space="preserve">+ </w:t>
      </w:r>
      <w:r>
        <w:rPr>
          <w:rFonts w:ascii="Microsoft YaHei" w:eastAsia="Microsoft YaHei" w:hAnsi="Microsoft YaHei" w:cs="Microsoft YaHei" w:hint="eastAsia"/>
          <w:color w:val="333333"/>
          <w:lang w:eastAsia="zh-CN"/>
        </w:rPr>
        <w:t>题型的客观</w:t>
      </w:r>
      <w:r>
        <w:rPr>
          <w:color w:val="333333"/>
        </w:rPr>
        <w:t>/</w:t>
      </w:r>
      <w:r>
        <w:rPr>
          <w:rFonts w:ascii="Microsoft YaHei" w:eastAsia="Microsoft YaHei" w:hAnsi="Microsoft YaHei" w:cs="Microsoft YaHei" w:hint="eastAsia"/>
          <w:color w:val="333333"/>
          <w:lang w:eastAsia="zh-CN"/>
        </w:rPr>
        <w:t>主观」为主口径；</w:t>
      </w:r>
      <w:r/>
    </w:p>
    <w:p>
      <w:pPr>
        <w:spacing w:before="80" w:after="80"/>
        <w:pBdr>
          <w:left w:val="single" w:sz="18" w:space="8" w:color="BBBBBB"/>
        </w:pBdr>
      </w:pPr>
      <w:r>
        <w:rPr>
          <w:rFonts w:ascii="Microsoft YaHei" w:eastAsia="Microsoft YaHei" w:hAnsi="Microsoft YaHei" w:cs="Microsoft YaHei" w:hint="eastAsia"/>
          <w:color w:val="333333"/>
          <w:lang w:eastAsia="zh-CN"/>
        </w:rPr>
        <w:t>历史耗时仅作参考（同一题不同批次耗时差异可达数倍，受</w:t>
      </w:r>
      <w:r>
        <w:rPr>
          <w:color w:val="333333"/>
        </w:rPr>
        <w:t xml:space="preserve"> LLM </w:t>
      </w:r>
      <w:r>
        <w:rPr>
          <w:rFonts w:ascii="Microsoft YaHei" w:eastAsia="Microsoft YaHei" w:hAnsi="Microsoft YaHei" w:cs="Microsoft YaHei" w:hint="eastAsia"/>
          <w:color w:val="333333"/>
          <w:lang w:eastAsia="zh-CN"/>
        </w:rPr>
        <w:t>服务延迟与预算配速影响）。</w:t>
      </w:r>
      <w:r/>
    </w:p>
    <w:p>
      <w:pPr>
        <w:pStyle w:val="Heading2"/>
      </w:pPr>
      <w:r>
        <w:rPr>
          <w:rFonts w:ascii="Microsoft YaHei" w:eastAsia="Microsoft YaHei" w:hAnsi="Microsoft YaHei" w:cs="Microsoft YaHei" w:hint="eastAsia"/>
          <w:sz w:val="28"/>
          <w:lang w:eastAsia="zh-CN"/>
        </w:rPr>
        <w:t>五、错误分析</w:t>
      </w:r>
      <w:r/>
    </w:p>
    <w:p>
      <w:pPr/>
      <w:r>
        <w:rPr>
          <w:rFonts w:ascii="Microsoft YaHei" w:eastAsia="Microsoft YaHei" w:hAnsi="Microsoft YaHei" w:cs="Microsoft YaHei" w:hint="eastAsia"/>
          <w:lang w:eastAsia="zh-CN"/>
        </w:rPr>
        <w:t>错题</w:t>
      </w:r>
      <w:r>
        <w:t xml:space="preserve"> 7 </w:t>
      </w:r>
      <w:r>
        <w:rPr>
          <w:rFonts w:ascii="Microsoft YaHei" w:eastAsia="Microsoft YaHei" w:hAnsi="Microsoft YaHei" w:cs="Microsoft YaHei" w:hint="eastAsia"/>
          <w:lang w:eastAsia="zh-CN"/>
        </w:rPr>
        <w:t>道。</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出现票数</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定义域错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符号错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计算错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跳步</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边界遗漏</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其它</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多项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其中「前提不成立</w:t>
      </w:r>
      <w:r>
        <w:t xml:space="preserve"> / </w:t>
      </w:r>
      <w:r>
        <w:rPr>
          <w:rFonts w:ascii="Microsoft YaHei" w:eastAsia="Microsoft YaHei" w:hAnsi="Microsoft YaHei" w:cs="Microsoft YaHei" w:hint="eastAsia"/>
          <w:lang w:eastAsia="zh-CN"/>
        </w:rPr>
        <w:t>方法不适用</w:t>
      </w:r>
      <w:r>
        <w:t xml:space="preserve"> / </w:t>
      </w:r>
      <w:r>
        <w:rPr>
          <w:rFonts w:ascii="Microsoft YaHei" w:eastAsia="Microsoft YaHei" w:hAnsi="Microsoft YaHei" w:cs="Microsoft YaHei" w:hint="eastAsia"/>
          <w:lang w:eastAsia="zh-CN"/>
        </w:rPr>
        <w:t>方向反了」（</w:t>
      </w:r>
      <w:r>
        <w:t xml:space="preserve">= </w:t>
      </w:r>
      <w:r>
        <w:rPr>
          <w:rFonts w:ascii="Microsoft YaHei" w:eastAsia="Microsoft YaHei" w:hAnsi="Microsoft YaHei" w:cs="Microsoft YaHei" w:hint="eastAsia"/>
          <w:lang w:eastAsia="zh-CN"/>
        </w:rPr>
        <w:t>定理被</w:t>
      </w:r>
      <w:r>
        <w:rPr>
          <w:rFonts w:ascii="Microsoft YaHei" w:eastAsia="Microsoft YaHei" w:hAnsi="Microsoft YaHei" w:cs="Microsoft YaHei" w:hint="eastAsia"/>
          <w:b/>
          <w:lang w:eastAsia="zh-CN"/>
        </w:rPr>
        <w:t>硬套</w:t>
      </w:r>
      <w:r>
        <w:rPr>
          <w:rFonts w:ascii="Microsoft YaHei" w:eastAsia="Microsoft YaHei" w:hAnsi="Microsoft YaHei" w:cs="Microsoft YaHei" w:hint="eastAsia"/>
          <w:lang w:eastAsia="zh-CN"/>
        </w:rPr>
        <w:t>的三种形态）合计</w:t>
      </w:r>
      <w:r>
        <w:t xml:space="preserve"> 6 </w:t>
      </w:r>
      <w:r>
        <w:rPr>
          <w:rFonts w:ascii="Microsoft YaHei" w:eastAsia="Microsoft YaHei" w:hAnsi="Microsoft YaHei" w:cs="Microsoft YaHei" w:hint="eastAsia"/>
          <w:lang w:eastAsia="zh-CN"/>
        </w:rPr>
        <w:t>票，占全部标签的</w:t>
      </w:r>
      <w:r>
        <w:t xml:space="preserve"> 27%</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b/>
          <w:lang w:eastAsia="zh-CN"/>
        </w:rPr>
        <w:t>结论</w:t>
      </w:r>
      <w:r>
        <w:rPr>
          <w:rFonts w:ascii="Microsoft YaHei" w:eastAsia="Microsoft YaHei" w:hAnsi="Microsoft YaHei" w:cs="Microsoft YaHei" w:hint="eastAsia"/>
          <w:lang w:eastAsia="zh-CN"/>
        </w:rPr>
        <w:t>：</w:t>
      </w:r>
      <w:r>
        <w:t xml:space="preserve">7 </w:t>
      </w:r>
      <w:r>
        <w:rPr>
          <w:rFonts w:ascii="Microsoft YaHei" w:eastAsia="Microsoft YaHei" w:hAnsi="Microsoft YaHei" w:cs="Microsoft YaHei" w:hint="eastAsia"/>
          <w:lang w:eastAsia="zh-CN"/>
        </w:rPr>
        <w:t>道错题中只有</w:t>
      </w:r>
      <w:r>
        <w:t xml:space="preserve"> 5 </w:t>
      </w:r>
      <w:r>
        <w:rPr>
          <w:rFonts w:ascii="Microsoft YaHei" w:eastAsia="Microsoft YaHei" w:hAnsi="Microsoft YaHei" w:cs="Microsoft YaHei" w:hint="eastAsia"/>
          <w:lang w:eastAsia="zh-CN"/>
        </w:rPr>
        <w:t>道产生过否决票</w:t>
      </w:r>
      <w:r>
        <w:t xml:space="preserve"> ⇒ </w:t>
      </w:r>
      <w:r>
        <w:rPr>
          <w:rFonts w:ascii="Microsoft YaHei" w:eastAsia="Microsoft YaHei" w:hAnsi="Microsoft YaHei" w:cs="Microsoft YaHei" w:hint="eastAsia"/>
          <w:lang w:eastAsia="zh-CN"/>
        </w:rPr>
        <w:t>大多数错答</w:t>
      </w:r>
      <w:r>
        <w:rPr>
          <w:rFonts w:ascii="Microsoft YaHei" w:eastAsia="Microsoft YaHei" w:hAnsi="Microsoft YaHei" w:cs="Microsoft YaHei" w:hint="eastAsia"/>
          <w:b/>
          <w:lang w:eastAsia="zh-CN"/>
        </w:rPr>
        <w:t>没有被任何闸门提出异议</w:t>
      </w:r>
      <w:r>
        <w:rPr>
          <w:rFonts w:ascii="Microsoft YaHei" w:eastAsia="Microsoft YaHei" w:hAnsi="Microsoft YaHei" w:cs="Microsoft YaHei" w:hint="eastAsia"/>
          <w:lang w:eastAsia="zh-CN"/>
        </w:rPr>
        <w:t>，因此也没有错误标签可统计。这是本次测试最重要的发现。</w:t>
      </w:r>
      <w:r/>
    </w:p>
    <w:p>
      <w:pPr>
        <w:pStyle w:val="Heading2"/>
      </w:pPr>
      <w:r>
        <w:rPr>
          <w:rFonts w:ascii="Microsoft YaHei" w:eastAsia="Microsoft YaHei" w:hAnsi="Microsoft YaHei" w:cs="Microsoft YaHei" w:hint="eastAsia"/>
          <w:sz w:val="28"/>
          <w:lang w:eastAsia="zh-CN"/>
        </w:rPr>
        <w:t>六、大模型答题行为分析</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行为指标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全候选全票判 A 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答案完整率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出现占位符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降级标志次数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带推理复核运行题数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带推理复核查出否定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bl>
    <w:p>
      <w:r/>
    </w:p>
    <w:p>
      <w:pPr/>
      <w:r>
        <w:rPr>
          <w:rFonts w:ascii="Microsoft YaHei" w:eastAsia="Microsoft YaHei" w:hAnsi="Microsoft YaHei" w:cs="Microsoft YaHei" w:hint="eastAsia"/>
          <w:lang w:eastAsia="zh-CN"/>
        </w:rPr>
        <w:t>读法：候选数正常、答案完整、无占位符</w:t>
      </w:r>
      <w:r>
        <w:t xml:space="preserve"> ⇒ </w:t>
      </w:r>
      <w:r>
        <w:rPr>
          <w:rFonts w:ascii="Microsoft YaHei" w:eastAsia="Microsoft YaHei" w:hAnsi="Microsoft YaHei" w:cs="Microsoft YaHei" w:hint="eastAsia"/>
          <w:b/>
          <w:lang w:eastAsia="zh-CN"/>
        </w:rPr>
        <w:t>生成侧没有结构性故障</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lang w:eastAsia="zh-CN"/>
        </w:rPr>
        <w:t>问题集中在</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（见第五节）。</w:t>
      </w:r>
      <w:r/>
    </w:p>
    <w:p>
      <w:pPr>
        <w:pStyle w:val="Heading2"/>
      </w:pPr>
      <w:r>
        <w:rPr>
          <w:rFonts w:ascii="Microsoft YaHei" w:eastAsia="Microsoft YaHei" w:hAnsi="Microsoft YaHei" w:cs="Microsoft YaHei" w:hint="eastAsia"/>
          <w:sz w:val="28"/>
          <w:lang w:eastAsia="zh-CN"/>
        </w:rPr>
        <w:t>七、基础设施问题（与改动无关，但影响测试可信度）</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现象</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说明</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限流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HTTP 400 -20048 请求过于频繁</w:t>
            </w:r>
            <w:r>
              <w:t>，导致验证票解析到 None → 计为弃权</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读超时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单次调用 120s 超时后失败</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后端超时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每次 Lean 调用先等 90s 再回落 bridge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内存不足</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可用内存不足 1.5 GiB → 不再扩充 MCP 实例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答案验证告警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「答案数值未出现在验证代码（书生自算而非审核答案）」、「疑似自证，拒绝」</w:t>
            </w:r>
          </w:p>
        </w:tc>
      </w:tr>
    </w:tbl>
    <w:p>
      <w:r/>
    </w:p>
    <w:p>
      <w:pPr>
        <w:pStyle w:val="Heading2"/>
      </w:pPr>
      <w:r>
        <w:rPr>
          <w:rFonts w:ascii="Microsoft YaHei" w:eastAsia="Microsoft YaHei" w:hAnsi="Microsoft YaHei" w:cs="Microsoft YaHei" w:hint="eastAsia"/>
          <w:sz w:val="28"/>
          <w:lang w:eastAsia="zh-CN"/>
        </w:rPr>
        <w:t>八、结论与下一步</w:t>
      </w:r>
      <w:r/>
    </w:p>
    <w:p>
      <w:pPr>
        <w:ind w:left="240"/>
      </w:pPr>
      <w:r>
        <w:t xml:space="preserve">1. </w:t>
      </w:r>
      <w:r>
        <w:rPr>
          <w:rFonts w:ascii="Microsoft YaHei" w:eastAsia="Microsoft YaHei" w:hAnsi="Microsoft YaHei" w:cs="Microsoft YaHei" w:hint="eastAsia"/>
          <w:lang w:eastAsia="zh-CN"/>
        </w:rPr>
        <w:t>生成侧正常：候选数、答案完整性、无占位符均无异常。</w:t>
      </w:r>
      <w:r/>
    </w:p>
    <w:p>
      <w:pPr>
        <w:ind w:left="240"/>
      </w:pPr>
      <w:r>
        <w:t xml:space="preserve">2. </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是首要问题：多数错答三道闸门均未提出异议。</w:t>
      </w:r>
      <w:r/>
    </w:p>
    <w:p>
      <w:pPr>
        <w:ind w:left="240"/>
      </w:pPr>
      <w:r>
        <w:t xml:space="preserve">3. </w:t>
      </w:r>
      <w:r>
        <w:rPr>
          <w:rFonts w:ascii="Microsoft YaHei" w:eastAsia="Microsoft YaHei" w:hAnsi="Microsoft YaHei" w:cs="Microsoft YaHei" w:hint="eastAsia"/>
          <w:lang w:eastAsia="zh-CN"/>
        </w:rPr>
        <w:t>仅有的否决票集中在「前提不成立</w:t>
      </w:r>
      <w:r>
        <w:t xml:space="preserve"> / </w:t>
      </w:r>
      <w:r>
        <w:rPr>
          <w:rFonts w:ascii="Microsoft YaHei" w:eastAsia="Microsoft YaHei" w:hAnsi="Microsoft YaHei" w:cs="Microsoft YaHei" w:hint="eastAsia"/>
          <w:lang w:eastAsia="zh-CN"/>
        </w:rPr>
        <w:t>方法不适用」</w:t>
      </w:r>
      <w:r>
        <w:t>——</w:t>
      </w:r>
      <w:r>
        <w:rPr>
          <w:rFonts w:ascii="Microsoft YaHei" w:eastAsia="Microsoft YaHei" w:hAnsi="Microsoft YaHei" w:cs="Microsoft YaHei" w:hint="eastAsia"/>
          <w:lang w:eastAsia="zh-CN"/>
        </w:rPr>
        <w:t>与老师提出的「硬套定理」直接对应。</w:t>
      </w:r>
      <w:r/>
    </w:p>
    <w:p>
      <w:pPr>
        <w:ind w:left="240"/>
      </w:pPr>
      <w:r>
        <w:t xml:space="preserve">4. </w:t>
      </w:r>
      <w:r>
        <w:rPr>
          <w:rFonts w:ascii="Microsoft YaHei" w:eastAsia="Microsoft YaHei" w:hAnsi="Microsoft YaHei" w:cs="Microsoft YaHei" w:hint="eastAsia"/>
          <w:lang w:eastAsia="zh-CN"/>
        </w:rPr>
        <w:t>基础设施抖动（限流</w:t>
      </w:r>
      <w:r>
        <w:t>/</w:t>
      </w:r>
      <w:r>
        <w:rPr>
          <w:rFonts w:ascii="Microsoft YaHei" w:eastAsia="Microsoft YaHei" w:hAnsi="Microsoft YaHei" w:cs="Microsoft YaHei" w:hint="eastAsia"/>
          <w:lang w:eastAsia="zh-CN"/>
        </w:rPr>
        <w:t>超时）会污染单次结果，结论需多轮复核。</w:t>
      </w:r>
      <w:r/>
    </w:p>
    <w:p>
      <w:pPr>
        <w:pStyle w:val="Heading2"/>
      </w:pPr>
      <w:r>
        <w:rPr>
          <w:rFonts w:ascii="Microsoft YaHei" w:eastAsia="Microsoft YaHei" w:hAnsi="Microsoft YaHei" w:cs="Microsoft YaHei" w:hint="eastAsia"/>
          <w:sz w:val="28"/>
          <w:lang w:eastAsia="zh-CN"/>
        </w:rPr>
        <w:t>附录 A · 逐题详细过程</w:t>
      </w:r>
      <w:r/>
    </w:p>
    <w:p>
      <w:pPr/>
      <w:r>
        <w:rPr>
          <w:rFonts w:ascii="Microsoft YaHei" w:eastAsia="Microsoft YaHei" w:hAnsi="Microsoft YaHei" w:cs="Microsoft YaHei" w:hint="eastAsia"/>
          <w:lang w:eastAsia="zh-CN"/>
        </w:rPr>
        <w:t>说明：本附录逐题给出</w:t>
      </w:r>
      <w:r>
        <w:t>①</w:t>
      </w:r>
      <w:r>
        <w:rPr>
          <w:rFonts w:ascii="Microsoft YaHei" w:eastAsia="Microsoft YaHei" w:hAnsi="Microsoft YaHei" w:cs="Microsoft YaHei" w:hint="eastAsia"/>
          <w:b/>
          <w:lang w:eastAsia="zh-CN"/>
        </w:rPr>
        <w:t>最终回答全文</w:t>
      </w:r>
      <w:r>
        <w:t xml:space="preserve"> ②</w:t>
      </w:r>
      <w:r>
        <w:rPr>
          <w:rFonts w:ascii="Microsoft YaHei" w:eastAsia="Microsoft YaHei" w:hAnsi="Microsoft YaHei" w:cs="Microsoft YaHei" w:hint="eastAsia"/>
          <w:b/>
          <w:lang w:eastAsia="zh-CN"/>
        </w:rPr>
        <w:t>时间消耗</w:t>
      </w:r>
      <w:r>
        <w:rPr>
          <w:rFonts w:ascii="Microsoft YaHei" w:eastAsia="Microsoft YaHei" w:hAnsi="Microsoft YaHei" w:cs="Microsoft YaHei" w:hint="eastAsia"/>
          <w:lang w:eastAsia="zh-CN"/>
        </w:rPr>
        <w:t>（全部阶段，按耗时降序）</w:t>
      </w:r>
      <w:r>
        <w:t>③</w:t>
      </w:r>
      <w:r>
        <w:rPr>
          <w:rFonts w:ascii="Microsoft YaHei" w:eastAsia="Microsoft YaHei" w:hAnsi="Microsoft YaHei" w:cs="Microsoft YaHei" w:hint="eastAsia"/>
          <w:b/>
          <w:lang w:eastAsia="zh-CN"/>
        </w:rPr>
        <w:t>各环节效果</w:t>
      </w:r>
      <w:r>
        <w:rPr>
          <w:rFonts w:ascii="Microsoft YaHei" w:eastAsia="Microsoft YaHei" w:hAnsi="Microsoft YaHei" w:cs="Microsoft YaHei" w:hint="eastAsia"/>
          <w:lang w:eastAsia="zh-CN"/>
        </w:rPr>
        <w:t>（事件流按</w:t>
      </w:r>
      <w:r>
        <w:t xml:space="preserve"> agent/step </w:t>
      </w:r>
      <w:r>
        <w:rPr>
          <w:rFonts w:ascii="Microsoft YaHei" w:eastAsia="Microsoft YaHei" w:hAnsi="Microsoft YaHei" w:cs="Microsoft YaHei" w:hint="eastAsia"/>
          <w:lang w:eastAsia="zh-CN"/>
        </w:rPr>
        <w:t>聚合）</w:t>
      </w:r>
      <w:r>
        <w:t>④</w:t>
      </w:r>
      <w:r>
        <w:rPr>
          <w:rFonts w:ascii="Microsoft YaHei" w:eastAsia="Microsoft YaHei" w:hAnsi="Microsoft YaHei" w:cs="Microsoft YaHei" w:hint="eastAsia"/>
          <w:b/>
          <w:lang w:eastAsia="zh-CN"/>
        </w:rPr>
        <w:t>每个候选的解答过程</w:t>
      </w:r>
      <w:r>
        <w:rPr>
          <w:rFonts w:ascii="Microsoft YaHei" w:eastAsia="Microsoft YaHei" w:hAnsi="Microsoft YaHei" w:cs="Microsoft YaHei" w:hint="eastAsia"/>
          <w:lang w:eastAsia="zh-CN"/>
        </w:rPr>
        <w:t>（含模型原始</w:t>
      </w:r>
      <w:r>
        <w:t xml:space="preserve"> reasoning</w:t>
      </w:r>
      <w:r>
        <w:rPr>
          <w:rFonts w:ascii="Microsoft YaHei" w:eastAsia="Microsoft YaHei" w:hAnsi="Microsoft YaHei" w:cs="Microsoft YaHei" w:hint="eastAsia"/>
          <w:lang w:eastAsia="zh-CN"/>
        </w:rPr>
        <w:t>，超长已截断并标注）。</w:t>
      </w:r>
      <w:r/>
    </w:p>
    <w:p>
      <w:pPr>
        <w:pStyle w:val="Heading3"/>
      </w:pPr>
      <w:r>
        <w:rPr>
          <w:rFonts w:ascii="Microsoft YaHei" w:eastAsia="Microsoft YaHei" w:hAnsi="Microsoft YaHei" w:cs="Microsoft YaHei" w:hint="eastAsia"/>
          <w:sz w:val="24"/>
          <w:lang w:eastAsia="zh-CN"/>
        </w:rPr>
        <w:t>A.1 · official112-086（❌ 错误）</w:t>
      </w:r>
      <w:r/>
    </w:p>
    <w:p>
      <w:pPr/>
      <w:r>
        <w:rPr>
          <w:rFonts w:ascii="Microsoft YaHei" w:eastAsia="Microsoft YaHei" w:hAnsi="Microsoft YaHei" w:cs="Microsoft YaHei" w:hint="eastAsia"/>
          <w:b/>
          <w:lang w:eastAsia="zh-CN"/>
        </w:rPr>
        <w:t>最终回答（全文）</w:t>
      </w:r>
      <w:r/>
    </w:p>
    <w:p>
      <w:pPr/>
      <w:r>
        <w:rPr>
          <w:rFonts w:ascii="Microsoft YaHei" w:hAnsi="Microsoft YaHei" w:eastAsia="Microsoft YaHei" w:cs="Microsoft YaHei" w:hint="eastAsia"/>
          <w:sz w:val="18"/>
          <w:lang w:eastAsia="zh-CN"/>
        </w:rPr>
        <w:t>\boxed{\mathbb{Q}(5^{1/4}, i), 8, 是}</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282.2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217.5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75.6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644.3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644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40 </w:t>
      </w:r>
      <w:r>
        <w:rPr>
          <w:rFonts w:ascii="Microsoft YaHei" w:eastAsia="Microsoft YaHei" w:hAnsi="Microsoft YaHei" w:cs="Microsoft YaHei" w:hint="eastAsia"/>
          <w:lang w:eastAsia="zh-CN"/>
        </w:rPr>
        <w:t>次，其中截断</w:t>
      </w:r>
      <w:r>
        <w:t xml:space="preserve"> 1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填空题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填空题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 关键词 ): 抽象代数 ( 得分 =4)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fast_path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检测到可快车道求解题型 : arithmetic</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(static=4.5, llm=4)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11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5 个子目标 ( 根 =g, 节点 =11,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5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四根为 ±α, ±iα 其中 α=5^{1/4}」求解完成 : α^4 = 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140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抽象代数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6/6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6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6/6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4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符号错 ×1, 计算错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B( 否决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符号错 ×2, 定义域错 ×2, 计算错 ×1, 边界遗漏 ×1, 方法不适用 ×1, 跳步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\boxed{\mathbb{Q}(5^{1/4}, i), 8, 是 } ( 置信度 : 0.00)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\boxed{\mathbb{Q}(\sqrt[4]{5},i),8,是}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域论与</w:t>
      </w:r>
      <w:r>
        <w:t xml:space="preserve"> Galois </w:t>
      </w:r>
      <w:r>
        <w:rPr>
          <w:rFonts w:ascii="Microsoft YaHei" w:eastAsia="Microsoft YaHei" w:hAnsi="Microsoft YaHei" w:cs="Microsoft YaHei" w:hint="eastAsia"/>
          <w:lang w:eastAsia="zh-CN"/>
        </w:rPr>
        <w:t>理论</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确定多项式</w:t>
      </w:r>
      <w:r>
        <w:t xml:space="preserve"> x^4+5 </w:t>
      </w:r>
      <w:r>
        <w:rPr>
          <w:rFonts w:ascii="Microsoft YaHei" w:eastAsia="Microsoft YaHei" w:hAnsi="Microsoft YaHei" w:cs="Microsoft YaHei" w:hint="eastAsia"/>
          <w:lang w:eastAsia="zh-CN"/>
        </w:rPr>
        <w:t>的分裂域、扩张次数及</w:t>
      </w:r>
      <w:r>
        <w:t xml:space="preserve"> Galois </w:t>
      </w:r>
      <w:r>
        <w:rPr>
          <w:rFonts w:ascii="Microsoft YaHei" w:eastAsia="Microsoft YaHei" w:hAnsi="Microsoft YaHei" w:cs="Microsoft YaHei" w:hint="eastAsia"/>
          <w:lang w:eastAsia="zh-CN"/>
        </w:rPr>
        <w:t>性质</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四根为</w:t>
      </w:r>
      <w:r>
        <w:t xml:space="preserve"> ±α, ±iα </w:t>
      </w:r>
      <w:r>
        <w:rPr>
          <w:rFonts w:ascii="Microsoft YaHei" w:eastAsia="Microsoft YaHei" w:hAnsi="Microsoft YaHei" w:cs="Microsoft YaHei" w:hint="eastAsia"/>
          <w:lang w:eastAsia="zh-CN"/>
        </w:rPr>
        <w:t>其中</w:t>
      </w:r>
      <w:r>
        <w:t xml:space="preserve"> α=5^{1/4}: </w:t>
      </w:r>
      <w:r>
        <w:rPr>
          <w:rFonts w:ascii="Microsoft YaHei" w:eastAsia="Microsoft YaHei" w:hAnsi="Microsoft YaHei" w:cs="Microsoft YaHei" w:hint="eastAsia"/>
          <w:lang w:eastAsia="zh-CN"/>
        </w:rPr>
        <w:t>四根为</w:t>
      </w:r>
      <w:r>
        <w:t xml:space="preserve"> ±α, ±iα </w:t>
      </w:r>
      <w:r>
        <w:rPr>
          <w:rFonts w:ascii="Microsoft YaHei" w:eastAsia="Microsoft YaHei" w:hAnsi="Microsoft YaHei" w:cs="Microsoft YaHei" w:hint="eastAsia"/>
          <w:lang w:eastAsia="zh-CN"/>
        </w:rPr>
        <w:t>其中</w:t>
      </w:r>
      <w:r>
        <w:t xml:space="preserve"> α=5^{1/4} #2 [compute] </w:t>
      </w:r>
      <w:r>
        <w:rPr>
          <w:rFonts w:ascii="Microsoft YaHei" w:eastAsia="Microsoft YaHei" w:hAnsi="Microsoft YaHei" w:cs="Microsoft YaHei" w:hint="eastAsia"/>
          <w:lang w:eastAsia="zh-CN"/>
        </w:rPr>
        <w:t>子目标</w:t>
      </w:r>
      <w:r>
        <w:t xml:space="preserve">2: Q(α,i) </w:t>
      </w:r>
      <w:r>
        <w:rPr>
          <w:rFonts w:ascii="Microsoft YaHei" w:eastAsia="Microsoft YaHei" w:hAnsi="Microsoft YaHei" w:cs="Microsoft YaHei" w:hint="eastAsia"/>
          <w:lang w:eastAsia="zh-CN"/>
        </w:rPr>
        <w:t>包含四根且为包含</w:t>
      </w:r>
      <w:r>
        <w:t xml:space="preserve"> Q </w:t>
      </w:r>
      <w:r>
        <w:rPr>
          <w:rFonts w:ascii="Microsoft YaHei" w:eastAsia="Microsoft YaHei" w:hAnsi="Microsoft YaHei" w:cs="Microsoft YaHei" w:hint="eastAsia"/>
          <w:lang w:eastAsia="zh-CN"/>
        </w:rPr>
        <w:t>上所有根的最小域</w:t>
      </w:r>
      <w:r>
        <w:t xml:space="preserve">: Q(α,i) </w:t>
      </w:r>
      <w:r>
        <w:rPr>
          <w:rFonts w:ascii="Microsoft YaHei" w:eastAsia="Microsoft YaHei" w:hAnsi="Microsoft YaHei" w:cs="Microsoft YaHei" w:hint="eastAsia"/>
          <w:lang w:eastAsia="zh-CN"/>
        </w:rPr>
        <w:t>包含四根且为包含</w:t>
      </w:r>
      <w:r>
        <w:t xml:space="preserve"> Q </w:t>
      </w:r>
      <w:r>
        <w:rPr>
          <w:rFonts w:ascii="Microsoft YaHei" w:eastAsia="Microsoft YaHei" w:hAnsi="Microsoft YaHei" w:cs="Microsoft YaHei" w:hint="eastAsia"/>
          <w:lang w:eastAsia="zh-CN"/>
        </w:rPr>
        <w:t>上所有根的最小域</w:t>
      </w:r>
      <w:r>
        <w:t xml:space="preserve"> #3 [compute] </w:t>
      </w:r>
      <w:r>
        <w:rPr>
          <w:rFonts w:ascii="Microsoft YaHei" w:eastAsia="Microsoft YaHei" w:hAnsi="Microsoft YaHei" w:cs="Microsoft YaHei" w:hint="eastAsia"/>
          <w:lang w:eastAsia="zh-CN"/>
        </w:rPr>
        <w:t>子目标</w:t>
      </w:r>
      <w:r>
        <w:t xml:space="preserve">3: [Q(α):Q]=4 </w:t>
      </w:r>
      <w:r>
        <w:rPr>
          <w:rFonts w:ascii="Microsoft YaHei" w:eastAsia="Microsoft YaHei" w:hAnsi="Microsoft YaHei" w:cs="Microsoft YaHei" w:hint="eastAsia"/>
          <w:lang w:eastAsia="zh-CN"/>
        </w:rPr>
        <w:t>因</w:t>
      </w:r>
      <w:r>
        <w:t xml:space="preserve"> x^4-5 </w:t>
      </w:r>
      <w:r>
        <w:rPr>
          <w:rFonts w:ascii="Microsoft YaHei" w:eastAsia="Microsoft YaHei" w:hAnsi="Microsoft YaHei" w:cs="Microsoft YaHei" w:hint="eastAsia"/>
          <w:lang w:eastAsia="zh-CN"/>
        </w:rPr>
        <w:t>在</w:t>
      </w:r>
      <w:r>
        <w:t xml:space="preserve"> Q </w:t>
      </w:r>
      <w:r>
        <w:rPr>
          <w:rFonts w:ascii="Microsoft YaHei" w:eastAsia="Microsoft YaHei" w:hAnsi="Microsoft YaHei" w:cs="Microsoft YaHei" w:hint="eastAsia"/>
          <w:lang w:eastAsia="zh-CN"/>
        </w:rPr>
        <w:t>上不可约（</w:t>
      </w:r>
      <w:r>
        <w:t xml:space="preserve">Eisenstein p…: [Q(α):Q]=4 </w:t>
      </w:r>
      <w:r>
        <w:rPr>
          <w:rFonts w:ascii="Microsoft YaHei" w:eastAsia="Microsoft YaHei" w:hAnsi="Microsoft YaHei" w:cs="Microsoft YaHei" w:hint="eastAsia"/>
          <w:lang w:eastAsia="zh-CN"/>
        </w:rPr>
        <w:t>因</w:t>
      </w:r>
      <w:r>
        <w:t xml:space="preserve"> x^4-5 </w:t>
      </w:r>
      <w:r>
        <w:rPr>
          <w:rFonts w:ascii="Microsoft YaHei" w:eastAsia="Microsoft YaHei" w:hAnsi="Microsoft YaHei" w:cs="Microsoft YaHei" w:hint="eastAsia"/>
          <w:lang w:eastAsia="zh-CN"/>
        </w:rPr>
        <w:t>在</w:t>
      </w:r>
      <w:r>
        <w:t xml:space="preserve"> Q </w:t>
      </w:r>
      <w:r>
        <w:rPr>
          <w:rFonts w:ascii="Microsoft YaHei" w:eastAsia="Microsoft YaHei" w:hAnsi="Microsoft YaHei" w:cs="Microsoft YaHei" w:hint="eastAsia"/>
          <w:lang w:eastAsia="zh-CN"/>
        </w:rPr>
        <w:t>上不可约（</w:t>
      </w:r>
      <w:r>
        <w:t>Eisenstein p=5</w:t>
      </w:r>
      <w:r>
        <w:rPr>
          <w:rFonts w:ascii="Microsoft YaHei" w:eastAsia="Microsoft YaHei" w:hAnsi="Microsoft YaHei" w:cs="Microsoft YaHei" w:hint="eastAsia"/>
          <w:lang w:eastAsia="zh-CN"/>
        </w:rPr>
        <w:t>）</w:t>
      </w:r>
      <w:r>
        <w:t xml:space="preserve"> #4 [compute] </w:t>
      </w:r>
      <w:r>
        <w:rPr>
          <w:rFonts w:ascii="Microsoft YaHei" w:eastAsia="Microsoft YaHei" w:hAnsi="Microsoft YaHei" w:cs="Microsoft YaHei" w:hint="eastAsia"/>
          <w:lang w:eastAsia="zh-CN"/>
        </w:rPr>
        <w:t>子目标</w:t>
      </w:r>
      <w:r>
        <w:t xml:space="preserve">4: [Q(α,i):Q(α)]=2 </w:t>
      </w:r>
      <w:r>
        <w:rPr>
          <w:rFonts w:ascii="Microsoft YaHei" w:eastAsia="Microsoft YaHei" w:hAnsi="Microsoft YaHei" w:cs="Microsoft YaHei" w:hint="eastAsia"/>
          <w:lang w:eastAsia="zh-CN"/>
        </w:rPr>
        <w:t>因</w:t>
      </w:r>
      <w:r>
        <w:t xml:space="preserve"> x^2+1 </w:t>
      </w:r>
      <w:r>
        <w:rPr>
          <w:rFonts w:ascii="Microsoft YaHei" w:eastAsia="Microsoft YaHei" w:hAnsi="Microsoft YaHei" w:cs="Microsoft YaHei" w:hint="eastAsia"/>
          <w:lang w:eastAsia="zh-CN"/>
        </w:rPr>
        <w:t>在</w:t>
      </w:r>
      <w:r>
        <w:t xml:space="preserve"> Q(α) </w:t>
      </w:r>
      <w:r>
        <w:rPr>
          <w:rFonts w:ascii="Microsoft YaHei" w:eastAsia="Microsoft YaHei" w:hAnsi="Microsoft YaHei" w:cs="Microsoft YaHei" w:hint="eastAsia"/>
          <w:lang w:eastAsia="zh-CN"/>
        </w:rPr>
        <w:t>上不可约（</w:t>
      </w:r>
      <w:r>
        <w:t xml:space="preserve">Q(α)…: [Q(α,i):Q(α)]=2 </w:t>
      </w:r>
      <w:r>
        <w:rPr>
          <w:rFonts w:ascii="Microsoft YaHei" w:eastAsia="Microsoft YaHei" w:hAnsi="Microsoft YaHei" w:cs="Microsoft YaHei" w:hint="eastAsia"/>
          <w:lang w:eastAsia="zh-CN"/>
        </w:rPr>
        <w:t>因</w:t>
      </w:r>
      <w:r>
        <w:t xml:space="preserve"> x^2+1 </w:t>
      </w:r>
      <w:r>
        <w:rPr>
          <w:rFonts w:ascii="Microsoft YaHei" w:eastAsia="Microsoft YaHei" w:hAnsi="Microsoft YaHei" w:cs="Microsoft YaHei" w:hint="eastAsia"/>
          <w:lang w:eastAsia="zh-CN"/>
        </w:rPr>
        <w:t>在</w:t>
      </w:r>
      <w:r>
        <w:t xml:space="preserve"> Q(α) </w:t>
      </w:r>
      <w:r>
        <w:rPr>
          <w:rFonts w:ascii="Microsoft YaHei" w:eastAsia="Microsoft YaHei" w:hAnsi="Microsoft YaHei" w:cs="Microsoft YaHei" w:hint="eastAsia"/>
          <w:lang w:eastAsia="zh-CN"/>
        </w:rPr>
        <w:t>上不可约（</w:t>
      </w:r>
      <w:r>
        <w:t xml:space="preserve">Q(α)⊂R </w:t>
      </w:r>
      <w:r>
        <w:rPr>
          <w:rFonts w:ascii="Microsoft YaHei" w:eastAsia="Microsoft YaHei" w:hAnsi="Microsoft YaHei" w:cs="Microsoft YaHei" w:hint="eastAsia"/>
          <w:lang w:eastAsia="zh-CN"/>
        </w:rPr>
        <w:t>而</w:t>
      </w:r>
      <w:r>
        <w:t xml:space="preserve"> i∉R</w:t>
      </w:r>
      <w:r>
        <w:rPr>
          <w:rFonts w:ascii="Microsoft YaHei" w:eastAsia="Microsoft YaHei" w:hAnsi="Microsoft YaHei" w:cs="Microsoft YaHei" w:hint="eastAsia"/>
          <w:lang w:eastAsia="zh-CN"/>
        </w:rPr>
        <w:t>）</w:t>
      </w:r>
      <w:r>
        <w:t xml:space="preserve"> #5 [compute] </w:t>
      </w:r>
      <w:r>
        <w:rPr>
          <w:rFonts w:ascii="Microsoft YaHei" w:eastAsia="Microsoft YaHei" w:hAnsi="Microsoft YaHei" w:cs="Microsoft YaHei" w:hint="eastAsia"/>
          <w:lang w:eastAsia="zh-CN"/>
        </w:rPr>
        <w:t>子目标</w:t>
      </w:r>
      <w:r>
        <w:t xml:space="preserve">5: E </w:t>
      </w:r>
      <w:r>
        <w:rPr>
          <w:rFonts w:ascii="Microsoft YaHei" w:eastAsia="Microsoft YaHei" w:hAnsi="Microsoft YaHei" w:cs="Microsoft YaHei" w:hint="eastAsia"/>
          <w:lang w:eastAsia="zh-CN"/>
        </w:rPr>
        <w:t>为</w:t>
      </w:r>
      <w:r>
        <w:t xml:space="preserve"> x^4+5 </w:t>
      </w:r>
      <w:r>
        <w:rPr>
          <w:rFonts w:ascii="Microsoft YaHei" w:eastAsia="Microsoft YaHei" w:hAnsi="Microsoft YaHei" w:cs="Microsoft YaHei" w:hint="eastAsia"/>
          <w:lang w:eastAsia="zh-CN"/>
        </w:rPr>
        <w:t>的分裂域故正规；</w:t>
      </w:r>
      <w:r>
        <w:t xml:space="preserve">char 0 </w:t>
      </w:r>
      <w:r>
        <w:rPr>
          <w:rFonts w:ascii="Microsoft YaHei" w:eastAsia="Microsoft YaHei" w:hAnsi="Microsoft YaHei" w:cs="Microsoft YaHei" w:hint="eastAsia"/>
          <w:lang w:eastAsia="zh-CN"/>
        </w:rPr>
        <w:t>故可分，因此</w:t>
      </w:r>
      <w:r>
        <w:t xml:space="preserve"> Galois: E </w:t>
      </w:r>
      <w:r>
        <w:rPr>
          <w:rFonts w:ascii="Microsoft YaHei" w:eastAsia="Microsoft YaHei" w:hAnsi="Microsoft YaHei" w:cs="Microsoft YaHei" w:hint="eastAsia"/>
          <w:lang w:eastAsia="zh-CN"/>
        </w:rPr>
        <w:t>为</w:t>
      </w:r>
      <w:r>
        <w:t xml:space="preserve"> x^4+5 </w:t>
      </w:r>
      <w:r>
        <w:rPr>
          <w:rFonts w:ascii="Microsoft YaHei" w:eastAsia="Microsoft YaHei" w:hAnsi="Microsoft YaHei" w:cs="Microsoft YaHei" w:hint="eastAsia"/>
          <w:lang w:eastAsia="zh-CN"/>
        </w:rPr>
        <w:t>的分裂域故正规；</w:t>
      </w:r>
      <w:r>
        <w:t xml:space="preserve">char 0 </w:t>
      </w:r>
      <w:r>
        <w:rPr>
          <w:rFonts w:ascii="Microsoft YaHei" w:eastAsia="Microsoft YaHei" w:hAnsi="Microsoft YaHei" w:cs="Microsoft YaHei" w:hint="eastAsia"/>
          <w:lang w:eastAsia="zh-CN"/>
        </w:rPr>
        <w:t>故可分，因此</w:t>
      </w:r>
      <w:r>
        <w:t xml:space="preserve"> Galois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四根为</w:t>
      </w:r>
      <w:r>
        <w:t xml:space="preserve"> ±α, ±iα </w:t>
      </w:r>
      <w:r>
        <w:rPr>
          <w:rFonts w:ascii="Microsoft YaHei" w:eastAsia="Microsoft YaHei" w:hAnsi="Microsoft YaHei" w:cs="Microsoft YaHei" w:hint="eastAsia"/>
          <w:lang w:eastAsia="zh-CN"/>
        </w:rPr>
        <w:t>其中</w:t>
      </w:r>
      <w:r>
        <w:t xml:space="preserve"> α=5^{1/4}</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α^4 = 5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Q(α,i) </w:t>
      </w:r>
      <w:r>
        <w:rPr>
          <w:rFonts w:ascii="Microsoft YaHei" w:eastAsia="Microsoft YaHei" w:hAnsi="Microsoft YaHei" w:cs="Microsoft YaHei" w:hint="eastAsia"/>
          <w:lang w:eastAsia="zh-CN"/>
        </w:rPr>
        <w:t>包含四根且为包含</w:t>
      </w:r>
      <w:r>
        <w:t xml:space="preserve"> Q </w:t>
      </w:r>
      <w:r>
        <w:rPr>
          <w:rFonts w:ascii="Microsoft YaHei" w:eastAsia="Microsoft YaHei" w:hAnsi="Microsoft YaHei" w:cs="Microsoft YaHei" w:hint="eastAsia"/>
          <w:lang w:eastAsia="zh-CN"/>
        </w:rPr>
        <w:t>上所有根的最小域」</w:t>
      </w:r>
      <w:r>
        <w:t xml:space="preserve"> </w:t>
      </w:r>
      <w:r>
        <w:rPr>
          <w:rFonts w:ascii="Microsoft YaHei" w:eastAsia="Microsoft YaHei" w:hAnsi="Microsoft YaHei" w:cs="Microsoft YaHei" w:hint="eastAsia"/>
          <w:lang w:eastAsia="zh-CN"/>
        </w:rPr>
        <w:t>结果</w:t>
      </w:r>
      <w:r>
        <w:t xml:space="preserve">: \boxed{Q(α,i)}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 xml:space="preserve">3: [Q(α):Q]=4 </w:t>
      </w:r>
      <w:r>
        <w:rPr>
          <w:rFonts w:ascii="Microsoft YaHei" w:eastAsia="Microsoft YaHei" w:hAnsi="Microsoft YaHei" w:cs="Microsoft YaHei" w:hint="eastAsia"/>
          <w:lang w:eastAsia="zh-CN"/>
        </w:rPr>
        <w:t>因</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2/3</w:t>
      </w:r>
      <w:r>
        <w:rPr>
          <w:rFonts w:ascii="Microsoft YaHei" w:eastAsia="Microsoft YaHei" w:hAnsi="Microsoft YaHei" w:cs="Microsoft YaHei" w:hint="eastAsia"/>
          <w:lang w:eastAsia="zh-CN"/>
        </w:rPr>
        <w:t>，置信度</w:t>
      </w:r>
      <w:r>
        <w:t xml:space="preserve"> 0.67</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\boxed{\mathbb{Q}(5^{1/4}, i), 8, 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本题属于抽象代数中的域论与</w:t>
      </w:r>
      <w:r>
        <w:t>Galois</w:t>
      </w:r>
      <w:r>
        <w:rPr>
          <w:rFonts w:ascii="Microsoft YaHei" w:eastAsia="Microsoft YaHei" w:hAnsi="Microsoft YaHei" w:cs="Microsoft YaHei" w:hint="eastAsia"/>
          <w:lang w:eastAsia="zh-CN"/>
        </w:rPr>
        <w:t>理论。需要确定多项式</w:t>
      </w:r>
      <w:r>
        <w:t xml:space="preserve"> $x^4+5$ </w:t>
      </w:r>
      <w:r>
        <w:rPr>
          <w:rFonts w:ascii="Microsoft YaHei" w:eastAsia="Microsoft YaHei" w:hAnsi="Microsoft YaHei" w:cs="Microsoft YaHei" w:hint="eastAsia"/>
          <w:lang w:eastAsia="zh-CN"/>
        </w:rPr>
        <w:t>在</w:t>
      </w:r>
      <w:r>
        <w:t xml:space="preserve"> $\mathbb{Q}$ </w:t>
      </w:r>
      <w:r>
        <w:rPr>
          <w:rFonts w:ascii="Microsoft YaHei" w:eastAsia="Microsoft YaHei" w:hAnsi="Microsoft YaHei" w:cs="Microsoft YaHei" w:hint="eastAsia"/>
          <w:lang w:eastAsia="zh-CN"/>
        </w:rPr>
        <w:t>上的分裂域</w:t>
      </w:r>
      <w:r>
        <w:t xml:space="preserve"> $E$</w:t>
      </w:r>
      <w:r>
        <w:rPr>
          <w:rFonts w:ascii="Microsoft YaHei" w:eastAsia="Microsoft YaHei" w:hAnsi="Microsoft YaHei" w:cs="Microsoft YaHei" w:hint="eastAsia"/>
          <w:lang w:eastAsia="zh-CN"/>
        </w:rPr>
        <w:t>，计算扩张次数</w:t>
      </w:r>
      <w:r>
        <w:t xml:space="preserve"> $[E:\mathbb{Q}]$</w:t>
      </w:r>
      <w:r>
        <w:rPr>
          <w:rFonts w:ascii="Microsoft YaHei" w:eastAsia="Microsoft YaHei" w:hAnsi="Microsoft YaHei" w:cs="Microsoft YaHei" w:hint="eastAsia"/>
          <w:lang w:eastAsia="zh-CN"/>
        </w:rPr>
        <w:t>，并判断</w:t>
      </w:r>
      <w:r>
        <w:t xml:space="preserve"> $E/\mathbb{Q}$ </w:t>
      </w:r>
      <w:r>
        <w:rPr>
          <w:rFonts w:ascii="Microsoft YaHei" w:eastAsia="Microsoft YaHei" w:hAnsi="Microsoft YaHei" w:cs="Microsoft YaHei" w:hint="eastAsia"/>
          <w:lang w:eastAsia="zh-CN"/>
        </w:rPr>
        <w:t>是否为</w:t>
      </w:r>
      <w:r>
        <w:t>Galois</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关键步骤：</w:t>
      </w:r>
      <w:r>
        <w:t xml:space="preserve"> 1. </w:t>
      </w:r>
      <w:r>
        <w:rPr>
          <w:rFonts w:ascii="Microsoft YaHei" w:eastAsia="Microsoft YaHei" w:hAnsi="Microsoft YaHei" w:cs="Microsoft YaHei" w:hint="eastAsia"/>
          <w:lang w:eastAsia="zh-CN"/>
        </w:rPr>
        <w:t>求多项式</w:t>
      </w:r>
      <w:r>
        <w:t xml:space="preserve"> $x^4+5$ </w:t>
      </w:r>
      <w:r>
        <w:rPr>
          <w:rFonts w:ascii="Microsoft YaHei" w:eastAsia="Microsoft YaHei" w:hAnsi="Microsoft YaHei" w:cs="Microsoft YaHei" w:hint="eastAsia"/>
          <w:lang w:eastAsia="zh-CN"/>
        </w:rPr>
        <w:t>的根，确定分裂域的结构</w:t>
      </w:r>
      <w:r>
        <w:t xml:space="preserve"> 2. </w:t>
      </w:r>
      <w:r>
        <w:rPr>
          <w:rFonts w:ascii="Microsoft YaHei" w:eastAsia="Microsoft YaHei" w:hAnsi="Microsoft YaHei" w:cs="Microsoft YaHei" w:hint="eastAsia"/>
          <w:lang w:eastAsia="zh-CN"/>
        </w:rPr>
        <w:t>计算分裂域在</w:t>
      </w:r>
      <w:r>
        <w:t xml:space="preserve"> $\mathbb{Q}$ </w:t>
      </w:r>
      <w:r>
        <w:rPr>
          <w:rFonts w:ascii="Microsoft YaHei" w:eastAsia="Microsoft YaHei" w:hAnsi="Microsoft YaHei" w:cs="Microsoft YaHei" w:hint="eastAsia"/>
          <w:lang w:eastAsia="zh-CN"/>
        </w:rPr>
        <w:t>上的扩张次数</w:t>
      </w:r>
      <w:r>
        <w:t xml:space="preserve"> 3. </w:t>
      </w:r>
      <w:r>
        <w:rPr>
          <w:rFonts w:ascii="Microsoft YaHei" w:eastAsia="Microsoft YaHei" w:hAnsi="Microsoft YaHei" w:cs="Microsoft YaHei" w:hint="eastAsia"/>
          <w:lang w:eastAsia="zh-CN"/>
        </w:rPr>
        <w:t>验证扩张是否为</w:t>
      </w:r>
      <w:r>
        <w:t>Galois</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：确定多项式的根</w:t>
      </w:r>
      <w:r>
        <w:t xml:space="preserve"> </w:t>
      </w:r>
      <w:r>
        <w:rPr>
          <w:rFonts w:ascii="Microsoft YaHei" w:eastAsia="Microsoft YaHei" w:hAnsi="Microsoft YaHei" w:cs="Microsoft YaHei" w:hint="eastAsia"/>
          <w:lang w:eastAsia="zh-CN"/>
        </w:rPr>
        <w:t>多项式</w:t>
      </w:r>
      <w:r>
        <w:t xml:space="preserve"> $x^4+5=0$ </w:t>
      </w:r>
      <w:r>
        <w:rPr>
          <w:rFonts w:ascii="Microsoft YaHei" w:eastAsia="Microsoft YaHei" w:hAnsi="Microsoft YaHei" w:cs="Microsoft YaHei" w:hint="eastAsia"/>
          <w:lang w:eastAsia="zh-CN"/>
        </w:rPr>
        <w:t>的根为</w:t>
      </w:r>
      <w:r>
        <w:t xml:space="preserve"> $x^4=-5$</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在复数域中，</w:t>
      </w:r>
      <w:r>
        <w:t>$-5 = 5e^{i\pi}$</w:t>
      </w:r>
      <w:r>
        <w:rPr>
          <w:rFonts w:ascii="Microsoft YaHei" w:eastAsia="Microsoft YaHei" w:hAnsi="Microsoft YaHei" w:cs="Microsoft YaHei" w:hint="eastAsia"/>
          <w:lang w:eastAsia="zh-CN"/>
        </w:rPr>
        <w:t>，因此四个根为：</w:t>
      </w:r>
      <w:r>
        <w:t xml:space="preserve"> $$\alpha_k = 5^{1/4} e^{i(\pi+2k\pi)/4}, \quad k=0,1,2,3$$ </w:t>
      </w:r>
      <w:r>
        <w:rPr>
          <w:rFonts w:ascii="Microsoft YaHei" w:eastAsia="Microsoft YaHei" w:hAnsi="Microsoft YaHei" w:cs="Microsoft YaHei" w:hint="eastAsia"/>
          <w:lang w:eastAsia="zh-CN"/>
        </w:rPr>
        <w:t>具体为：</w:t>
      </w:r>
      <w:r>
        <w:t xml:space="preserve"> - $\alpha_0 = 5^{1/4} e^{i\pi/4} = 5^{1/4}\left(\frac{\sqrt{2}}{2}+i\frac{\sqrt{2}}{2}\right)$ - $\alpha_1 = 5^{1/4} e^{i3\pi/4} = 5^{1/4}\left(-\frac{\sqrt{2}}{2}+i\frac{\sqrt{2}}{2}\right)$ - $\alpha_2 = 5^{1/4} e^{i5\pi/4} = 5^{1/4}\left(-\frac{\sqrt{2}}{2}-i\frac{\sqrt{2}}{2}\right)$ - $\alpha_3 = 5^{1/4} e^{i7\pi/4} = 5^{1/4}\l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\boxed{\mathbb{Q}(\sqrt[4]{-5}, i), 8, 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本题属于抽象代数中的域论与</w:t>
      </w:r>
      <w:r>
        <w:t>Galois</w:t>
      </w:r>
      <w:r>
        <w:rPr>
          <w:rFonts w:ascii="Microsoft YaHei" w:eastAsia="Microsoft YaHei" w:hAnsi="Microsoft YaHei" w:cs="Microsoft YaHei" w:hint="eastAsia"/>
          <w:lang w:eastAsia="zh-CN"/>
        </w:rPr>
        <w:t>理论。需要确定多项式</w:t>
      </w:r>
      <w:r>
        <w:t xml:space="preserve"> $x^4 + 5$ </w:t>
      </w:r>
      <w:r>
        <w:rPr>
          <w:rFonts w:ascii="Microsoft YaHei" w:eastAsia="Microsoft YaHei" w:hAnsi="Microsoft YaHei" w:cs="Microsoft YaHei" w:hint="eastAsia"/>
          <w:lang w:eastAsia="zh-CN"/>
        </w:rPr>
        <w:t>在</w:t>
      </w:r>
      <w:r>
        <w:t xml:space="preserve"> $\mathbb{Q}$ </w:t>
      </w:r>
      <w:r>
        <w:rPr>
          <w:rFonts w:ascii="Microsoft YaHei" w:eastAsia="Microsoft YaHei" w:hAnsi="Microsoft YaHei" w:cs="Microsoft YaHei" w:hint="eastAsia"/>
          <w:lang w:eastAsia="zh-CN"/>
        </w:rPr>
        <w:t>上的分裂域</w:t>
      </w:r>
      <w:r>
        <w:t xml:space="preserve"> $E$</w:t>
      </w:r>
      <w:r>
        <w:rPr>
          <w:rFonts w:ascii="Microsoft YaHei" w:eastAsia="Microsoft YaHei" w:hAnsi="Microsoft YaHei" w:cs="Microsoft YaHei" w:hint="eastAsia"/>
          <w:lang w:eastAsia="zh-CN"/>
        </w:rPr>
        <w:t>，计算扩张次数</w:t>
      </w:r>
      <w:r>
        <w:t xml:space="preserve"> $[E:\mathbb{Q}]$</w:t>
      </w:r>
      <w:r>
        <w:rPr>
          <w:rFonts w:ascii="Microsoft YaHei" w:eastAsia="Microsoft YaHei" w:hAnsi="Microsoft YaHei" w:cs="Microsoft YaHei" w:hint="eastAsia"/>
          <w:lang w:eastAsia="zh-CN"/>
        </w:rPr>
        <w:t>，并判断</w:t>
      </w:r>
      <w:r>
        <w:t xml:space="preserve"> $E/\mathbb{Q}$ </w:t>
      </w:r>
      <w:r>
        <w:rPr>
          <w:rFonts w:ascii="Microsoft YaHei" w:eastAsia="Microsoft YaHei" w:hAnsi="Microsoft YaHei" w:cs="Microsoft YaHei" w:hint="eastAsia"/>
          <w:lang w:eastAsia="zh-CN"/>
        </w:rPr>
        <w:t>是否为</w:t>
      </w:r>
      <w:r>
        <w:t>Galois</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关键步骤：</w:t>
      </w:r>
      <w:r>
        <w:t xml:space="preserve"> 1. </w:t>
      </w:r>
      <w:r>
        <w:rPr>
          <w:rFonts w:ascii="Microsoft YaHei" w:eastAsia="Microsoft YaHei" w:hAnsi="Microsoft YaHei" w:cs="Microsoft YaHei" w:hint="eastAsia"/>
          <w:lang w:eastAsia="zh-CN"/>
        </w:rPr>
        <w:t>求多项式</w:t>
      </w:r>
      <w:r>
        <w:t xml:space="preserve"> $x^4 + 5$ </w:t>
      </w:r>
      <w:r>
        <w:rPr>
          <w:rFonts w:ascii="Microsoft YaHei" w:eastAsia="Microsoft YaHei" w:hAnsi="Microsoft YaHei" w:cs="Microsoft YaHei" w:hint="eastAsia"/>
          <w:lang w:eastAsia="zh-CN"/>
        </w:rPr>
        <w:t>的根</w:t>
      </w:r>
      <w:r>
        <w:t xml:space="preserve"> 2. </w:t>
      </w:r>
      <w:r>
        <w:rPr>
          <w:rFonts w:ascii="Microsoft YaHei" w:eastAsia="Microsoft YaHei" w:hAnsi="Microsoft YaHei" w:cs="Microsoft YaHei" w:hint="eastAsia"/>
          <w:lang w:eastAsia="zh-CN"/>
        </w:rPr>
        <w:t>确定分裂域的结构</w:t>
      </w:r>
      <w:r>
        <w:t xml:space="preserve"> 3. </w:t>
      </w:r>
      <w:r>
        <w:rPr>
          <w:rFonts w:ascii="Microsoft YaHei" w:eastAsia="Microsoft YaHei" w:hAnsi="Microsoft YaHei" w:cs="Microsoft YaHei" w:hint="eastAsia"/>
          <w:lang w:eastAsia="zh-CN"/>
        </w:rPr>
        <w:t>计算扩张次数（利用塔定理）</w:t>
      </w:r>
      <w:r>
        <w:t xml:space="preserve"> 4. </w:t>
      </w:r>
      <w:r>
        <w:rPr>
          <w:rFonts w:ascii="Microsoft YaHei" w:eastAsia="Microsoft YaHei" w:hAnsi="Microsoft YaHei" w:cs="Microsoft YaHei" w:hint="eastAsia"/>
          <w:lang w:eastAsia="zh-CN"/>
        </w:rPr>
        <w:t>验证是否为</w:t>
      </w:r>
      <w:r>
        <w:t>Galois</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：求多项式的根</w:t>
      </w:r>
      <w:r>
        <w:t xml:space="preserve">∗∗ </w:t>
      </w:r>
      <w:r>
        <w:rPr>
          <w:rFonts w:ascii="Microsoft YaHei" w:eastAsia="Microsoft YaHei" w:hAnsi="Microsoft YaHei" w:cs="Microsoft YaHei" w:hint="eastAsia"/>
          <w:lang w:eastAsia="zh-CN"/>
        </w:rPr>
        <w:t>方程</w:t>
      </w:r>
      <w:r>
        <w:t xml:space="preserve"> $x^4 + 5 = 0$ </w:t>
      </w:r>
      <w:r>
        <w:rPr>
          <w:rFonts w:ascii="Microsoft YaHei" w:eastAsia="Microsoft YaHei" w:hAnsi="Microsoft YaHei" w:cs="Microsoft YaHei" w:hint="eastAsia"/>
          <w:lang w:eastAsia="zh-CN"/>
        </w:rPr>
        <w:t>即</w:t>
      </w:r>
      <w:r>
        <w:t xml:space="preserve"> $x^4 = -5$</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将</w:t>
      </w:r>
      <w:r>
        <w:t xml:space="preserve"> $-5$ </w:t>
      </w:r>
      <w:r>
        <w:rPr>
          <w:rFonts w:ascii="Microsoft YaHei" w:eastAsia="Microsoft YaHei" w:hAnsi="Microsoft YaHei" w:cs="Microsoft YaHei" w:hint="eastAsia"/>
          <w:lang w:eastAsia="zh-CN"/>
        </w:rPr>
        <w:t>写成极坐标形式：</w:t>
      </w:r>
      <w:r>
        <w:t>$-5 = 5e^{i\pi}$</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四个根为：</w:t>
      </w:r>
      <w:r>
        <w:t xml:space="preserve"> $$\alpha_k = 5^{1/4} e^{i(\pi + 2k\pi)/4}, \quad k = 0, 1, 2, 3$$ </w:t>
      </w:r>
      <w:r>
        <w:rPr>
          <w:rFonts w:ascii="Microsoft YaHei" w:eastAsia="Microsoft YaHei" w:hAnsi="Microsoft YaHei" w:cs="Microsoft YaHei" w:hint="eastAsia"/>
          <w:lang w:eastAsia="zh-CN"/>
        </w:rPr>
        <w:t>具体为：</w:t>
      </w:r>
      <w:r>
        <w:t xml:space="preserve"> - $\alpha_0 = 5^{1/4} e^{i\pi/4} = 5^{1/4}\left(\frac{\sqrt{2}}{2} + i\frac{\sqrt{2}}{2}\right)$ - $\alpha_1 = 5^{1/4} e^{i3\pi/4} = 5^{1/4}\left(-\frac{\sqrt{2}}{2} + i\frac{\sqrt{2}}{2}\right)$ - $\alpha_2 = 5^{1/4} e^{i5\pi/4} = 5^{1/4}\left(-\frac{\sqrt{2}}{2} - i\frac{\sqrt{2}}{2}\right) = -\alpha_0$ - $\alpha_3 = 5^{1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\boxed{\mathbb{Q}(5^{1/4}, i), 8, 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本题属于抽象代数中的域论与</w:t>
      </w:r>
      <w:r>
        <w:t>Galois</w:t>
      </w:r>
      <w:r>
        <w:rPr>
          <w:rFonts w:ascii="Microsoft YaHei" w:eastAsia="Microsoft YaHei" w:hAnsi="Microsoft YaHei" w:cs="Microsoft YaHei" w:hint="eastAsia"/>
          <w:lang w:eastAsia="zh-CN"/>
        </w:rPr>
        <w:t>理论。需要确定多项式</w:t>
      </w:r>
      <w:r>
        <w:t xml:space="preserve"> $x^4 + 5$ </w:t>
      </w:r>
      <w:r>
        <w:rPr>
          <w:rFonts w:ascii="Microsoft YaHei" w:eastAsia="Microsoft YaHei" w:hAnsi="Microsoft YaHei" w:cs="Microsoft YaHei" w:hint="eastAsia"/>
          <w:lang w:eastAsia="zh-CN"/>
        </w:rPr>
        <w:t>在</w:t>
      </w:r>
      <w:r>
        <w:t xml:space="preserve"> $\mathbb{Q}$ </w:t>
      </w:r>
      <w:r>
        <w:rPr>
          <w:rFonts w:ascii="Microsoft YaHei" w:eastAsia="Microsoft YaHei" w:hAnsi="Microsoft YaHei" w:cs="Microsoft YaHei" w:hint="eastAsia"/>
          <w:lang w:eastAsia="zh-CN"/>
        </w:rPr>
        <w:t>上的分裂域</w:t>
      </w:r>
      <w:r>
        <w:t xml:space="preserve"> $E$</w:t>
      </w:r>
      <w:r>
        <w:rPr>
          <w:rFonts w:ascii="Microsoft YaHei" w:eastAsia="Microsoft YaHei" w:hAnsi="Microsoft YaHei" w:cs="Microsoft YaHei" w:hint="eastAsia"/>
          <w:lang w:eastAsia="zh-CN"/>
        </w:rPr>
        <w:t>、扩张次数</w:t>
      </w:r>
      <w:r>
        <w:t xml:space="preserve"> $[E:\mathbb{Q}]$ </w:t>
      </w:r>
      <w:r>
        <w:rPr>
          <w:rFonts w:ascii="Microsoft YaHei" w:eastAsia="Microsoft YaHei" w:hAnsi="Microsoft YaHei" w:cs="Microsoft YaHei" w:hint="eastAsia"/>
          <w:lang w:eastAsia="zh-CN"/>
        </w:rPr>
        <w:t>以及判断</w:t>
      </w:r>
      <w:r>
        <w:t xml:space="preserve"> $E/\mathbb{Q}$ </w:t>
      </w:r>
      <w:r>
        <w:rPr>
          <w:rFonts w:ascii="Microsoft YaHei" w:eastAsia="Microsoft YaHei" w:hAnsi="Microsoft YaHei" w:cs="Microsoft YaHei" w:hint="eastAsia"/>
          <w:lang w:eastAsia="zh-CN"/>
        </w:rPr>
        <w:t>是否为</w:t>
      </w:r>
      <w:r>
        <w:t>Galois</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关键步骤：</w:t>
      </w:r>
      <w:r>
        <w:t xml:space="preserve"> 1. </w:t>
      </w:r>
      <w:r>
        <w:rPr>
          <w:rFonts w:ascii="Microsoft YaHei" w:eastAsia="Microsoft YaHei" w:hAnsi="Microsoft YaHei" w:cs="Microsoft YaHei" w:hint="eastAsia"/>
          <w:lang w:eastAsia="zh-CN"/>
        </w:rPr>
        <w:t>求多项式</w:t>
      </w:r>
      <w:r>
        <w:t xml:space="preserve"> $x^4 + 5$ </w:t>
      </w:r>
      <w:r>
        <w:rPr>
          <w:rFonts w:ascii="Microsoft YaHei" w:eastAsia="Microsoft YaHei" w:hAnsi="Microsoft YaHei" w:cs="Microsoft YaHei" w:hint="eastAsia"/>
          <w:lang w:eastAsia="zh-CN"/>
        </w:rPr>
        <w:t>的根，确定分裂域的结构</w:t>
      </w:r>
      <w:r>
        <w:t xml:space="preserve"> 2. </w:t>
      </w:r>
      <w:r>
        <w:rPr>
          <w:rFonts w:ascii="Microsoft YaHei" w:eastAsia="Microsoft YaHei" w:hAnsi="Microsoft YaHei" w:cs="Microsoft YaHei" w:hint="eastAsia"/>
          <w:lang w:eastAsia="zh-CN"/>
        </w:rPr>
        <w:t>计算分裂域在</w:t>
      </w:r>
      <w:r>
        <w:t xml:space="preserve"> $\mathbb{Q}$ </w:t>
      </w:r>
      <w:r>
        <w:rPr>
          <w:rFonts w:ascii="Microsoft YaHei" w:eastAsia="Microsoft YaHei" w:hAnsi="Microsoft YaHei" w:cs="Microsoft YaHei" w:hint="eastAsia"/>
          <w:lang w:eastAsia="zh-CN"/>
        </w:rPr>
        <w:t>上的扩张次数</w:t>
      </w:r>
      <w:r>
        <w:t xml:space="preserve"> 3. </w:t>
      </w:r>
      <w:r>
        <w:rPr>
          <w:rFonts w:ascii="Microsoft YaHei" w:eastAsia="Microsoft YaHei" w:hAnsi="Microsoft YaHei" w:cs="Microsoft YaHei" w:hint="eastAsia"/>
          <w:lang w:eastAsia="zh-CN"/>
        </w:rPr>
        <w:t>验证扩张是否为</w:t>
      </w:r>
      <w:r>
        <w:t>Galois</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：求多项式的根并确定分裂域</w:t>
      </w:r>
      <w:r>
        <w:t xml:space="preserve">∗∗ </w:t>
      </w:r>
      <w:r>
        <w:rPr>
          <w:rFonts w:ascii="Microsoft YaHei" w:eastAsia="Microsoft YaHei" w:hAnsi="Microsoft YaHei" w:cs="Microsoft YaHei" w:hint="eastAsia"/>
          <w:lang w:eastAsia="zh-CN"/>
        </w:rPr>
        <w:t>多项式</w:t>
      </w:r>
      <w:r>
        <w:t xml:space="preserve"> $x^4 + 5 = 0$ </w:t>
      </w:r>
      <w:r>
        <w:rPr>
          <w:rFonts w:ascii="Microsoft YaHei" w:eastAsia="Microsoft YaHei" w:hAnsi="Microsoft YaHei" w:cs="Microsoft YaHei" w:hint="eastAsia"/>
          <w:lang w:eastAsia="zh-CN"/>
        </w:rPr>
        <w:t>的根为</w:t>
      </w:r>
      <w:r>
        <w:t xml:space="preserve"> $x^4 = -5$</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将</w:t>
      </w:r>
      <w:r>
        <w:t xml:space="preserve"> $-5$ </w:t>
      </w:r>
      <w:r>
        <w:rPr>
          <w:rFonts w:ascii="Microsoft YaHei" w:eastAsia="Microsoft YaHei" w:hAnsi="Microsoft YaHei" w:cs="Microsoft YaHei" w:hint="eastAsia"/>
          <w:lang w:eastAsia="zh-CN"/>
        </w:rPr>
        <w:t>写成极坐标形式：</w:t>
      </w:r>
      <w:r>
        <w:t>$-5 = 5e^{i\pi}$</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四次方根为：</w:t>
      </w:r>
      <w:r>
        <w:t xml:space="preserve"> $$\alpha_k = 5^{1/4} e^{i(\pi + 2k\pi)/4}, \quad k = 0, 1, 2, 3$$ </w:t>
      </w:r>
      <w:r>
        <w:rPr>
          <w:rFonts w:ascii="Microsoft YaHei" w:eastAsia="Microsoft YaHei" w:hAnsi="Microsoft YaHei" w:cs="Microsoft YaHei" w:hint="eastAsia"/>
          <w:lang w:eastAsia="zh-CN"/>
        </w:rPr>
        <w:t>具体为：</w:t>
      </w:r>
      <w:r>
        <w:t xml:space="preserve"> - $\alpha_0 = 5^{1/4} e^{i\pi/4} = 5^{1/4} \left(\frac{\sqrt{2}}{2} + i\frac{\sqrt{2}}{2}\right)$ - $\alpha_1 = 5^{1/4} e^{i3\pi/4} = 5^{1/4} \left(-\frac{\sqrt{2}}{2} + i\frac{\sqrt{2}}{2}\right)$ - $\alpha_2 = 5^{1/4} e^{i5\pi/4} = 5^{1/4} \left(-\frac{\sqrt{2}}{2} - i\frac{\sqrt{2}}{2}\right)$ - $\al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\mathbb{Q}(\sqrt[4]{-5},i),8,是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本题涉及域论中的分裂域、扩张次数及</w:t>
      </w:r>
      <w:r>
        <w:t>Galois</w:t>
      </w:r>
      <w:r>
        <w:rPr>
          <w:rFonts w:ascii="Microsoft YaHei" w:eastAsia="Microsoft YaHei" w:hAnsi="Microsoft YaHei" w:cs="Microsoft YaHei" w:hint="eastAsia"/>
          <w:lang w:eastAsia="zh-CN"/>
        </w:rPr>
        <w:t>扩张判定。关键信息：多项式</w:t>
      </w:r>
      <w:r>
        <w:t xml:space="preserve"> $f(x) = x^4 + 5 \in \mathbb{Q}[x]$</w:t>
      </w:r>
      <w:r>
        <w:rPr>
          <w:rFonts w:ascii="Microsoft YaHei" w:eastAsia="Microsoft YaHei" w:hAnsi="Microsoft YaHei" w:cs="Microsoft YaHei" w:hint="eastAsia"/>
          <w:lang w:eastAsia="zh-CN"/>
        </w:rPr>
        <w:t>，需确定其分裂域</w:t>
      </w:r>
      <w:r>
        <w:t xml:space="preserve"> $E$ </w:t>
      </w:r>
      <w:r>
        <w:rPr>
          <w:rFonts w:ascii="Microsoft YaHei" w:eastAsia="Microsoft YaHei" w:hAnsi="Microsoft YaHei" w:cs="Microsoft YaHei" w:hint="eastAsia"/>
          <w:lang w:eastAsia="zh-CN"/>
        </w:rPr>
        <w:t>的具体形式、扩张次数</w:t>
      </w:r>
      <w:r>
        <w:t xml:space="preserve"> $[E:\mathbb{Q}]$</w:t>
      </w:r>
      <w:r>
        <w:rPr>
          <w:rFonts w:ascii="Microsoft YaHei" w:eastAsia="Microsoft YaHei" w:hAnsi="Microsoft YaHei" w:cs="Microsoft YaHei" w:hint="eastAsia"/>
          <w:lang w:eastAsia="zh-CN"/>
        </w:rPr>
        <w:t>，以及</w:t>
      </w:r>
      <w:r>
        <w:t xml:space="preserve"> $E/\mathbb{Q}$ </w:t>
      </w:r>
      <w:r>
        <w:rPr>
          <w:rFonts w:ascii="Microsoft YaHei" w:eastAsia="Microsoft YaHei" w:hAnsi="Microsoft YaHei" w:cs="Microsoft YaHei" w:hint="eastAsia"/>
          <w:lang w:eastAsia="zh-CN"/>
        </w:rPr>
        <w:t>是否为</w:t>
      </w:r>
      <w:r>
        <w:t>Galois</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适用定理</w:t>
      </w:r>
      <w:r>
        <w:t>/</w:t>
      </w:r>
      <w:r>
        <w:rPr>
          <w:rFonts w:ascii="Microsoft YaHei" w:eastAsia="Microsoft YaHei" w:hAnsi="Microsoft YaHei" w:cs="Microsoft YaHei" w:hint="eastAsia"/>
          <w:lang w:eastAsia="zh-CN"/>
        </w:rPr>
        <w:t>方法：</w:t>
      </w:r>
      <w:r>
        <w:t xml:space="preserve"> 1. ∗∗</w:t>
      </w:r>
      <w:r>
        <w:rPr>
          <w:rFonts w:ascii="Microsoft YaHei" w:eastAsia="Microsoft YaHei" w:hAnsi="Microsoft YaHei" w:cs="Microsoft YaHei" w:hint="eastAsia"/>
          <w:lang w:eastAsia="zh-CN"/>
        </w:rPr>
        <w:t>分裂域定义</w:t>
      </w:r>
      <w:r>
        <w:t>∗∗</w:t>
      </w:r>
      <w:r>
        <w:rPr>
          <w:rFonts w:ascii="Microsoft YaHei" w:eastAsia="Microsoft YaHei" w:hAnsi="Microsoft YaHei" w:cs="Microsoft YaHei" w:hint="eastAsia"/>
          <w:lang w:eastAsia="zh-CN"/>
        </w:rPr>
        <w:t>：包含多项式所有根的最小域扩张。</w:t>
      </w:r>
      <w:r>
        <w:t xml:space="preserve"> 2. ∗∗</w:t>
      </w:r>
      <w:r>
        <w:rPr>
          <w:rFonts w:ascii="Microsoft YaHei" w:eastAsia="Microsoft YaHei" w:hAnsi="Microsoft YaHei" w:cs="Microsoft YaHei" w:hint="eastAsia"/>
          <w:lang w:eastAsia="zh-CN"/>
        </w:rPr>
        <w:t>根的结构</w:t>
      </w:r>
      <w:r>
        <w:t>∗∗</w:t>
      </w:r>
      <w:r>
        <w:rPr>
          <w:rFonts w:ascii="Microsoft YaHei" w:eastAsia="Microsoft YaHei" w:hAnsi="Microsoft YaHei" w:cs="Microsoft YaHei" w:hint="eastAsia"/>
          <w:lang w:eastAsia="zh-CN"/>
        </w:rPr>
        <w:t>：</w:t>
      </w:r>
      <w:r>
        <w:t xml:space="preserve">$x^4 = -5$ </w:t>
      </w:r>
      <w:r>
        <w:rPr>
          <w:rFonts w:ascii="Microsoft YaHei" w:eastAsia="Microsoft YaHei" w:hAnsi="Microsoft YaHei" w:cs="Microsoft YaHei" w:hint="eastAsia"/>
          <w:lang w:eastAsia="zh-CN"/>
        </w:rPr>
        <w:t>的根为</w:t>
      </w:r>
      <w:r>
        <w:t xml:space="preserve"> $\sqrt[4]{5} \cdot e^{i\pi(1+2k)/4}$</w:t>
      </w:r>
      <w:r>
        <w:rPr>
          <w:rFonts w:ascii="Microsoft YaHei" w:eastAsia="Microsoft YaHei" w:hAnsi="Microsoft YaHei" w:cs="Microsoft YaHei" w:hint="eastAsia"/>
          <w:lang w:eastAsia="zh-CN"/>
        </w:rPr>
        <w:t>（</w:t>
      </w:r>
      <w:r>
        <w:t>$k=0,1,2,3$</w:t>
      </w:r>
      <w:r>
        <w:rPr>
          <w:rFonts w:ascii="Microsoft YaHei" w:eastAsia="Microsoft YaHei" w:hAnsi="Microsoft YaHei" w:cs="Microsoft YaHei" w:hint="eastAsia"/>
          <w:lang w:eastAsia="zh-CN"/>
        </w:rPr>
        <w:t>），即</w:t>
      </w:r>
      <w:r>
        <w:t xml:space="preserve"> $\pm \alpha, \pm i\alpha$</w:t>
      </w:r>
      <w:r>
        <w:rPr>
          <w:rFonts w:ascii="Microsoft YaHei" w:eastAsia="Microsoft YaHei" w:hAnsi="Microsoft YaHei" w:cs="Microsoft YaHei" w:hint="eastAsia"/>
          <w:lang w:eastAsia="zh-CN"/>
        </w:rPr>
        <w:t>，其中</w:t>
      </w:r>
      <w:r>
        <w:t xml:space="preserve"> $\alpha = \sqrt[4]{5} \cdot e^{i\pi/4}$</w:t>
      </w:r>
      <w:r>
        <w:rPr>
          <w:rFonts w:ascii="Microsoft YaHei" w:eastAsia="Microsoft YaHei" w:hAnsi="Microsoft YaHei" w:cs="Microsoft YaHei" w:hint="eastAsia"/>
          <w:lang w:eastAsia="zh-CN"/>
        </w:rPr>
        <w:t>。</w:t>
      </w:r>
      <w:r>
        <w:t xml:space="preserve"> 3. ∗∗</w:t>
      </w:r>
      <w:r>
        <w:rPr>
          <w:rFonts w:ascii="Microsoft YaHei" w:eastAsia="Microsoft YaHei" w:hAnsi="Microsoft YaHei" w:cs="Microsoft YaHei" w:hint="eastAsia"/>
          <w:lang w:eastAsia="zh-CN"/>
        </w:rPr>
        <w:t>塔定理</w:t>
      </w:r>
      <w:r>
        <w:t>∗∗</w:t>
      </w:r>
      <w:r>
        <w:rPr>
          <w:rFonts w:ascii="Microsoft YaHei" w:eastAsia="Microsoft YaHei" w:hAnsi="Microsoft YaHei" w:cs="Microsoft YaHei" w:hint="eastAsia"/>
          <w:lang w:eastAsia="zh-CN"/>
        </w:rPr>
        <w:t>：</w:t>
      </w:r>
      <w:r>
        <w:t>$[E:\mathbb{Q}] = [E:\mathbb{Q}(i)][\mathbb{Q}(i):\mathbb{Q}]$</w:t>
      </w:r>
      <w:r>
        <w:rPr>
          <w:rFonts w:ascii="Microsoft YaHei" w:eastAsia="Microsoft YaHei" w:hAnsi="Microsoft YaHei" w:cs="Microsoft YaHei" w:hint="eastAsia"/>
          <w:lang w:eastAsia="zh-CN"/>
        </w:rPr>
        <w:t>。</w:t>
      </w:r>
      <w:r>
        <w:t xml:space="preserve"> 4. ∗∗Galois</w:t>
      </w:r>
      <w:r>
        <w:rPr>
          <w:rFonts w:ascii="Microsoft YaHei" w:eastAsia="Microsoft YaHei" w:hAnsi="Microsoft YaHei" w:cs="Microsoft YaHei" w:hint="eastAsia"/>
          <w:lang w:eastAsia="zh-CN"/>
        </w:rPr>
        <w:t>扩张判定</w:t>
      </w:r>
      <w:r>
        <w:t>∗∗</w:t>
      </w:r>
      <w:r>
        <w:rPr>
          <w:rFonts w:ascii="Microsoft YaHei" w:eastAsia="Microsoft YaHei" w:hAnsi="Microsoft YaHei" w:cs="Microsoft YaHei" w:hint="eastAsia"/>
          <w:lang w:eastAsia="zh-CN"/>
        </w:rPr>
        <w:t>：特征</w:t>
      </w:r>
      <w:r>
        <w:t>0</w:t>
      </w:r>
      <w:r>
        <w:rPr>
          <w:rFonts w:ascii="Microsoft YaHei" w:eastAsia="Microsoft YaHei" w:hAnsi="Microsoft YaHei" w:cs="Microsoft YaHei" w:hint="eastAsia"/>
          <w:lang w:eastAsia="zh-CN"/>
        </w:rPr>
        <w:t>域上的分裂域必为</w:t>
      </w:r>
      <w:r>
        <w:t>Galois</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：确定分裂域</w:t>
      </w:r>
      <w:r>
        <w:t xml:space="preserve"> $E$ </w:t>
      </w:r>
      <w:r>
        <w:rPr>
          <w:rFonts w:ascii="Microsoft YaHei" w:eastAsia="Microsoft YaHei" w:hAnsi="Microsoft YaHei" w:cs="Microsoft YaHei" w:hint="eastAsia"/>
          <w:lang w:eastAsia="zh-CN"/>
        </w:rPr>
        <w:t>的形式</w:t>
      </w:r>
      <w:r>
        <w:t xml:space="preserve">∗∗ </w:t>
      </w:r>
      <w:r>
        <w:rPr>
          <w:rFonts w:ascii="Microsoft YaHei" w:eastAsia="Microsoft YaHei" w:hAnsi="Microsoft YaHei" w:cs="Microsoft YaHei" w:hint="eastAsia"/>
          <w:lang w:eastAsia="zh-CN"/>
        </w:rPr>
        <w:t>多项式</w:t>
      </w:r>
      <w:r>
        <w:t xml:space="preserve"> $x^4 + 5$ </w:t>
      </w:r>
      <w:r>
        <w:rPr>
          <w:rFonts w:ascii="Microsoft YaHei" w:eastAsia="Microsoft YaHei" w:hAnsi="Microsoft YaHei" w:cs="Microsoft YaHei" w:hint="eastAsia"/>
          <w:lang w:eastAsia="zh-CN"/>
        </w:rPr>
        <w:t>的根为</w:t>
      </w:r>
      <w:r>
        <w:t xml:space="preserve"> $\pm \sqrt[4]{-5}, \pm i\sqrt[4]{-5}$</w:t>
      </w:r>
      <w:r>
        <w:rPr>
          <w:rFonts w:ascii="Microsoft YaHei" w:eastAsia="Microsoft YaHei" w:hAnsi="Microsoft YaHei" w:cs="Microsoft YaHei" w:hint="eastAsia"/>
          <w:lang w:eastAsia="zh-CN"/>
        </w:rPr>
        <w:t>。取</w:t>
      </w:r>
      <w:r>
        <w:t xml:space="preserve"> $\alpha = \sqrt[4]{-5}$</w:t>
      </w:r>
      <w:r>
        <w:rPr>
          <w:rFonts w:ascii="Microsoft YaHei" w:eastAsia="Microsoft YaHei" w:hAnsi="Microsoft YaHei" w:cs="Microsoft YaHei" w:hint="eastAsia"/>
          <w:lang w:eastAsia="zh-CN"/>
        </w:rPr>
        <w:t>（满足</w:t>
      </w:r>
      <w:r>
        <w:t xml:space="preserve"> $\alpha^4 = -5$</w:t>
      </w:r>
      <w:r>
        <w:rPr>
          <w:rFonts w:ascii="Microsoft YaHei" w:eastAsia="Microsoft YaHei" w:hAnsi="Microsoft YaHei" w:cs="Microsoft YaHei" w:hint="eastAsia"/>
          <w:lang w:eastAsia="zh-CN"/>
        </w:rPr>
        <w:t>），则根为</w:t>
      </w:r>
      <w:r>
        <w:t xml:space="preserve"> $\alpha, -\alpha, i\alpha, -i\alpha$</w:t>
      </w:r>
      <w:r>
        <w:rPr>
          <w:rFonts w:ascii="Microsoft YaHei" w:eastAsia="Microsoft YaHei" w:hAnsi="Microsoft YaHei" w:cs="Microsoft YaHei" w:hint="eastAsia"/>
          <w:lang w:eastAsia="zh-CN"/>
        </w:rPr>
        <w:t>。分裂域需包含所有根，因此必须包含</w:t>
      </w:r>
      <w:r>
        <w:t xml:space="preserve"> $\alpha$ </w:t>
      </w:r>
      <w:r>
        <w:rPr>
          <w:rFonts w:ascii="Microsoft YaHei" w:eastAsia="Microsoft YaHei" w:hAnsi="Microsoft YaHei" w:cs="Microsoft YaHei" w:hint="eastAsia"/>
          <w:lang w:eastAsia="zh-CN"/>
        </w:rPr>
        <w:t>和</w:t>
      </w:r>
      <w:r>
        <w:t xml:space="preserve"> $i$</w:t>
      </w:r>
      <w:r>
        <w:rPr>
          <w:rFonts w:ascii="Microsoft YaHei" w:eastAsia="Microsoft YaHei" w:hAnsi="Microsoft YaHei" w:cs="Microsoft YaHei" w:hint="eastAsia"/>
          <w:lang w:eastAsia="zh-CN"/>
        </w:rPr>
        <w:t>。故</w:t>
      </w:r>
      <w:r>
        <w:t xml:space="preserve"> $E = \mathbb{Q}(\alpha, i)$</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步</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\boxed{\mathbb{Q}(5^{1/4}, i), 8, 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本题属于抽象代数中的域论与</w:t>
      </w:r>
      <w:r>
        <w:t xml:space="preserve"> Galois </w:t>
      </w:r>
      <w:r>
        <w:rPr>
          <w:rFonts w:ascii="Microsoft YaHei" w:eastAsia="Microsoft YaHei" w:hAnsi="Microsoft YaHei" w:cs="Microsoft YaHei" w:hint="eastAsia"/>
          <w:lang w:eastAsia="zh-CN"/>
        </w:rPr>
        <w:t>理论。需要确定多项式</w:t>
      </w:r>
      <w:r>
        <w:t xml:space="preserve"> $x^4+5$ </w:t>
      </w:r>
      <w:r>
        <w:rPr>
          <w:rFonts w:ascii="Microsoft YaHei" w:eastAsia="Microsoft YaHei" w:hAnsi="Microsoft YaHei" w:cs="Microsoft YaHei" w:hint="eastAsia"/>
          <w:lang w:eastAsia="zh-CN"/>
        </w:rPr>
        <w:t>在</w:t>
      </w:r>
      <w:r>
        <w:t xml:space="preserve"> $\mathbb{Q}$ </w:t>
      </w:r>
      <w:r>
        <w:rPr>
          <w:rFonts w:ascii="Microsoft YaHei" w:eastAsia="Microsoft YaHei" w:hAnsi="Microsoft YaHei" w:cs="Microsoft YaHei" w:hint="eastAsia"/>
          <w:lang w:eastAsia="zh-CN"/>
        </w:rPr>
        <w:t>上的分裂域</w:t>
      </w:r>
      <w:r>
        <w:t xml:space="preserve"> $E$</w:t>
      </w:r>
      <w:r>
        <w:rPr>
          <w:rFonts w:ascii="Microsoft YaHei" w:eastAsia="Microsoft YaHei" w:hAnsi="Microsoft YaHei" w:cs="Microsoft YaHei" w:hint="eastAsia"/>
          <w:lang w:eastAsia="zh-CN"/>
        </w:rPr>
        <w:t>，计算扩张次数</w:t>
      </w:r>
      <w:r>
        <w:t xml:space="preserve"> $[E:\mathbb{Q}]$</w:t>
      </w:r>
      <w:r>
        <w:rPr>
          <w:rFonts w:ascii="Microsoft YaHei" w:eastAsia="Microsoft YaHei" w:hAnsi="Microsoft YaHei" w:cs="Microsoft YaHei" w:hint="eastAsia"/>
          <w:lang w:eastAsia="zh-CN"/>
        </w:rPr>
        <w:t>，并判断</w:t>
      </w:r>
      <w:r>
        <w:t xml:space="preserve"> $E/\mathbb{Q}$ </w:t>
      </w:r>
      <w:r>
        <w:rPr>
          <w:rFonts w:ascii="Microsoft YaHei" w:eastAsia="Microsoft YaHei" w:hAnsi="Microsoft YaHei" w:cs="Microsoft YaHei" w:hint="eastAsia"/>
          <w:lang w:eastAsia="zh-CN"/>
        </w:rPr>
        <w:t>是否为</w:t>
      </w:r>
      <w:r>
        <w:t xml:space="preserve"> Galois </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关键步骤：</w:t>
      </w:r>
      <w:r>
        <w:t xml:space="preserve"> 1. </w:t>
      </w:r>
      <w:r>
        <w:rPr>
          <w:rFonts w:ascii="Microsoft YaHei" w:eastAsia="Microsoft YaHei" w:hAnsi="Microsoft YaHei" w:cs="Microsoft YaHei" w:hint="eastAsia"/>
          <w:lang w:eastAsia="zh-CN"/>
        </w:rPr>
        <w:t>求</w:t>
      </w:r>
      <w:r>
        <w:t xml:space="preserve"> $x^4+5$ </w:t>
      </w:r>
      <w:r>
        <w:rPr>
          <w:rFonts w:ascii="Microsoft YaHei" w:eastAsia="Microsoft YaHei" w:hAnsi="Microsoft YaHei" w:cs="Microsoft YaHei" w:hint="eastAsia"/>
          <w:lang w:eastAsia="zh-CN"/>
        </w:rPr>
        <w:t>的根，确定分裂域的结构</w:t>
      </w:r>
      <w:r>
        <w:t xml:space="preserve"> 2. </w:t>
      </w:r>
      <w:r>
        <w:rPr>
          <w:rFonts w:ascii="Microsoft YaHei" w:eastAsia="Microsoft YaHei" w:hAnsi="Microsoft YaHei" w:cs="Microsoft YaHei" w:hint="eastAsia"/>
          <w:lang w:eastAsia="zh-CN"/>
        </w:rPr>
        <w:t>计算分裂域的次数</w:t>
      </w:r>
      <w:r>
        <w:t xml:space="preserve"> 3. </w:t>
      </w:r>
      <w:r>
        <w:rPr>
          <w:rFonts w:ascii="Microsoft YaHei" w:eastAsia="Microsoft YaHei" w:hAnsi="Microsoft YaHei" w:cs="Microsoft YaHei" w:hint="eastAsia"/>
          <w:lang w:eastAsia="zh-CN"/>
        </w:rPr>
        <w:t>验证是否为</w:t>
      </w:r>
      <w:r>
        <w:t xml:space="preserve"> Galois </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：求多项式的根并确定分裂域</w:t>
      </w:r>
      <w:r>
        <w:t xml:space="preserve">∗∗ $x^4+5=0$ </w:t>
      </w:r>
      <w:r>
        <w:rPr>
          <w:rFonts w:ascii="Microsoft YaHei" w:eastAsia="Microsoft YaHei" w:hAnsi="Microsoft YaHei" w:cs="Microsoft YaHei" w:hint="eastAsia"/>
          <w:lang w:eastAsia="zh-CN"/>
        </w:rPr>
        <w:t>的根为</w:t>
      </w:r>
      <w:r>
        <w:t xml:space="preserve"> $x^4=-5$</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在复数域中，</w:t>
      </w:r>
      <w:r>
        <w:t>$-5 = 5e^{i\pi}$</w:t>
      </w:r>
      <w:r>
        <w:rPr>
          <w:rFonts w:ascii="Microsoft YaHei" w:eastAsia="Microsoft YaHei" w:hAnsi="Microsoft YaHei" w:cs="Microsoft YaHei" w:hint="eastAsia"/>
          <w:lang w:eastAsia="zh-CN"/>
        </w:rPr>
        <w:t>，所以四次方根为：</w:t>
      </w:r>
      <w:r>
        <w:t xml:space="preserve"> $$\alpha_k = 5^{1/4} e^{i(\pi+2k\pi)/4}, \quad k=0,1,2,3$$ </w:t>
      </w:r>
      <w:r>
        <w:rPr>
          <w:rFonts w:ascii="Microsoft YaHei" w:eastAsia="Microsoft YaHei" w:hAnsi="Microsoft YaHei" w:cs="Microsoft YaHei" w:hint="eastAsia"/>
          <w:lang w:eastAsia="zh-CN"/>
        </w:rPr>
        <w:t>具体为：</w:t>
      </w:r>
      <w:r>
        <w:t xml:space="preserve"> - $\alpha_0 = 5^{1/4} e^{i\pi/4} = 5^{1/4}\left(\frac{\sqrt{2}}{2}+i\frac{\sqrt{2}}{2}\right)$ - $\alpha_1 = 5^{1/4} e^{i3\pi/4} = 5^{1/4}\left(-\frac{\sqrt{2}}{2}+i\frac{\sqrt{2}}{2}\right)$ - $\alpha_2 = 5^{1/4} e^{i5\pi/4} = 5^{1/4}\left(-\frac{\sqrt{2}}{2}-i\frac{\sqrt{2}}{2}\right)$ - $\alpha_3 = 5^{1/4} e^{i7\pi/4} = 5^{1/4}\left(\frac{\sqrt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A.2 · official112-088（✅ 正确）</w:t>
      </w:r>
      <w:r/>
    </w:p>
    <w:p>
      <w:pPr/>
      <w:r>
        <w:rPr>
          <w:rFonts w:ascii="Microsoft YaHei" w:eastAsia="Microsoft YaHei" w:hAnsi="Microsoft YaHei" w:cs="Microsoft YaHei" w:hint="eastAsia"/>
          <w:b/>
          <w:lang w:eastAsia="zh-CN"/>
        </w:rPr>
        <w:t>最终回答（全文）</w:t>
      </w:r>
      <w:r/>
    </w:p>
    <w:p>
      <w:pPr/>
      <w:r>
        <w:rPr>
          <w:rFonts w:ascii="Consolas" w:hAnsi="Consolas"/>
          <w:sz w:val="18"/>
        </w:rPr>
        <w:t>\boxed{AB}</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95.0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67.9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51.3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48.0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314.5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315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57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 关键词 ): 实分析 ( 得分 =4)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(static=4.0, llm=4)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选择题逐项判定规划： 4 个选项 → 5 个判定子目标（代码强制，未走 LLM 规划）</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#0 「建立判断基准」求解完成 : 勒贝格可积定义：设 $f$ 是 $[a,b]$ 上的可测函数，若 $\int_a^b ∣f(x)∣\,dx &lt; \infty$，则称 $f$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实分析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complete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答案续写成功 (attempt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6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6/6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前提不成立 ×1, 漏项 ×1, 多项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定义域错 ×2, 前提不成立 ×1, 漏项 ×1, 多项 ×1, 方法不适用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AnswerOracle 客观复核 : incorrect (sympy)</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反馈复核完成 : 所有候选均未获验证通过，请重新审题并纠正推理错误。</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 档 revise 自纠错 第 1 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AcceptGate=HOLD (pass=1, defect=0)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对抗式审查检出「boundary_missed」，注入 revise （置信 0.95）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选择题优先采纳逐项判定候选： \boxed{AB} （逐项 1 个 / 共 6 个候选）</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0/2</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N/A </w:t>
      </w:r>
      <w:r>
        <w:rPr>
          <w:rFonts w:ascii="Microsoft YaHei" w:eastAsia="Microsoft YaHei" w:hAnsi="Microsoft YaHei" w:cs="Microsoft YaHei" w:hint="eastAsia"/>
          <w:lang w:eastAsia="zh-CN"/>
        </w:rPr>
        <w:t>目标</w:t>
      </w:r>
      <w:r>
        <w:t xml:space="preserve">: N/A ## </w:t>
      </w:r>
      <w:r>
        <w:rPr>
          <w:rFonts w:ascii="Microsoft YaHei" w:eastAsia="Microsoft YaHei" w:hAnsi="Microsoft YaHei" w:cs="Microsoft YaHei" w:hint="eastAsia"/>
          <w:lang w:eastAsia="zh-CN"/>
        </w:rPr>
        <w:t>子目标规划</w:t>
      </w:r>
      <w:r>
        <w:t xml:space="preserve"> #0 [derive] </w:t>
      </w:r>
      <w:r>
        <w:rPr>
          <w:rFonts w:ascii="Microsoft YaHei" w:eastAsia="Microsoft YaHei" w:hAnsi="Microsoft YaHei" w:cs="Microsoft YaHei" w:hint="eastAsia"/>
          <w:lang w:eastAsia="zh-CN"/>
        </w:rPr>
        <w:t>建立判断基准</w:t>
      </w:r>
      <w:r>
        <w:t xml:space="preserve">: </w:t>
      </w:r>
      <w:r>
        <w:rPr>
          <w:rFonts w:ascii="Microsoft YaHei" w:eastAsia="Microsoft YaHei" w:hAnsi="Microsoft YaHei" w:cs="Microsoft YaHei" w:hint="eastAsia"/>
          <w:lang w:eastAsia="zh-CN"/>
        </w:rPr>
        <w:t>先</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建立本题的判断依据，</w:t>
      </w:r>
      <w:r>
        <w:t>∗∗</w:t>
      </w:r>
      <w:r>
        <w:rPr>
          <w:rFonts w:ascii="Microsoft YaHei" w:eastAsia="Microsoft YaHei" w:hAnsi="Microsoft YaHei" w:cs="Microsoft YaHei" w:hint="eastAsia"/>
          <w:lang w:eastAsia="zh-CN"/>
        </w:rPr>
        <w:t>不要</w:t>
      </w:r>
      <w:r>
        <w:t>∗∗</w:t>
      </w:r>
      <w:r>
        <w:rPr>
          <w:rFonts w:ascii="Microsoft YaHei" w:eastAsia="Microsoft YaHei" w:hAnsi="Microsoft YaHei" w:cs="Microsoft YaHei" w:hint="eastAsia"/>
          <w:lang w:eastAsia="zh-CN"/>
        </w:rPr>
        <w:t>在这里判定任何选项。</w:t>
      </w:r>
      <w:r>
        <w:t xml:space="preserve"> ⚠ ∗∗</w:t>
      </w:r>
      <w:r>
        <w:rPr>
          <w:rFonts w:ascii="Microsoft YaHei" w:eastAsia="Microsoft YaHei" w:hAnsi="Microsoft YaHei" w:cs="Microsoft YaHei" w:hint="eastAsia"/>
          <w:lang w:eastAsia="zh-CN"/>
        </w:rPr>
        <w:t>严禁</w:t>
      </w:r>
      <w:r>
        <w:t>∗∗</w:t>
      </w:r>
      <w:r>
        <w:rPr>
          <w:rFonts w:ascii="Microsoft YaHei" w:eastAsia="Microsoft YaHei" w:hAnsi="Microsoft YaHei" w:cs="Microsoft YaHei" w:hint="eastAsia"/>
          <w:lang w:eastAsia="zh-CN"/>
        </w:rPr>
        <w:t>在本步输出</w:t>
      </w:r>
      <w:r>
        <w:t xml:space="preserve"> \boxed{...}</w:t>
      </w:r>
      <w:r>
        <w:rPr>
          <w:rFonts w:ascii="Microsoft YaHei" w:eastAsia="Microsoft YaHei" w:hAnsi="Microsoft YaHei" w:cs="Microsoft YaHei" w:hint="eastAsia"/>
          <w:lang w:eastAsia="zh-CN"/>
        </w:rPr>
        <w:t>、『最终答案』『答案是』『综上，选』等</w:t>
      </w:r>
      <w:r>
        <w:t>∗∗</w:t>
      </w:r>
      <w:r>
        <w:rPr>
          <w:rFonts w:ascii="Microsoft YaHei" w:eastAsia="Microsoft YaHei" w:hAnsi="Microsoft YaHei" w:cs="Microsoft YaHei" w:hint="eastAsia"/>
          <w:lang w:eastAsia="zh-CN"/>
        </w:rPr>
        <w:t>最终答案形态</w:t>
      </w:r>
      <w:r>
        <w:t>∗∗</w:t>
      </w:r>
      <w:r>
        <w:rPr>
          <w:rFonts w:ascii="Microsoft YaHei" w:eastAsia="Microsoft YaHei" w:hAnsi="Microsoft YaHei" w:cs="Microsoft YaHei" w:hint="eastAsia"/>
          <w:lang w:eastAsia="zh-CN"/>
        </w:rPr>
        <w:t>的内容</w:t>
      </w:r>
      <w:r>
        <w:t xml:space="preserve"> —— </w:t>
      </w:r>
      <w:r>
        <w:rPr>
          <w:rFonts w:ascii="Microsoft YaHei" w:eastAsia="Microsoft YaHei" w:hAnsi="Microsoft YaHei" w:cs="Microsoft YaHei" w:hint="eastAsia"/>
          <w:lang w:eastAsia="zh-CN"/>
        </w:rPr>
        <w:t>本步只提供依据，最终答案由后续汇总步骤给出。实测</w:t>
      </w:r>
      <w:r>
        <w:t xml:space="preserve"> #098 </w:t>
      </w:r>
      <w:r>
        <w:rPr>
          <w:rFonts w:ascii="Microsoft YaHei" w:eastAsia="Microsoft YaHei" w:hAnsi="Microsoft YaHei" w:cs="Microsoft YaHei" w:hint="eastAsia"/>
          <w:lang w:eastAsia="zh-CN"/>
        </w:rPr>
        <w:t>因本步违规吐</w:t>
      </w:r>
      <w:r>
        <w:t xml:space="preserve"> \boxed{D}</w:t>
      </w:r>
      <w:r>
        <w:rPr>
          <w:rFonts w:ascii="Microsoft YaHei" w:eastAsia="Microsoft YaHei" w:hAnsi="Microsoft YaHei" w:cs="Microsoft YaHei" w:hint="eastAsia"/>
          <w:lang w:eastAsia="zh-CN"/>
        </w:rPr>
        <w:t>，导致该选项判定子目标照抄基准、整个判定链失效。</w:t>
      </w:r>
      <w:r>
        <w:t xml:space="preserve"> </w:t>
      </w:r>
      <w:r>
        <w:rPr>
          <w:rFonts w:ascii="Microsoft YaHei" w:eastAsia="Microsoft YaHei" w:hAnsi="Microsoft YaHei" w:cs="Microsoft YaHei" w:hint="eastAsia"/>
          <w:lang w:eastAsia="zh-CN"/>
        </w:rPr>
        <w:t>按题目需要输出以下之一（或多项）：</w:t>
      </w:r>
      <w:r>
        <w:t xml:space="preserve"> · </w:t>
      </w:r>
      <w:r>
        <w:rPr>
          <w:rFonts w:ascii="Microsoft YaHei" w:eastAsia="Microsoft YaHei" w:hAnsi="Microsoft YaHei" w:cs="Microsoft YaHei" w:hint="eastAsia"/>
          <w:lang w:eastAsia="zh-CN"/>
        </w:rPr>
        <w:t>涉及定义</w:t>
      </w:r>
      <w:r>
        <w:t>/</w:t>
      </w:r>
      <w:r>
        <w:rPr>
          <w:rFonts w:ascii="Microsoft YaHei" w:eastAsia="Microsoft YaHei" w:hAnsi="Microsoft YaHei" w:cs="Microsoft YaHei" w:hint="eastAsia"/>
          <w:lang w:eastAsia="zh-CN"/>
        </w:rPr>
        <w:t>定理</w:t>
      </w:r>
      <w:r>
        <w:t xml:space="preserve"> → </w:t>
      </w:r>
      <w:r>
        <w:rPr>
          <w:rFonts w:ascii="Microsoft YaHei" w:eastAsia="Microsoft YaHei" w:hAnsi="Microsoft YaHei" w:cs="Microsoft YaHei" w:hint="eastAsia"/>
          <w:lang w:eastAsia="zh-CN"/>
        </w:rPr>
        <w:t>写出相关定义或定理的</w:t>
      </w:r>
      <w:r>
        <w:t>∗∗</w:t>
      </w:r>
      <w:r>
        <w:rPr>
          <w:rFonts w:ascii="Microsoft YaHei" w:eastAsia="Microsoft YaHei" w:hAnsi="Microsoft YaHei" w:cs="Microsoft YaHei" w:hint="eastAsia"/>
          <w:lang w:eastAsia="zh-CN"/>
        </w:rPr>
        <w:t>完整原文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涉及对应关系（</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增大</w:t>
      </w:r>
      <w:r>
        <w:t>/</w:t>
      </w:r>
      <w:r>
        <w:rPr>
          <w:rFonts w:ascii="Microsoft YaHei" w:eastAsia="Microsoft YaHei" w:hAnsi="Microsoft YaHei" w:cs="Microsoft YaHei" w:hint="eastAsia"/>
          <w:lang w:eastAsia="zh-CN"/>
        </w:rPr>
        <w:t>减小</w:t>
      </w:r>
      <w:r>
        <w:t>”“</w:t>
      </w:r>
      <w:r>
        <w:rPr>
          <w:rFonts w:ascii="Microsoft YaHei" w:eastAsia="Microsoft YaHei" w:hAnsi="Microsoft YaHei" w:cs="Microsoft YaHei" w:hint="eastAsia"/>
          <w:lang w:eastAsia="zh-CN"/>
        </w:rPr>
        <w:t>系数</w:t>
      </w:r>
      <w:r>
        <w:t>/</w:t>
      </w:r>
      <w:r>
        <w:rPr>
          <w:rFonts w:ascii="Microsoft YaHei" w:eastAsia="Microsoft YaHei" w:hAnsi="Microsoft YaHei" w:cs="Microsoft YaHei" w:hint="eastAsia"/>
          <w:lang w:eastAsia="zh-CN"/>
        </w:rPr>
        <w:t>常数项</w:t>
      </w:r>
      <w:r>
        <w:t>”“</w:t>
      </w:r>
      <w:r>
        <w:rPr>
          <w:rFonts w:ascii="Microsoft YaHei" w:eastAsia="Microsoft YaHei" w:hAnsi="Microsoft YaHei" w:cs="Microsoft YaHei" w:hint="eastAsia"/>
          <w:lang w:eastAsia="zh-CN"/>
        </w:rPr>
        <w:t>约束</w:t>
      </w:r>
      <w:r>
        <w:t>/</w:t>
      </w:r>
      <w:r>
        <w:rPr>
          <w:rFonts w:ascii="Microsoft YaHei" w:eastAsia="Microsoft YaHei" w:hAnsi="Microsoft YaHei" w:cs="Microsoft YaHei" w:hint="eastAsia"/>
          <w:lang w:eastAsia="zh-CN"/>
        </w:rPr>
        <w:t>目标</w:t>
      </w:r>
      <w:r>
        <w:t>”</w:t>
      </w:r>
      <w:r>
        <w:rPr>
          <w:rFonts w:ascii="Microsoft YaHei" w:eastAsia="Microsoft YaHei" w:hAnsi="Microsoft YaHei" w:cs="Microsoft YaHei" w:hint="eastAsia"/>
          <w:lang w:eastAsia="zh-CN"/>
        </w:rPr>
        <w:t>等）</w:t>
      </w:r>
      <w:r>
        <w:t xml:space="preserve">→ </w:t>
      </w:r>
      <w:r>
        <w:rPr>
          <w:rFonts w:ascii="Microsoft YaHei" w:eastAsia="Microsoft YaHei" w:hAnsi="Microsoft YaHei" w:cs="Microsoft YaHei" w:hint="eastAsia"/>
          <w:lang w:eastAsia="zh-CN"/>
        </w:rPr>
        <w:t>写出</w:t>
      </w:r>
      <w:r>
        <w:t>∗∗</w:t>
      </w:r>
      <w:r>
        <w:rPr>
          <w:rFonts w:ascii="Microsoft YaHei" w:eastAsia="Microsoft YaHei" w:hAnsi="Microsoft YaHei" w:cs="Microsoft YaHei" w:hint="eastAsia"/>
          <w:lang w:eastAsia="zh-CN"/>
        </w:rPr>
        <w:t>完整映射表</w:t>
      </w:r>
      <w:r>
        <w:t>∗∗</w:t>
      </w:r>
      <w:r>
        <w:rPr>
          <w:rFonts w:ascii="Microsoft YaHei" w:eastAsia="Microsoft YaHei" w:hAnsi="Microsoft YaHei" w:cs="Microsoft YaHei" w:hint="eastAsia"/>
          <w:lang w:eastAsia="zh-CN"/>
        </w:rPr>
        <w:t>，把原对象的每个元素与变换后的元素逐项对应；</w:t>
      </w:r>
      <w:r>
        <w:t xml:space="preserve"> · </w:t>
      </w:r>
      <w:r>
        <w:rPr>
          <w:rFonts w:ascii="Microsoft YaHei" w:eastAsia="Microsoft YaHei" w:hAnsi="Microsoft YaHei" w:cs="Microsoft YaHei" w:hint="eastAsia"/>
          <w:lang w:eastAsia="zh-CN"/>
        </w:rPr>
        <w:t>涉及计算</w:t>
      </w:r>
      <w:r>
        <w:t xml:space="preserve"> → </w:t>
      </w:r>
      <w:r>
        <w:rPr>
          <w:rFonts w:ascii="Microsoft YaHei" w:eastAsia="Microsoft YaHei" w:hAnsi="Microsoft YaHei" w:cs="Microsoft YaHei" w:hint="eastAsia"/>
          <w:lang w:eastAsia="zh-CN"/>
        </w:rPr>
        <w:t>先算出</w:t>
      </w:r>
      <w:r>
        <w:t>∗∗</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（写出算式与结果）；</w:t>
      </w:r>
      <w:r>
        <w:t xml:space="preserve"> · </w:t>
      </w:r>
      <w:r>
        <w:rPr>
          <w:rFonts w:ascii="Microsoft YaHei" w:eastAsia="Microsoft YaHei" w:hAnsi="Microsoft YaHei" w:cs="Microsoft YaHei" w:hint="eastAsia"/>
          <w:lang w:eastAsia="zh-CN"/>
        </w:rPr>
        <w:t>涉及判定标准</w:t>
      </w:r>
      <w:r>
        <w:t xml:space="preserve"> → </w:t>
      </w:r>
      <w:r>
        <w:rPr>
          <w:rFonts w:ascii="Microsoft YaHei" w:eastAsia="Microsoft YaHei" w:hAnsi="Microsoft YaHei" w:cs="Microsoft YaHei" w:hint="eastAsia"/>
          <w:lang w:eastAsia="zh-CN"/>
        </w:rPr>
        <w:t>写出教材</w:t>
      </w:r>
      <w:r>
        <w:t>/</w:t>
      </w:r>
      <w:r>
        <w:rPr>
          <w:rFonts w:ascii="Microsoft YaHei" w:eastAsia="Microsoft YaHei" w:hAnsi="Microsoft YaHei" w:cs="Microsoft YaHei" w:hint="eastAsia"/>
          <w:lang w:eastAsia="zh-CN"/>
        </w:rPr>
        <w:t>规范中的判定标准原文。</w:t>
      </w:r>
      <w:r>
        <w:t xml:space="preserve"> </w:t>
      </w:r>
      <w:r>
        <w:rPr>
          <w:rFonts w:ascii="Microsoft YaHei" w:eastAsia="Microsoft YaHei" w:hAnsi="Microsoft YaHei" w:cs="Microsoft YaHei" w:hint="eastAsia"/>
          <w:lang w:eastAsia="zh-CN"/>
        </w:rPr>
        <w:t>这段基准是后续所有选项判定的</w:t>
      </w:r>
      <w:r>
        <w:t>∗∗</w:t>
      </w:r>
      <w:r>
        <w:rPr>
          <w:rFonts w:ascii="Microsoft YaHei" w:eastAsia="Microsoft YaHei" w:hAnsi="Microsoft YaHei" w:cs="Microsoft YaHei" w:hint="eastAsia"/>
          <w:lang w:eastAsia="zh-CN"/>
        </w:rPr>
        <w:t>共同依据</w:t>
      </w:r>
      <w:r>
        <w:t>∗∗</w:t>
      </w:r>
      <w:r>
        <w:rPr>
          <w:rFonts w:ascii="Microsoft YaHei" w:eastAsia="Microsoft YaHei" w:hAnsi="Microsoft YaHei" w:cs="Microsoft YaHei" w:hint="eastAsia"/>
          <w:lang w:eastAsia="zh-CN"/>
        </w:rPr>
        <w:t>，务必准确、可核验。</w:t>
      </w:r>
      <w:r>
        <w:t xml:space="preserve"> #1 [verify] </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基于【建立判断基准】得到的定义原文</w:t>
      </w:r>
      <w:r>
        <w:t xml:space="preserve"> / </w:t>
      </w:r>
      <w:r>
        <w:rPr>
          <w:rFonts w:ascii="Microsoft YaHei" w:eastAsia="Microsoft YaHei" w:hAnsi="Microsoft YaHei" w:cs="Microsoft YaHei" w:hint="eastAsia"/>
          <w:lang w:eastAsia="zh-CN"/>
        </w:rPr>
        <w:t>映射表</w:t>
      </w:r>
      <w:r>
        <w:t xml:space="preserve"> / </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这一个选项的陈述是否成立，不要讨论其他选项。</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：如果</w:t>
      </w:r>
      <w:r>
        <w:t>$\int_a^b ∣f(x)∣ \, dx &lt; \infty$</w:t>
      </w:r>
      <w:r>
        <w:rPr>
          <w:rFonts w:ascii="Microsoft YaHei" w:eastAsia="Microsoft YaHei" w:hAnsi="Microsoft YaHei" w:cs="Microsoft YaHei" w:hint="eastAsia"/>
          <w:lang w:eastAsia="zh-CN"/>
        </w:rPr>
        <w:t>，则函数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【判定规范</w:t>
      </w:r>
      <w:r>
        <w:t xml:space="preserve"> · </w:t>
      </w:r>
      <w:r>
        <w:rPr>
          <w:rFonts w:ascii="Microsoft YaHei" w:eastAsia="Microsoft YaHei" w:hAnsi="Microsoft YaHei" w:cs="Microsoft YaHei" w:hint="eastAsia"/>
          <w:lang w:eastAsia="zh-CN"/>
        </w:rPr>
        <w:t>必须遵守】</w:t>
      </w:r>
      <w:r>
        <w:t xml:space="preserve"> A. </w:t>
      </w:r>
      <w:r>
        <w:rPr>
          <w:rFonts w:ascii="Microsoft YaHei" w:eastAsia="Microsoft YaHei" w:hAnsi="Microsoft YaHei" w:cs="Microsoft YaHei" w:hint="eastAsia"/>
          <w:lang w:eastAsia="zh-CN"/>
        </w:rPr>
        <w:t>先判断该选项属于哪类陈述，再选对应方法：</w:t>
      </w:r>
      <w:r>
        <w:t xml:space="preserve"> ① </w:t>
      </w:r>
      <w:r>
        <w:rPr>
          <w:rFonts w:ascii="Microsoft YaHei" w:eastAsia="Microsoft YaHei" w:hAnsi="Microsoft YaHei" w:cs="Microsoft YaHei" w:hint="eastAsia"/>
          <w:lang w:eastAsia="zh-CN"/>
        </w:rPr>
        <w:t>定义</w:t>
      </w:r>
      <w:r>
        <w:t>/</w:t>
      </w:r>
      <w:r>
        <w:rPr>
          <w:rFonts w:ascii="Microsoft YaHei" w:eastAsia="Microsoft YaHei" w:hAnsi="Microsoft YaHei" w:cs="Microsoft YaHei" w:hint="eastAsia"/>
          <w:lang w:eastAsia="zh-CN"/>
        </w:rPr>
        <w:t>定理类</w:t>
      </w:r>
      <w:r>
        <w:t xml:space="preserve"> → </w:t>
      </w:r>
      <w:r>
        <w:rPr>
          <w:rFonts w:ascii="Microsoft YaHei" w:eastAsia="Microsoft YaHei" w:hAnsi="Microsoft YaHei" w:cs="Microsoft YaHei" w:hint="eastAsia"/>
          <w:lang w:eastAsia="zh-CN"/>
        </w:rPr>
        <w:t>逐词比对定义或定理原文，不得凭印象；</w:t>
      </w:r>
      <w:r>
        <w:t xml:space="preserve"> ② </w:t>
      </w:r>
      <w:r>
        <w:rPr>
          <w:rFonts w:ascii="Microsoft YaHei" w:eastAsia="Microsoft YaHei" w:hAnsi="Microsoft YaHei" w:cs="Microsoft YaHei" w:hint="eastAsia"/>
          <w:lang w:eastAsia="zh-CN"/>
        </w:rPr>
        <w:t>计算</w:t>
      </w:r>
      <w:r>
        <w:t>/</w:t>
      </w:r>
      <w:r>
        <w:rPr>
          <w:rFonts w:ascii="Microsoft YaHei" w:eastAsia="Microsoft YaHei" w:hAnsi="Microsoft YaHei" w:cs="Microsoft YaHei" w:hint="eastAsia"/>
          <w:lang w:eastAsia="zh-CN"/>
        </w:rPr>
        <w:t>等式类</w:t>
      </w:r>
      <w:r>
        <w:t xml:space="preserve"> → </w:t>
      </w:r>
      <w:r>
        <w:rPr>
          <w:rFonts w:ascii="Microsoft YaHei" w:eastAsia="Microsoft YaHei" w:hAnsi="Microsoft YaHei" w:cs="Microsoft YaHei" w:hint="eastAsia"/>
          <w:lang w:eastAsia="zh-CN"/>
        </w:rPr>
        <w:t>代入数值或符号</w:t>
      </w:r>
      <w:r>
        <w:t>∗∗</w:t>
      </w:r>
      <w:r>
        <w:rPr>
          <w:rFonts w:ascii="Microsoft YaHei" w:eastAsia="Microsoft YaHei" w:hAnsi="Microsoft YaHei" w:cs="Microsoft YaHei" w:hint="eastAsia"/>
          <w:lang w:eastAsia="zh-CN"/>
        </w:rPr>
        <w:t>实际验算</w:t>
      </w:r>
      <w:r>
        <w:t>∗∗</w:t>
      </w:r>
      <w:r>
        <w:rPr>
          <w:rFonts w:ascii="Microsoft YaHei" w:eastAsia="Microsoft YaHei" w:hAnsi="Microsoft YaHei" w:cs="Microsoft YaHei" w:hint="eastAsia"/>
          <w:lang w:eastAsia="zh-CN"/>
        </w:rPr>
        <w:t>，写出算式；</w:t>
      </w:r>
      <w:r>
        <w:t xml:space="preserve"> ③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本题属于实分析中的勒贝格可积性判定问题。需要逐一分析四个选项的正确性：</w:t>
      </w:r>
      <w:r>
        <w:t xml:space="preserve">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涉及绝对可积与勒贝格可积的关系</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涉及连续函数的可积性</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涉及不连续点集测度与可积性的关系</w:t>
      </w:r>
      <w:r>
        <w:t xml:space="preserve"> - </w:t>
      </w:r>
      <w:r>
        <w:rPr>
          <w:rFonts w:ascii="Microsoft YaHei" w:eastAsia="Microsoft YaHei" w:hAnsi="Microsoft YaHei" w:cs="Microsoft YaHei" w:hint="eastAsia"/>
          <w:lang w:eastAsia="zh-CN"/>
        </w:rPr>
        <w:t>选项</w:t>
      </w:r>
      <w:r>
        <w:t>D</w:t>
      </w:r>
      <w:r>
        <w:rPr>
          <w:rFonts w:ascii="Microsoft YaHei" w:eastAsia="Microsoft YaHei" w:hAnsi="Microsoft YaHei" w:cs="Microsoft YaHei" w:hint="eastAsia"/>
          <w:lang w:eastAsia="zh-CN"/>
        </w:rPr>
        <w:t>涉及有界性与可积性的关系</w:t>
      </w:r>
      <w:r>
        <w:t xml:space="preserve"> </w:t>
      </w:r>
      <w:r>
        <w:rPr>
          <w:rFonts w:ascii="Microsoft YaHei" w:eastAsia="Microsoft YaHei" w:hAnsi="Microsoft YaHei" w:cs="Microsoft YaHei" w:hint="eastAsia"/>
          <w:lang w:eastAsia="zh-CN"/>
        </w:rPr>
        <w:t>关键定理：</w:t>
      </w:r>
      <w:r>
        <w:t xml:space="preserve"> 1. </w:t>
      </w:r>
      <w:r>
        <w:rPr>
          <w:rFonts w:ascii="Microsoft YaHei" w:eastAsia="Microsoft YaHei" w:hAnsi="Microsoft YaHei" w:cs="Microsoft YaHei" w:hint="eastAsia"/>
          <w:lang w:eastAsia="zh-CN"/>
        </w:rPr>
        <w:t>勒贝格可积的定义：</w:t>
      </w:r>
      <w:r>
        <w:t xml:space="preserve">$f$ </w:t>
      </w:r>
      <w:r>
        <w:rPr>
          <w:rFonts w:ascii="Microsoft YaHei" w:eastAsia="Microsoft YaHei" w:hAnsi="Microsoft YaHei" w:cs="Microsoft YaHei" w:hint="eastAsia"/>
          <w:lang w:eastAsia="zh-CN"/>
        </w:rPr>
        <w:t>可测且</w:t>
      </w:r>
      <w:r>
        <w:t xml:space="preserve"> $\int ∣f∣ &lt; \infty$ 2. </w:t>
      </w:r>
      <w:r>
        <w:rPr>
          <w:rFonts w:ascii="Microsoft YaHei" w:eastAsia="Microsoft YaHei" w:hAnsi="Microsoft YaHei" w:cs="Microsoft YaHei" w:hint="eastAsia"/>
          <w:lang w:eastAsia="zh-CN"/>
        </w:rPr>
        <w:t>连续函数在紧区间上必有界且可测</w:t>
      </w:r>
      <w:r>
        <w:t xml:space="preserve"> 3. </w:t>
      </w:r>
      <w:r>
        <w:rPr>
          <w:rFonts w:ascii="Microsoft YaHei" w:eastAsia="Microsoft YaHei" w:hAnsi="Microsoft YaHei" w:cs="Microsoft YaHei" w:hint="eastAsia"/>
          <w:lang w:eastAsia="zh-CN"/>
        </w:rPr>
        <w:t>勒贝格可积需要函数可测且绝对积分有限，仅有界或仅有零测度不连续点集不足以保证</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 xml:space="preserve">A∗∗ - </w:t>
      </w:r>
      <w:r>
        <w:rPr>
          <w:rFonts w:ascii="Microsoft YaHei" w:eastAsia="Microsoft YaHei" w:hAnsi="Microsoft YaHei" w:cs="Microsoft YaHei" w:hint="eastAsia"/>
          <w:lang w:eastAsia="zh-CN"/>
        </w:rPr>
        <w:t>陈述：如果</w:t>
      </w:r>
      <w:r>
        <w:t xml:space="preserve"> $\int_a^b ∣f(x)∣ \, dx &lt; \infty$</w:t>
      </w:r>
      <w:r>
        <w:rPr>
          <w:rFonts w:ascii="Microsoft YaHei" w:eastAsia="Microsoft YaHei" w:hAnsi="Microsoft YaHei" w:cs="Microsoft YaHei" w:hint="eastAsia"/>
          <w:lang w:eastAsia="zh-CN"/>
        </w:rPr>
        <w:t>，则</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分析：在勒贝格积分理论中，积分</w:t>
      </w:r>
      <w:r>
        <w:t xml:space="preserve"> $\int ∣f∣$ </w:t>
      </w:r>
      <w:r>
        <w:rPr>
          <w:rFonts w:ascii="Microsoft YaHei" w:eastAsia="Microsoft YaHei" w:hAnsi="Microsoft YaHei" w:cs="Microsoft YaHei" w:hint="eastAsia"/>
          <w:lang w:eastAsia="zh-CN"/>
        </w:rPr>
        <w:t>的定义本身就要求</w:t>
      </w:r>
      <w:r>
        <w:t xml:space="preserve"> $f$ </w:t>
      </w:r>
      <w:r>
        <w:rPr>
          <w:rFonts w:ascii="Microsoft YaHei" w:eastAsia="Microsoft YaHei" w:hAnsi="Microsoft YaHei" w:cs="Microsoft YaHei" w:hint="eastAsia"/>
          <w:lang w:eastAsia="zh-CN"/>
        </w:rPr>
        <w:t>是可测函数。如果</w:t>
      </w:r>
      <w:r>
        <w:t xml:space="preserve"> $\int ∣f∣ &lt; \infty$ </w:t>
      </w:r>
      <w:r>
        <w:rPr>
          <w:rFonts w:ascii="Microsoft YaHei" w:eastAsia="Microsoft YaHei" w:hAnsi="Microsoft YaHei" w:cs="Microsoft YaHei" w:hint="eastAsia"/>
          <w:lang w:eastAsia="zh-CN"/>
        </w:rPr>
        <w:t>成立，则隐含了</w:t>
      </w:r>
      <w:r>
        <w:t xml:space="preserve"> $f$ </w:t>
      </w:r>
      <w:r>
        <w:rPr>
          <w:rFonts w:ascii="Microsoft YaHei" w:eastAsia="Microsoft YaHei" w:hAnsi="Microsoft YaHei" w:cs="Microsoft YaHei" w:hint="eastAsia"/>
          <w:lang w:eastAsia="zh-CN"/>
        </w:rPr>
        <w:t>可测的条件，因此</w:t>
      </w:r>
      <w:r>
        <w:t xml:space="preserve"> $f$ </w:t>
      </w:r>
      <w:r>
        <w:rPr>
          <w:rFonts w:ascii="Microsoft YaHei" w:eastAsia="Microsoft YaHei" w:hAnsi="Microsoft YaHei" w:cs="Microsoft YaHei" w:hint="eastAsia"/>
          <w:lang w:eastAsia="zh-CN"/>
        </w:rPr>
        <w:t>满足勒贝格可积的定义（可测且绝对积分有限）</w:t>
      </w:r>
      <w:r>
        <w:t xml:space="preserve"> - </w:t>
      </w:r>
      <w:r>
        <w:rPr>
          <w:rFonts w:ascii="Microsoft YaHei" w:eastAsia="Microsoft YaHei" w:hAnsi="Microsoft YaHei" w:cs="Microsoft YaHei" w:hint="eastAsia"/>
          <w:lang w:eastAsia="zh-CN"/>
        </w:rPr>
        <w:t>结论：选项</w:t>
      </w:r>
      <w:r>
        <w:t>A</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 xml:space="preserve">B∗∗ - </w:t>
      </w:r>
      <w:r>
        <w:rPr>
          <w:rFonts w:ascii="Microsoft YaHei" w:eastAsia="Microsoft YaHei" w:hAnsi="Microsoft YaHei" w:cs="Microsoft YaHei" w:hint="eastAsia"/>
          <w:lang w:eastAsia="zh-CN"/>
        </w:rPr>
        <w:t>陈述：如果</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上连续，则它在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分析：闭区间</w:t>
      </w:r>
      <w:r>
        <w:t xml:space="preserve"> $[a,b]$ </w:t>
      </w:r>
      <w:r>
        <w:rPr>
          <w:rFonts w:ascii="Microsoft YaHei" w:eastAsia="Microsoft YaHei" w:hAnsi="Microsoft YaHei" w:cs="Microsoft YaHei" w:hint="eastAsia"/>
          <w:lang w:eastAsia="zh-CN"/>
        </w:rPr>
        <w:t>是紧集，连续函数在紧集上必有界。有界连续函数在紧区间上是可测的，且</w:t>
      </w:r>
      <w:r>
        <w:t xml:space="preserve"> $\int_a^b ∣f∣ \leq M(b-a) &lt; \infty$</w:t>
      </w:r>
      <w:r>
        <w:rPr>
          <w:rFonts w:ascii="Microsoft YaHei" w:eastAsia="Microsoft YaHei" w:hAnsi="Microsoft YaHei" w:cs="Microsoft YaHei" w:hint="eastAsia"/>
          <w:lang w:eastAsia="zh-CN"/>
        </w:rPr>
        <w:t>（</w:t>
      </w:r>
      <w:r>
        <w:t xml:space="preserve">$M$ </w:t>
      </w:r>
      <w:r>
        <w:rPr>
          <w:rFonts w:ascii="Microsoft YaHei" w:eastAsia="Microsoft YaHei" w:hAnsi="Microsoft YaHei" w:cs="Microsoft YaHei" w:hint="eastAsia"/>
          <w:lang w:eastAsia="zh-CN"/>
        </w:rPr>
        <w:t>为界），因此勒贝格可积</w:t>
      </w:r>
      <w:r>
        <w:t xml:space="preserve"> - </w:t>
      </w:r>
      <w:r>
        <w:rPr>
          <w:rFonts w:ascii="Microsoft YaHei" w:eastAsia="Microsoft YaHei" w:hAnsi="Microsoft YaHei" w:cs="Microsoft YaHei" w:hint="eastAsia"/>
          <w:lang w:eastAsia="zh-CN"/>
        </w:rPr>
        <w:t>结论：选项</w:t>
      </w:r>
      <w:r>
        <w:t>B</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 xml:space="preserve">C∗∗ - </w:t>
      </w:r>
      <w:r>
        <w:rPr>
          <w:rFonts w:ascii="Microsoft YaHei" w:eastAsia="Microsoft YaHei" w:hAnsi="Microsoft YaHei" w:cs="Microsoft YaHei" w:hint="eastAsia"/>
          <w:lang w:eastAsia="zh-CN"/>
        </w:rPr>
        <w:t>陈述：如果</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上的不连续点集测度为零，则它在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分析：不连续点集测度为零（</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0/2</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本题属于实分析中的勒贝格可积性判定问题。需要逐一分析四个选项的真假：</w:t>
      </w:r>
      <w:r>
        <w:t xml:space="preserve">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涉及绝对可积与勒贝格可积的关系</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涉及连续函数与勒贝格可积的关系</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涉及不连续点集测度与勒贝格可积的关系</w:t>
      </w:r>
      <w:r>
        <w:t xml:space="preserve"> - </w:t>
      </w:r>
      <w:r>
        <w:rPr>
          <w:rFonts w:ascii="Microsoft YaHei" w:eastAsia="Microsoft YaHei" w:hAnsi="Microsoft YaHei" w:cs="Microsoft YaHei" w:hint="eastAsia"/>
          <w:lang w:eastAsia="zh-CN"/>
        </w:rPr>
        <w:t>选项</w:t>
      </w:r>
      <w:r>
        <w:t>D</w:t>
      </w:r>
      <w:r>
        <w:rPr>
          <w:rFonts w:ascii="Microsoft YaHei" w:eastAsia="Microsoft YaHei" w:hAnsi="Microsoft YaHei" w:cs="Microsoft YaHei" w:hint="eastAsia"/>
          <w:lang w:eastAsia="zh-CN"/>
        </w:rPr>
        <w:t>涉及有界函数与勒贝格可积的关系</w:t>
      </w:r>
      <w:r>
        <w:t xml:space="preserve"> </w:t>
      </w:r>
      <w:r>
        <w:rPr>
          <w:rFonts w:ascii="Microsoft YaHei" w:eastAsia="Microsoft YaHei" w:hAnsi="Microsoft YaHei" w:cs="Microsoft YaHei" w:hint="eastAsia"/>
          <w:lang w:eastAsia="zh-CN"/>
        </w:rPr>
        <w:t>关键定理：</w:t>
      </w:r>
      <w:r>
        <w:t xml:space="preserve"> 1. </w:t>
      </w:r>
      <w:r>
        <w:rPr>
          <w:rFonts w:ascii="Microsoft YaHei" w:eastAsia="Microsoft YaHei" w:hAnsi="Microsoft YaHei" w:cs="Microsoft YaHei" w:hint="eastAsia"/>
          <w:lang w:eastAsia="zh-CN"/>
        </w:rPr>
        <w:t>勒贝格可积的定义：</w:t>
      </w:r>
      <w:r>
        <w:t xml:space="preserve">$f$ </w:t>
      </w:r>
      <w:r>
        <w:rPr>
          <w:rFonts w:ascii="Microsoft YaHei" w:eastAsia="Microsoft YaHei" w:hAnsi="Microsoft YaHei" w:cs="Microsoft YaHei" w:hint="eastAsia"/>
          <w:lang w:eastAsia="zh-CN"/>
        </w:rPr>
        <w:t>可测且</w:t>
      </w:r>
      <w:r>
        <w:t xml:space="preserve"> $\int ∣f∣ &lt; \infty$ 2. </w:t>
      </w:r>
      <w:r>
        <w:rPr>
          <w:rFonts w:ascii="Microsoft YaHei" w:eastAsia="Microsoft YaHei" w:hAnsi="Microsoft YaHei" w:cs="Microsoft YaHei" w:hint="eastAsia"/>
          <w:lang w:eastAsia="zh-CN"/>
        </w:rPr>
        <w:t>连续函数在有界闭区间上必为有界可测函数</w:t>
      </w:r>
      <w:r>
        <w:t xml:space="preserve"> 3. </w:t>
      </w:r>
      <w:r>
        <w:rPr>
          <w:rFonts w:ascii="Microsoft YaHei" w:eastAsia="Microsoft YaHei" w:hAnsi="Microsoft YaHei" w:cs="Microsoft YaHei" w:hint="eastAsia"/>
          <w:lang w:eastAsia="zh-CN"/>
        </w:rPr>
        <w:t>有界函数在有限测度集上可积当且仅当可测</w:t>
      </w:r>
      <w:r>
        <w:t xml:space="preserve"> 4. </w:t>
      </w:r>
      <w:r>
        <w:rPr>
          <w:rFonts w:ascii="Microsoft YaHei" w:eastAsia="Microsoft YaHei" w:hAnsi="Microsoft YaHei" w:cs="Microsoft YaHei" w:hint="eastAsia"/>
          <w:lang w:eastAsia="zh-CN"/>
        </w:rPr>
        <w:t>不连续点集测度为零不能保证函数可测</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 xml:space="preserve">A∗∗ - </w:t>
      </w:r>
      <w:r>
        <w:rPr>
          <w:rFonts w:ascii="Microsoft YaHei" w:eastAsia="Microsoft YaHei" w:hAnsi="Microsoft YaHei" w:cs="Microsoft YaHei" w:hint="eastAsia"/>
          <w:lang w:eastAsia="zh-CN"/>
        </w:rPr>
        <w:t>陈述：如果</w:t>
      </w:r>
      <w:r>
        <w:t xml:space="preserve"> $\int_a^b ∣f(x)∣ \, dx &lt; \infty$</w:t>
      </w:r>
      <w:r>
        <w:rPr>
          <w:rFonts w:ascii="Microsoft YaHei" w:eastAsia="Microsoft YaHei" w:hAnsi="Microsoft YaHei" w:cs="Microsoft YaHei" w:hint="eastAsia"/>
          <w:lang w:eastAsia="zh-CN"/>
        </w:rPr>
        <w:t>，则</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分析：勒贝格可积的定义要求函数可测且绝对值积分有限。在标准实分析语境中，当讨论勒贝格积分</w:t>
      </w:r>
      <w:r>
        <w:t xml:space="preserve"> $\int ∣f∣ dx$ </w:t>
      </w:r>
      <w:r>
        <w:rPr>
          <w:rFonts w:ascii="Microsoft YaHei" w:eastAsia="Microsoft YaHei" w:hAnsi="Microsoft YaHei" w:cs="Microsoft YaHei" w:hint="eastAsia"/>
          <w:lang w:eastAsia="zh-CN"/>
        </w:rPr>
        <w:t>时，默认</w:t>
      </w:r>
      <w:r>
        <w:t xml:space="preserve"> $f$ </w:t>
      </w:r>
      <w:r>
        <w:rPr>
          <w:rFonts w:ascii="Microsoft YaHei" w:eastAsia="Microsoft YaHei" w:hAnsi="Microsoft YaHei" w:cs="Microsoft YaHei" w:hint="eastAsia"/>
          <w:lang w:eastAsia="zh-CN"/>
        </w:rPr>
        <w:t>是可测函数（否则勒贝格积分无定义）。因此，若</w:t>
      </w:r>
      <w:r>
        <w:t xml:space="preserve"> $\int ∣f∣ &lt; \infty$ </w:t>
      </w:r>
      <w:r>
        <w:rPr>
          <w:rFonts w:ascii="Microsoft YaHei" w:eastAsia="Microsoft YaHei" w:hAnsi="Microsoft YaHei" w:cs="Microsoft YaHei" w:hint="eastAsia"/>
          <w:lang w:eastAsia="zh-CN"/>
        </w:rPr>
        <w:t>成立，则</w:t>
      </w:r>
      <w:r>
        <w:t xml:space="preserve"> $f$ </w:t>
      </w:r>
      <w:r>
        <w:rPr>
          <w:rFonts w:ascii="Microsoft YaHei" w:eastAsia="Microsoft YaHei" w:hAnsi="Microsoft YaHei" w:cs="Microsoft YaHei" w:hint="eastAsia"/>
          <w:lang w:eastAsia="zh-CN"/>
        </w:rPr>
        <w:t>满足勒贝格可积的两个条件（可测</w:t>
      </w:r>
      <w:r>
        <w:t xml:space="preserve"> + </w:t>
      </w:r>
      <w:r>
        <w:rPr>
          <w:rFonts w:ascii="Microsoft YaHei" w:eastAsia="Microsoft YaHei" w:hAnsi="Microsoft YaHei" w:cs="Microsoft YaHei" w:hint="eastAsia"/>
          <w:lang w:eastAsia="zh-CN"/>
        </w:rPr>
        <w:t>绝对可积）</w:t>
      </w:r>
      <w:r>
        <w:t xml:space="preserve"> - </w:t>
      </w:r>
      <w:r>
        <w:rPr>
          <w:rFonts w:ascii="Microsoft YaHei" w:eastAsia="Microsoft YaHei" w:hAnsi="Microsoft YaHei" w:cs="Microsoft YaHei" w:hint="eastAsia"/>
          <w:lang w:eastAsia="zh-CN"/>
        </w:rPr>
        <w:t>结论：</w:t>
      </w:r>
      <w:r>
        <w:t>A</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 xml:space="preserve">B∗∗ - </w:t>
      </w:r>
      <w:r>
        <w:rPr>
          <w:rFonts w:ascii="Microsoft YaHei" w:eastAsia="Microsoft YaHei" w:hAnsi="Microsoft YaHei" w:cs="Microsoft YaHei" w:hint="eastAsia"/>
          <w:lang w:eastAsia="zh-CN"/>
        </w:rPr>
        <w:t>陈述：如果</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上连续，则它在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w:t>
      </w:r>
      <w:r>
        <w:t xml:space="preserve">$[a,b]$ </w:t>
      </w:r>
      <w:r>
        <w:rPr>
          <w:rFonts w:ascii="Microsoft YaHei" w:eastAsia="Microsoft YaHei" w:hAnsi="Microsoft YaHei" w:cs="Microsoft YaHei" w:hint="eastAsia"/>
          <w:lang w:eastAsia="zh-CN"/>
        </w:rPr>
        <w:t>是有界闭区间，连续函数在有界闭区间上必有界（最值定理），且连续函数必为</w:t>
      </w:r>
      <w:r>
        <w:t>Borel</w:t>
      </w:r>
      <w:r>
        <w:rPr>
          <w:rFonts w:ascii="Microsoft YaHei" w:eastAsia="Microsoft YaHei" w:hAnsi="Microsoft YaHei" w:cs="Microsoft YaHei" w:hint="eastAsia"/>
          <w:lang w:eastAsia="zh-CN"/>
        </w:rPr>
        <w:t>可测函数（从而</w:t>
      </w:r>
      <w:r>
        <w:t>Lebesgue</w:t>
      </w:r>
      <w:r>
        <w:rPr>
          <w:rFonts w:ascii="Microsoft YaHei" w:eastAsia="Microsoft YaHei" w:hAnsi="Microsoft YaHei" w:cs="Microsoft YaHei" w:hint="eastAsia"/>
          <w:lang w:eastAsia="zh-CN"/>
        </w:rPr>
        <w:t>可测）。有界可测函数在有限测度集</w:t>
      </w:r>
      <w:r>
        <w:t xml:space="preserve"> $[a,b]$ </w:t>
      </w:r>
      <w:r>
        <w:rPr>
          <w:rFonts w:ascii="Microsoft YaHei" w:eastAsia="Microsoft YaHei" w:hAnsi="Microsoft YaHei" w:cs="Microsoft YaHei" w:hint="eastAsia"/>
          <w:lang w:eastAsia="zh-CN"/>
        </w:rPr>
        <w:t>上必勒贝格可积</w:t>
      </w:r>
      <w:r>
        <w:t xml:space="preserve"> - </w:t>
      </w:r>
      <w:r>
        <w:rPr>
          <w:rFonts w:ascii="Microsoft YaHei" w:eastAsia="Microsoft YaHei" w:hAnsi="Microsoft YaHei" w:cs="Microsoft YaHei" w:hint="eastAsia"/>
          <w:lang w:eastAsia="zh-CN"/>
        </w:rPr>
        <w:t>结论：</w:t>
      </w:r>
      <w:r>
        <w:t>B</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 xml:space="preserve">C∗∗ - </w:t>
      </w:r>
      <w:r>
        <w:rPr>
          <w:rFonts w:ascii="Microsoft YaHei" w:eastAsia="Microsoft YaHei" w:hAnsi="Microsoft YaHei" w:cs="Microsoft YaHei" w:hint="eastAsia"/>
          <w:lang w:eastAsia="zh-CN"/>
        </w:rPr>
        <w:t>陈述：如果</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上的不连续点集测度</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本题考查实分析中勒贝格可积性的判定条件。需要逐一分析四个选项的正确性，涉及勒贝格可积的定义、连续函数的性质、黎曼可积与勒贝格可积的关系，以及有界性与可积性的关系。</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A ∗∗</w:t>
      </w:r>
      <w:r>
        <w:rPr>
          <w:rFonts w:ascii="Microsoft YaHei" w:eastAsia="Microsoft YaHei" w:hAnsi="Microsoft YaHei" w:cs="Microsoft YaHei" w:hint="eastAsia"/>
          <w:lang w:eastAsia="zh-CN"/>
        </w:rPr>
        <w:t>陈述</w:t>
      </w:r>
      <w:r>
        <w:t>∗∗</w:t>
      </w:r>
      <w:r>
        <w:rPr>
          <w:rFonts w:ascii="Microsoft YaHei" w:eastAsia="Microsoft YaHei" w:hAnsi="Microsoft YaHei" w:cs="Microsoft YaHei" w:hint="eastAsia"/>
          <w:lang w:eastAsia="zh-CN"/>
        </w:rPr>
        <w:t>：如果</w:t>
      </w:r>
      <w:r>
        <w:t>$\int_a^b ∣f(x)∣ \, dx &lt; \infty$</w:t>
      </w:r>
      <w:r>
        <w:rPr>
          <w:rFonts w:ascii="Microsoft YaHei" w:eastAsia="Microsoft YaHei" w:hAnsi="Microsoft YaHei" w:cs="Microsoft YaHei" w:hint="eastAsia"/>
          <w:lang w:eastAsia="zh-CN"/>
        </w:rPr>
        <w:t>，则函数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判定</w:t>
      </w:r>
      <w:r>
        <w:t>∗∗</w:t>
      </w:r>
      <w:r>
        <w:rPr>
          <w:rFonts w:ascii="Microsoft YaHei" w:eastAsia="Microsoft YaHei" w:hAnsi="Microsoft YaHei" w:cs="Microsoft YaHei" w:hint="eastAsia"/>
          <w:lang w:eastAsia="zh-CN"/>
        </w:rPr>
        <w:t>：真。</w:t>
      </w:r>
      <w:r>
        <w:t xml:space="preserve"> ∗∗</w:t>
      </w:r>
      <w:r>
        <w:rPr>
          <w:rFonts w:ascii="Microsoft YaHei" w:eastAsia="Microsoft YaHei" w:hAnsi="Microsoft YaHei" w:cs="Microsoft YaHei" w:hint="eastAsia"/>
          <w:lang w:eastAsia="zh-CN"/>
        </w:rPr>
        <w:t>理由</w:t>
      </w:r>
      <w:r>
        <w:t>∗∗</w:t>
      </w:r>
      <w:r>
        <w:rPr>
          <w:rFonts w:ascii="Microsoft YaHei" w:eastAsia="Microsoft YaHei" w:hAnsi="Microsoft YaHei" w:cs="Microsoft YaHei" w:hint="eastAsia"/>
          <w:lang w:eastAsia="zh-CN"/>
        </w:rPr>
        <w:t>：根据勒贝格可积的定义，一个可测函数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上勒贝格可积当且仅当</w:t>
      </w:r>
      <w:r>
        <w:t>$\int_a^b ∣f(x)∣ \, dx &lt; \infty$</w:t>
      </w:r>
      <w:r>
        <w:rPr>
          <w:rFonts w:ascii="Microsoft YaHei" w:eastAsia="Microsoft YaHei" w:hAnsi="Microsoft YaHei" w:cs="Microsoft YaHei" w:hint="eastAsia"/>
          <w:lang w:eastAsia="zh-CN"/>
        </w:rPr>
        <w:t>。在勒贝格积分理论中，积分符号</w:t>
      </w:r>
      <w:r>
        <w:t>$\int$</w:t>
      </w:r>
      <w:r>
        <w:rPr>
          <w:rFonts w:ascii="Microsoft YaHei" w:eastAsia="Microsoft YaHei" w:hAnsi="Microsoft YaHei" w:cs="Microsoft YaHei" w:hint="eastAsia"/>
          <w:lang w:eastAsia="zh-CN"/>
        </w:rPr>
        <w:t>默认指勒贝格积分。因此该陈述是勒贝格可积的直接定义，正确。</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B ∗∗</w:t>
      </w:r>
      <w:r>
        <w:rPr>
          <w:rFonts w:ascii="Microsoft YaHei" w:eastAsia="Microsoft YaHei" w:hAnsi="Microsoft YaHei" w:cs="Microsoft YaHei" w:hint="eastAsia"/>
          <w:lang w:eastAsia="zh-CN"/>
        </w:rPr>
        <w:t>陈述</w:t>
      </w:r>
      <w:r>
        <w:t>∗∗</w:t>
      </w:r>
      <w:r>
        <w:rPr>
          <w:rFonts w:ascii="Microsoft YaHei" w:eastAsia="Microsoft YaHei" w:hAnsi="Microsoft YaHei" w:cs="Microsoft YaHei" w:hint="eastAsia"/>
          <w:lang w:eastAsia="zh-CN"/>
        </w:rPr>
        <w:t>：如果函数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上连续，则它在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判定</w:t>
      </w:r>
      <w:r>
        <w:t>∗∗</w:t>
      </w:r>
      <w:r>
        <w:rPr>
          <w:rFonts w:ascii="Microsoft YaHei" w:eastAsia="Microsoft YaHei" w:hAnsi="Microsoft YaHei" w:cs="Microsoft YaHei" w:hint="eastAsia"/>
          <w:lang w:eastAsia="zh-CN"/>
        </w:rPr>
        <w:t>：真。</w:t>
      </w:r>
      <w:r>
        <w:t xml:space="preserve"> ∗∗</w:t>
      </w:r>
      <w:r>
        <w:rPr>
          <w:rFonts w:ascii="Microsoft YaHei" w:eastAsia="Microsoft YaHei" w:hAnsi="Microsoft YaHei" w:cs="Microsoft YaHei" w:hint="eastAsia"/>
          <w:lang w:eastAsia="zh-CN"/>
        </w:rPr>
        <w:t>理由</w:t>
      </w:r>
      <w:r>
        <w:t>∗∗</w:t>
      </w:r>
      <w:r>
        <w:rPr>
          <w:rFonts w:ascii="Microsoft YaHei" w:eastAsia="Microsoft YaHei" w:hAnsi="Microsoft YaHei" w:cs="Microsoft YaHei" w:hint="eastAsia"/>
          <w:lang w:eastAsia="zh-CN"/>
        </w:rPr>
        <w:t>：闭区间</w:t>
      </w:r>
      <w:r>
        <w:t>$[a, b]$</w:t>
      </w:r>
      <w:r>
        <w:rPr>
          <w:rFonts w:ascii="Microsoft YaHei" w:eastAsia="Microsoft YaHei" w:hAnsi="Microsoft YaHei" w:cs="Microsoft YaHei" w:hint="eastAsia"/>
          <w:lang w:eastAsia="zh-CN"/>
        </w:rPr>
        <w:t>上的连续函数必有界（由闭区间上连续函数的有界性定理），且连续函数是博雷尔可测的（从而是勒贝格可测的）。有界可测函数在有限测度集（</w:t>
      </w:r>
      <w:r>
        <w:t>$[a, b]$</w:t>
      </w:r>
      <w:r>
        <w:rPr>
          <w:rFonts w:ascii="Microsoft YaHei" w:eastAsia="Microsoft YaHei" w:hAnsi="Microsoft YaHei" w:cs="Microsoft YaHei" w:hint="eastAsia"/>
          <w:lang w:eastAsia="zh-CN"/>
        </w:rPr>
        <w:t>的勒贝格测度为</w:t>
      </w:r>
      <w:r>
        <w:t>$b-a &lt; \infty$</w:t>
      </w:r>
      <w:r>
        <w:rPr>
          <w:rFonts w:ascii="Microsoft YaHei" w:eastAsia="Microsoft YaHei" w:hAnsi="Microsoft YaHei" w:cs="Microsoft YaHei" w:hint="eastAsia"/>
          <w:lang w:eastAsia="zh-CN"/>
        </w:rPr>
        <w:t>）上必勒贝格可积。因此该陈述正确。</w:t>
      </w:r>
      <w:r>
        <w:t xml:space="preserve"> ###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C ∗∗</w:t>
      </w:r>
      <w:r>
        <w:rPr>
          <w:rFonts w:ascii="Microsoft YaHei" w:eastAsia="Microsoft YaHei" w:hAnsi="Microsoft YaHei" w:cs="Microsoft YaHei" w:hint="eastAsia"/>
          <w:lang w:eastAsia="zh-CN"/>
        </w:rPr>
        <w:t>陈述</w:t>
      </w:r>
      <w:r>
        <w:t>∗∗</w:t>
      </w:r>
      <w:r>
        <w:rPr>
          <w:rFonts w:ascii="Microsoft YaHei" w:eastAsia="Microsoft YaHei" w:hAnsi="Microsoft YaHei" w:cs="Microsoft YaHei" w:hint="eastAsia"/>
          <w:lang w:eastAsia="zh-CN"/>
        </w:rPr>
        <w:t>：如果函数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上的不连续点集测度为零，则它在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判定</w:t>
      </w:r>
      <w:r>
        <w:t>∗∗</w:t>
      </w:r>
      <w:r>
        <w:rPr>
          <w:rFonts w:ascii="Microsoft YaHei" w:eastAsia="Microsoft YaHei" w:hAnsi="Microsoft YaHei" w:cs="Microsoft YaHei" w:hint="eastAsia"/>
          <w:lang w:eastAsia="zh-CN"/>
        </w:rPr>
        <w:t>：假。</w:t>
      </w:r>
      <w:r>
        <w:t xml:space="preserve"> ∗∗</w:t>
      </w:r>
      <w:r>
        <w:rPr>
          <w:rFonts w:ascii="Microsoft YaHei" w:eastAsia="Microsoft YaHei" w:hAnsi="Microsoft YaHei" w:cs="Microsoft YaHei" w:hint="eastAsia"/>
          <w:lang w:eastAsia="zh-CN"/>
        </w:rPr>
        <w:t>理由</w:t>
      </w:r>
      <w:r>
        <w:t>∗∗</w:t>
      </w:r>
      <w:r>
        <w:rPr>
          <w:rFonts w:ascii="Microsoft YaHei" w:eastAsia="Microsoft YaHei" w:hAnsi="Microsoft YaHei" w:cs="Microsoft YaHei" w:hint="eastAsia"/>
          <w:lang w:eastAsia="zh-CN"/>
        </w:rPr>
        <w:t>：不连续点集测度为零是黎曼可积的充要条件（勒贝格定理），但黎曼可积要求函数必须有界。若函数无界，即使不连续点集测度为零，也可能不可积。例如取</w:t>
      </w:r>
      <w:r>
        <w:t>$[a, b] = [0, 1]$</w:t>
      </w:r>
      <w:r>
        <w:rPr>
          <w:rFonts w:ascii="Microsoft YaHei" w:eastAsia="Microsoft YaHei" w:hAnsi="Microsoft YaHei" w:cs="Microsoft YaHei" w:hint="eastAsia"/>
          <w:lang w:eastAsia="zh-CN"/>
        </w:rPr>
        <w:t>，定义</w:t>
      </w:r>
      <w:r>
        <w:t xml:space="preserve"> $$f(x) =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本题属于实分析中勒贝格可积性的判定问题。需要逐一分析四个选项的正确性，涉及的关键概念包括：</w:t>
      </w:r>
      <w:r>
        <w:t xml:space="preserve"> - </w:t>
      </w:r>
      <w:r>
        <w:rPr>
          <w:rFonts w:ascii="Microsoft YaHei" w:eastAsia="Microsoft YaHei" w:hAnsi="Microsoft YaHei" w:cs="Microsoft YaHei" w:hint="eastAsia"/>
          <w:lang w:eastAsia="zh-CN"/>
        </w:rPr>
        <w:t>勒贝格可积的定义：</w:t>
      </w:r>
      <w:r>
        <w:t xml:space="preserve">$f$ </w:t>
      </w:r>
      <w:r>
        <w:rPr>
          <w:rFonts w:ascii="Microsoft YaHei" w:eastAsia="Microsoft YaHei" w:hAnsi="Microsoft YaHei" w:cs="Microsoft YaHei" w:hint="eastAsia"/>
          <w:lang w:eastAsia="zh-CN"/>
        </w:rPr>
        <w:t>可测且</w:t>
      </w:r>
      <w:r>
        <w:t xml:space="preserve"> $\int ∣f∣ &lt; \infty$ - </w:t>
      </w:r>
      <w:r>
        <w:rPr>
          <w:rFonts w:ascii="Microsoft YaHei" w:eastAsia="Microsoft YaHei" w:hAnsi="Microsoft YaHei" w:cs="Microsoft YaHei" w:hint="eastAsia"/>
          <w:lang w:eastAsia="zh-CN"/>
        </w:rPr>
        <w:t>连续函数与可积性的关系</w:t>
      </w:r>
      <w:r>
        <w:t xml:space="preserve"> - </w:t>
      </w:r>
      <w:r>
        <w:rPr>
          <w:rFonts w:ascii="Microsoft YaHei" w:eastAsia="Microsoft YaHei" w:hAnsi="Microsoft YaHei" w:cs="Microsoft YaHei" w:hint="eastAsia"/>
          <w:lang w:eastAsia="zh-CN"/>
        </w:rPr>
        <w:t>不连续点集测度与可积性的关系（黎曼可积</w:t>
      </w:r>
      <w:r>
        <w:t xml:space="preserve"> vs </w:t>
      </w:r>
      <w:r>
        <w:rPr>
          <w:rFonts w:ascii="Microsoft YaHei" w:eastAsia="Microsoft YaHei" w:hAnsi="Microsoft YaHei" w:cs="Microsoft YaHei" w:hint="eastAsia"/>
          <w:lang w:eastAsia="zh-CN"/>
        </w:rPr>
        <w:t>勒贝格可积）</w:t>
      </w:r>
      <w:r>
        <w:t xml:space="preserve"> - </w:t>
      </w:r>
      <w:r>
        <w:rPr>
          <w:rFonts w:ascii="Microsoft YaHei" w:eastAsia="Microsoft YaHei" w:hAnsi="Microsoft YaHei" w:cs="Microsoft YaHei" w:hint="eastAsia"/>
          <w:lang w:eastAsia="zh-CN"/>
        </w:rPr>
        <w:t>有界性与可积性的关系</w:t>
      </w:r>
      <w:r>
        <w:t xml:space="preserve"> </w:t>
      </w:r>
      <w:r>
        <w:rPr>
          <w:rFonts w:ascii="Microsoft YaHei" w:eastAsia="Microsoft YaHei" w:hAnsi="Microsoft YaHei" w:cs="Microsoft YaHei" w:hint="eastAsia"/>
          <w:lang w:eastAsia="zh-CN"/>
        </w:rPr>
        <w:t>需要用到以下定理</w:t>
      </w:r>
      <w:r>
        <w:t>/</w:t>
      </w:r>
      <w:r>
        <w:rPr>
          <w:rFonts w:ascii="Microsoft YaHei" w:eastAsia="Microsoft YaHei" w:hAnsi="Microsoft YaHei" w:cs="Microsoft YaHei" w:hint="eastAsia"/>
          <w:lang w:eastAsia="zh-CN"/>
        </w:rPr>
        <w:t>知识：</w:t>
      </w:r>
      <w:r>
        <w:t xml:space="preserve"> 1. </w:t>
      </w:r>
      <w:r>
        <w:rPr>
          <w:rFonts w:ascii="Microsoft YaHei" w:eastAsia="Microsoft YaHei" w:hAnsi="Microsoft YaHei" w:cs="Microsoft YaHei" w:hint="eastAsia"/>
          <w:lang w:eastAsia="zh-CN"/>
        </w:rPr>
        <w:t>勒贝格可积的充要条件：</w:t>
      </w:r>
      <w:r>
        <w:t xml:space="preserve">$f$ </w:t>
      </w:r>
      <w:r>
        <w:rPr>
          <w:rFonts w:ascii="Microsoft YaHei" w:eastAsia="Microsoft YaHei" w:hAnsi="Microsoft YaHei" w:cs="Microsoft YaHei" w:hint="eastAsia"/>
          <w:lang w:eastAsia="zh-CN"/>
        </w:rPr>
        <w:t>可测且</w:t>
      </w:r>
      <w:r>
        <w:t xml:space="preserve"> $\int ∣f∣ d\mu &lt; \infty$ 2. </w:t>
      </w:r>
      <w:r>
        <w:rPr>
          <w:rFonts w:ascii="Microsoft YaHei" w:eastAsia="Microsoft YaHei" w:hAnsi="Microsoft YaHei" w:cs="Microsoft YaHei" w:hint="eastAsia"/>
          <w:lang w:eastAsia="zh-CN"/>
        </w:rPr>
        <w:t>连续函数在紧区间上必有界且可测</w:t>
      </w:r>
      <w:r>
        <w:t xml:space="preserve"> 3. </w:t>
      </w:r>
      <w:r>
        <w:rPr>
          <w:rFonts w:ascii="Microsoft YaHei" w:eastAsia="Microsoft YaHei" w:hAnsi="Microsoft YaHei" w:cs="Microsoft YaHei" w:hint="eastAsia"/>
          <w:lang w:eastAsia="zh-CN"/>
        </w:rPr>
        <w:t>有界可测函数在有限测度集上可积</w:t>
      </w:r>
      <w:r>
        <w:t xml:space="preserve"> 4. </w:t>
      </w:r>
      <w:r>
        <w:rPr>
          <w:rFonts w:ascii="Microsoft YaHei" w:eastAsia="Microsoft YaHei" w:hAnsi="Microsoft YaHei" w:cs="Microsoft YaHei" w:hint="eastAsia"/>
          <w:lang w:eastAsia="zh-CN"/>
        </w:rPr>
        <w:t>黎曼可积的充要条件：有界且不连续点集测度为零</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：如果</w:t>
      </w:r>
      <w:r>
        <w:t xml:space="preserve"> $\int_a^b ∣f(x)∣ \, dx &lt; \infty$</w:t>
      </w:r>
      <w:r>
        <w:rPr>
          <w:rFonts w:ascii="Microsoft YaHei" w:eastAsia="Microsoft YaHei" w:hAnsi="Microsoft YaHei" w:cs="Microsoft YaHei" w:hint="eastAsia"/>
          <w:lang w:eastAsia="zh-CN"/>
        </w:rPr>
        <w:t>，则函数</w:t>
      </w:r>
      <w:r>
        <w:t xml:space="preserve"> $f$ </w:t>
      </w:r>
      <w:r>
        <w:rPr>
          <w:rFonts w:ascii="Microsoft YaHei" w:eastAsia="Microsoft YaHei" w:hAnsi="Microsoft YaHei" w:cs="Microsoft YaHei" w:hint="eastAsia"/>
          <w:lang w:eastAsia="zh-CN"/>
        </w:rPr>
        <w:t>在</w:t>
      </w:r>
      <w:r>
        <w:t xml:space="preserve"> $[a, b]$ </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分析：勒贝格可积的定义要求</w:t>
      </w:r>
      <w:r>
        <w:t xml:space="preserve"> $f$ </w:t>
      </w:r>
      <w:r>
        <w:rPr>
          <w:rFonts w:ascii="Microsoft YaHei" w:eastAsia="Microsoft YaHei" w:hAnsi="Microsoft YaHei" w:cs="Microsoft YaHei" w:hint="eastAsia"/>
          <w:lang w:eastAsia="zh-CN"/>
        </w:rPr>
        <w:t>是可测函数且</w:t>
      </w:r>
      <w:r>
        <w:t xml:space="preserve"> $\int ∣f∣ &lt; \infty$</w:t>
      </w:r>
      <w:r>
        <w:rPr>
          <w:rFonts w:ascii="Microsoft YaHei" w:eastAsia="Microsoft YaHei" w:hAnsi="Microsoft YaHei" w:cs="Microsoft YaHei" w:hint="eastAsia"/>
          <w:lang w:eastAsia="zh-CN"/>
        </w:rPr>
        <w:t>。如果积分</w:t>
      </w:r>
      <w:r>
        <w:t xml:space="preserve"> $\int_a^b ∣f(x)∣ dx$ </w:t>
      </w:r>
      <w:r>
        <w:rPr>
          <w:rFonts w:ascii="Microsoft YaHei" w:eastAsia="Microsoft YaHei" w:hAnsi="Microsoft YaHei" w:cs="Microsoft YaHei" w:hint="eastAsia"/>
          <w:lang w:eastAsia="zh-CN"/>
        </w:rPr>
        <w:t>有意义且有限，这隐含了</w:t>
      </w:r>
      <w:r>
        <w:t xml:space="preserve"> $∣f∣$ </w:t>
      </w:r>
      <w:r>
        <w:rPr>
          <w:rFonts w:ascii="Microsoft YaHei" w:eastAsia="Microsoft YaHei" w:hAnsi="Microsoft YaHei" w:cs="Microsoft YaHei" w:hint="eastAsia"/>
          <w:lang w:eastAsia="zh-CN"/>
        </w:rPr>
        <w:t>是可测的（否则勒贝格积分无定义），从而</w:t>
      </w:r>
      <w:r>
        <w:t xml:space="preserve"> $f$ </w:t>
      </w:r>
      <w:r>
        <w:rPr>
          <w:rFonts w:ascii="Microsoft YaHei" w:eastAsia="Microsoft YaHei" w:hAnsi="Microsoft YaHei" w:cs="Microsoft YaHei" w:hint="eastAsia"/>
          <w:lang w:eastAsia="zh-CN"/>
        </w:rPr>
        <w:t>也是可测的。因此</w:t>
      </w:r>
      <w:r>
        <w:t xml:space="preserve"> $f$ </w:t>
      </w:r>
      <w:r>
        <w:rPr>
          <w:rFonts w:ascii="Microsoft YaHei" w:eastAsia="Microsoft YaHei" w:hAnsi="Microsoft YaHei" w:cs="Microsoft YaHei" w:hint="eastAsia"/>
          <w:lang w:eastAsia="zh-CN"/>
        </w:rPr>
        <w:t>满足勒贝格可积的两个条件。</w:t>
      </w:r>
      <w:r>
        <w:t xml:space="preserve"> </w:t>
      </w:r>
      <w:r>
        <w:rPr>
          <w:rFonts w:ascii="Microsoft YaHei" w:eastAsia="Microsoft YaHei" w:hAnsi="Microsoft YaHei" w:cs="Microsoft YaHei" w:hint="eastAsia"/>
          <w:lang w:eastAsia="zh-CN"/>
        </w:rPr>
        <w:t>结论：</w:t>
      </w:r>
      <w:r>
        <w:t>∗∗</w:t>
      </w:r>
      <w:r>
        <w:rPr>
          <w:rFonts w:ascii="Microsoft YaHei" w:eastAsia="Microsoft YaHei" w:hAnsi="Microsoft YaHei" w:cs="Microsoft YaHei" w:hint="eastAsia"/>
          <w:lang w:eastAsia="zh-CN"/>
        </w:rPr>
        <w:t>正确</w:t>
      </w:r>
      <w:r>
        <w:t>∗∗</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选项</w:t>
      </w:r>
      <w:r>
        <w:t xml:space="preserve"> B</w:t>
      </w:r>
      <w:r>
        <w:rPr>
          <w:rFonts w:ascii="Microsoft YaHei" w:eastAsia="Microsoft YaHei" w:hAnsi="Microsoft YaHei" w:cs="Microsoft YaHei" w:hint="eastAsia"/>
          <w:lang w:eastAsia="zh-CN"/>
        </w:rPr>
        <w:t>：如果函数</w:t>
      </w:r>
      <w:r>
        <w:t xml:space="preserve"> $f$ </w:t>
      </w:r>
      <w:r>
        <w:rPr>
          <w:rFonts w:ascii="Microsoft YaHei" w:eastAsia="Microsoft YaHei" w:hAnsi="Microsoft YaHei" w:cs="Microsoft YaHei" w:hint="eastAsia"/>
          <w:lang w:eastAsia="zh-CN"/>
        </w:rPr>
        <w:t>在</w:t>
      </w:r>
      <w:r>
        <w:t xml:space="preserve"> $[a, b]$ </w:t>
      </w:r>
      <w:r>
        <w:rPr>
          <w:rFonts w:ascii="Microsoft YaHei" w:eastAsia="Microsoft YaHei" w:hAnsi="Microsoft YaHei" w:cs="Microsoft YaHei" w:hint="eastAsia"/>
          <w:lang w:eastAsia="zh-CN"/>
        </w:rPr>
        <w:t>上连续，则它在</w:t>
      </w:r>
      <w:r>
        <w:t xml:space="preserve"> $[a, b]$ </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w:t>
      </w:r>
      <w:r>
        <w:t xml:space="preserve">$[a,b]$ </w:t>
      </w:r>
      <w:r>
        <w:rPr>
          <w:rFonts w:ascii="Microsoft YaHei" w:eastAsia="Microsoft YaHei" w:hAnsi="Microsoft YaHei" w:cs="Microsoft YaHei" w:hint="eastAsia"/>
          <w:lang w:eastAsia="zh-CN"/>
        </w:rPr>
        <w:t>是紧区间，连续函数在紧区间上必有界。有界连续函数是可测的（连续函数必可测），且在有限测度集</w:t>
      </w:r>
      <w:r>
        <w:t xml:space="preserve"> $[a,b]$ </w:t>
      </w:r>
      <w:r>
        <w:rPr>
          <w:rFonts w:ascii="Microsoft YaHei" w:eastAsia="Microsoft YaHei" w:hAnsi="Microsoft YaHei" w:cs="Microsoft YaHei" w:hint="eastAsia"/>
          <w:lang w:eastAsia="zh-CN"/>
        </w:rPr>
        <w:t>上有界可测函数必勒贝格可积。</w:t>
      </w:r>
      <w:r>
        <w:t xml:space="preserve"> </w:t>
      </w:r>
      <w:r>
        <w:rPr>
          <w:rFonts w:ascii="Microsoft YaHei" w:eastAsia="Microsoft YaHei" w:hAnsi="Microsoft YaHei" w:cs="Microsoft YaHei" w:hint="eastAsia"/>
          <w:lang w:eastAsia="zh-CN"/>
        </w:rPr>
        <w:t>结论：</w:t>
      </w:r>
      <w:r>
        <w:t>∗∗</w:t>
      </w:r>
      <w:r>
        <w:rPr>
          <w:rFonts w:ascii="Microsoft YaHei" w:eastAsia="Microsoft YaHei" w:hAnsi="Microsoft YaHei" w:cs="Microsoft YaHei" w:hint="eastAsia"/>
          <w:lang w:eastAsia="zh-CN"/>
        </w:rPr>
        <w:t>正确</w:t>
      </w:r>
      <w:r>
        <w:t>∗∗</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选项</w:t>
      </w:r>
      <w:r>
        <w:t xml:space="preserve"> C</w:t>
      </w:r>
      <w:r>
        <w:rPr>
          <w:rFonts w:ascii="Microsoft YaHei" w:eastAsia="Microsoft YaHei" w:hAnsi="Microsoft YaHei" w:cs="Microsoft YaHei" w:hint="eastAsia"/>
          <w:lang w:eastAsia="zh-CN"/>
        </w:rPr>
        <w:t>：如果函数</w:t>
      </w:r>
      <w:r>
        <w:t xml:space="preserve"> $f$ </w:t>
      </w:r>
      <w:r>
        <w:rPr>
          <w:rFonts w:ascii="Microsoft YaHei" w:eastAsia="Microsoft YaHei" w:hAnsi="Microsoft YaHei" w:cs="Microsoft YaHei" w:hint="eastAsia"/>
          <w:lang w:eastAsia="zh-CN"/>
        </w:rPr>
        <w:t>在</w:t>
      </w:r>
      <w:r>
        <w:t xml:space="preserve"> $[a, b]$ </w:t>
      </w:r>
      <w:r>
        <w:rPr>
          <w:rFonts w:ascii="Microsoft YaHei" w:eastAsia="Microsoft YaHei" w:hAnsi="Microsoft YaHei" w:cs="Microsoft YaHei" w:hint="eastAsia"/>
          <w:lang w:eastAsia="zh-CN"/>
        </w:rPr>
        <w:t>上的不连续点集测度为零，则它在</w:t>
      </w:r>
      <w:r>
        <w:t xml:space="preserve"> $[a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本题属于实分析中的勒贝格可积性判定问题。需要逐一分析四个选项的正确性，涉及勒贝格可积的定义、连续函数的可积性、黎曼可积与勒贝格可积的关系、以及有界性与可积性的关系。</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 xml:space="preserve">A∗∗ </w:t>
      </w:r>
      <w:r>
        <w:rPr>
          <w:rFonts w:ascii="Microsoft YaHei" w:eastAsia="Microsoft YaHei" w:hAnsi="Microsoft YaHei" w:cs="Microsoft YaHei" w:hint="eastAsia"/>
          <w:lang w:eastAsia="zh-CN"/>
        </w:rPr>
        <w:t>陈述：如果</w:t>
      </w:r>
      <w:r>
        <w:t>$\int_a^b ∣f(x)∣ \, dx &lt; \infty$</w:t>
      </w:r>
      <w:r>
        <w:rPr>
          <w:rFonts w:ascii="Microsoft YaHei" w:eastAsia="Microsoft YaHei" w:hAnsi="Microsoft YaHei" w:cs="Microsoft YaHei" w:hint="eastAsia"/>
          <w:lang w:eastAsia="zh-CN"/>
        </w:rPr>
        <w:t>，则函数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分析：根据勒贝格可积的定义，函数</w:t>
      </w:r>
      <w:r>
        <w:t>$f$</w:t>
      </w:r>
      <w:r>
        <w:rPr>
          <w:rFonts w:ascii="Microsoft YaHei" w:eastAsia="Microsoft YaHei" w:hAnsi="Microsoft YaHei" w:cs="Microsoft YaHei" w:hint="eastAsia"/>
          <w:lang w:eastAsia="zh-CN"/>
        </w:rPr>
        <w:t>在</w:t>
      </w:r>
      <w:r>
        <w:t>$[a,b]$</w:t>
      </w:r>
      <w:r>
        <w:rPr>
          <w:rFonts w:ascii="Microsoft YaHei" w:eastAsia="Microsoft YaHei" w:hAnsi="Microsoft YaHei" w:cs="Microsoft YaHei" w:hint="eastAsia"/>
          <w:lang w:eastAsia="zh-CN"/>
        </w:rPr>
        <w:t>上勒贝格可积当且仅当</w:t>
      </w:r>
      <w:r>
        <w:t>$∣f∣$</w:t>
      </w:r>
      <w:r>
        <w:rPr>
          <w:rFonts w:ascii="Microsoft YaHei" w:eastAsia="Microsoft YaHei" w:hAnsi="Microsoft YaHei" w:cs="Microsoft YaHei" w:hint="eastAsia"/>
          <w:lang w:eastAsia="zh-CN"/>
        </w:rPr>
        <w:t>的勒贝格积分有限。这里</w:t>
      </w:r>
      <w:r>
        <w:t>$\int_a^b ∣f(x)∣ \, dx$</w:t>
      </w:r>
      <w:r>
        <w:rPr>
          <w:rFonts w:ascii="Microsoft YaHei" w:eastAsia="Microsoft YaHei" w:hAnsi="Microsoft YaHei" w:cs="Microsoft YaHei" w:hint="eastAsia"/>
          <w:lang w:eastAsia="zh-CN"/>
        </w:rPr>
        <w:t>表示勒贝格积分，若其值为有限数，则</w:t>
      </w:r>
      <w:r>
        <w:t>$f$</w:t>
      </w:r>
      <w:r>
        <w:rPr>
          <w:rFonts w:ascii="Microsoft YaHei" w:eastAsia="Microsoft YaHei" w:hAnsi="Microsoft YaHei" w:cs="Microsoft YaHei" w:hint="eastAsia"/>
          <w:lang w:eastAsia="zh-CN"/>
        </w:rPr>
        <w:t>满足勒贝格可积的定义。因此选项</w:t>
      </w:r>
      <w:r>
        <w:t>A</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 xml:space="preserve">B∗∗ </w:t>
      </w:r>
      <w:r>
        <w:rPr>
          <w:rFonts w:ascii="Microsoft YaHei" w:eastAsia="Microsoft YaHei" w:hAnsi="Microsoft YaHei" w:cs="Microsoft YaHei" w:hint="eastAsia"/>
          <w:lang w:eastAsia="zh-CN"/>
        </w:rPr>
        <w:t>陈述：如果函数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上连续，则它在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分析：闭区间</w:t>
      </w:r>
      <w:r>
        <w:t>$[a,b]$</w:t>
      </w:r>
      <w:r>
        <w:rPr>
          <w:rFonts w:ascii="Microsoft YaHei" w:eastAsia="Microsoft YaHei" w:hAnsi="Microsoft YaHei" w:cs="Microsoft YaHei" w:hint="eastAsia"/>
          <w:lang w:eastAsia="zh-CN"/>
        </w:rPr>
        <w:t>上的连续函数必有界（由闭区间上连续函数的有界性定理），且连续函数是</w:t>
      </w:r>
      <w:r>
        <w:t>Borel</w:t>
      </w:r>
      <w:r>
        <w:rPr>
          <w:rFonts w:ascii="Microsoft YaHei" w:eastAsia="Microsoft YaHei" w:hAnsi="Microsoft YaHei" w:cs="Microsoft YaHei" w:hint="eastAsia"/>
          <w:lang w:eastAsia="zh-CN"/>
        </w:rPr>
        <w:t>可测的（从而是</w:t>
      </w:r>
      <w:r>
        <w:t>Lebesgue</w:t>
      </w:r>
      <w:r>
        <w:rPr>
          <w:rFonts w:ascii="Microsoft YaHei" w:eastAsia="Microsoft YaHei" w:hAnsi="Microsoft YaHei" w:cs="Microsoft YaHei" w:hint="eastAsia"/>
          <w:lang w:eastAsia="zh-CN"/>
        </w:rPr>
        <w:t>可测的）。有界可测函数在有限测度集（</w:t>
      </w:r>
      <w:r>
        <w:t>$[a,b]$</w:t>
      </w:r>
      <w:r>
        <w:rPr>
          <w:rFonts w:ascii="Microsoft YaHei" w:eastAsia="Microsoft YaHei" w:hAnsi="Microsoft YaHei" w:cs="Microsoft YaHei" w:hint="eastAsia"/>
          <w:lang w:eastAsia="zh-CN"/>
        </w:rPr>
        <w:t>的测度为</w:t>
      </w:r>
      <w:r>
        <w:t>$b-a &lt; \infty$</w:t>
      </w:r>
      <w:r>
        <w:rPr>
          <w:rFonts w:ascii="Microsoft YaHei" w:eastAsia="Microsoft YaHei" w:hAnsi="Microsoft YaHei" w:cs="Microsoft YaHei" w:hint="eastAsia"/>
          <w:lang w:eastAsia="zh-CN"/>
        </w:rPr>
        <w:t>）上必勒贝格可积。因此选项</w:t>
      </w:r>
      <w:r>
        <w:t>B</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 xml:space="preserve">C∗∗ </w:t>
      </w:r>
      <w:r>
        <w:rPr>
          <w:rFonts w:ascii="Microsoft YaHei" w:eastAsia="Microsoft YaHei" w:hAnsi="Microsoft YaHei" w:cs="Microsoft YaHei" w:hint="eastAsia"/>
          <w:lang w:eastAsia="zh-CN"/>
        </w:rPr>
        <w:t>陈述：如果函数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上的不连续点集测度为零，则它在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分析：不连续点集测度为零是黎曼可积的</w:t>
      </w:r>
      <w:r>
        <w:t>Lebesgue</w:t>
      </w:r>
      <w:r>
        <w:rPr>
          <w:rFonts w:ascii="Microsoft YaHei" w:eastAsia="Microsoft YaHei" w:hAnsi="Microsoft YaHei" w:cs="Microsoft YaHei" w:hint="eastAsia"/>
          <w:lang w:eastAsia="zh-CN"/>
        </w:rPr>
        <w:t>准则（即函数黎曼可积当且仅当它有界且不连续点集测度为零）。但该陈述缺少</w:t>
      </w:r>
      <w:r>
        <w:t>"</w:t>
      </w:r>
      <w:r>
        <w:rPr>
          <w:rFonts w:ascii="Microsoft YaHei" w:eastAsia="Microsoft YaHei" w:hAnsi="Microsoft YaHei" w:cs="Microsoft YaHei" w:hint="eastAsia"/>
          <w:lang w:eastAsia="zh-CN"/>
        </w:rPr>
        <w:t>有界</w:t>
      </w:r>
      <w:r>
        <w:t>"</w:t>
      </w:r>
      <w:r>
        <w:rPr>
          <w:rFonts w:ascii="Microsoft YaHei" w:eastAsia="Microsoft YaHei" w:hAnsi="Microsoft YaHei" w:cs="Microsoft YaHei" w:hint="eastAsia"/>
          <w:lang w:eastAsia="zh-CN"/>
        </w:rPr>
        <w:t>这一必要条件。反例：考虑</w:t>
      </w:r>
      <w:r>
        <w:t>$f(x) = \begin{cases} \frac{1}{x}, &amp; x \in (0,1] \\ 0, &amp; x = 0 \end{cases}$</w:t>
      </w:r>
      <w:r>
        <w:rPr>
          <w:rFonts w:ascii="Microsoft YaHei" w:eastAsia="Microsoft YaHei" w:hAnsi="Microsoft YaHei" w:cs="Microsoft YaHei" w:hint="eastAsia"/>
          <w:lang w:eastAsia="zh-CN"/>
        </w:rPr>
        <w:t>在</w:t>
      </w:r>
      <w:r>
        <w:t>$[0,1]$</w:t>
      </w:r>
      <w:r>
        <w:rPr>
          <w:rFonts w:ascii="Microsoft YaHei" w:eastAsia="Microsoft YaHei" w:hAnsi="Microsoft YaHei" w:cs="Microsoft YaHei" w:hint="eastAsia"/>
          <w:lang w:eastAsia="zh-CN"/>
        </w:rPr>
        <w:t>上</w:t>
      </w:r>
      <w:r>
        <w:t xml:space="preserv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A.3 · official112-091（❌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\boxed{\frac{2e^{i\omega}}{1+\omega^{2}}+\frac{\pi}{2}e^{-2∣\omega∣}}</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133.4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38.1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268.8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269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33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本题类型：复分析 → 复分析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(static=3.1, llm=4)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4438s）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5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2 个子目标 ( 根 =g, 节点 =5,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2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计算 g(x)=e^{-∣x∣} 的 Fourier 变换 G(ω)=2/(1+…」求解完成 : G(ω) = 2/(1+ω^2)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'E-eq',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140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1 个候选（已完成 4/5）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5 个候选解答 ( 蓝图 =False, 领域 = 复分析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5/5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5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5/5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3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\boxed{\frac{2e^{i\omega}}{1+\omega^{2}}+\frac{\pi}{2}e^{-2∣\omega∣}} ( 置信度 : 1.00)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\boxed{F(\omega) = \frac{2e^{-i\omega}}{1+\omega^2} + \frac{\pi}{2}e^{-2∣\omega∣}}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Fourier </w:t>
      </w:r>
      <w:r>
        <w:rPr>
          <w:rFonts w:ascii="Microsoft YaHei" w:eastAsia="Microsoft YaHei" w:hAnsi="Microsoft YaHei" w:cs="Microsoft YaHei" w:hint="eastAsia"/>
          <w:lang w:eastAsia="zh-CN"/>
        </w:rPr>
        <w:t>分析</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计算给定函数的</w:t>
      </w:r>
      <w:r>
        <w:t xml:space="preserve"> Fourier </w:t>
      </w:r>
      <w:r>
        <w:rPr>
          <w:rFonts w:ascii="Microsoft YaHei" w:eastAsia="Microsoft YaHei" w:hAnsi="Microsoft YaHei" w:cs="Microsoft YaHei" w:hint="eastAsia"/>
          <w:lang w:eastAsia="zh-CN"/>
        </w:rPr>
        <w:t>变换</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计算</w:t>
      </w:r>
      <w:r>
        <w:t xml:space="preserve"> g(x)=e^{-∣x∣}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G(ω)=2/(1+…: </w:t>
      </w:r>
      <w:r>
        <w:rPr>
          <w:rFonts w:ascii="Microsoft YaHei" w:eastAsia="Microsoft YaHei" w:hAnsi="Microsoft YaHei" w:cs="Microsoft YaHei" w:hint="eastAsia"/>
          <w:lang w:eastAsia="zh-CN"/>
        </w:rPr>
        <w:t>计算</w:t>
      </w:r>
      <w:r>
        <w:t xml:space="preserve"> g(x)=e^{-∣x∣}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G(ω)=2/(1+ω^2) #2 [compute]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计算</w:t>
      </w:r>
      <w:r>
        <w:t xml:space="preserve"> h(x)=1/(4+x^2)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H(ω)=(π/2…: </w:t>
      </w:r>
      <w:r>
        <w:rPr>
          <w:rFonts w:ascii="Microsoft YaHei" w:eastAsia="Microsoft YaHei" w:hAnsi="Microsoft YaHei" w:cs="Microsoft YaHei" w:hint="eastAsia"/>
          <w:lang w:eastAsia="zh-CN"/>
        </w:rPr>
        <w:t>计算</w:t>
      </w:r>
      <w:r>
        <w:t xml:space="preserve"> h(x)=1/(4+x^2)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H(ω)=(π/2)e^{-2∣ω∣}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计算</w:t>
      </w:r>
      <w:r>
        <w:t xml:space="preserve"> g(x)=e^{-∣x∣}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G(ω)=2/(1+…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G(ω) = 2/(1+ω^2)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计算</w:t>
      </w:r>
      <w:r>
        <w:t xml:space="preserve"> h(x)=1/(4+x^2)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H(ω)=(π/2…</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H(ω) = (π/2)e^{-2∣ω∣} ## </w:t>
      </w:r>
      <w:r>
        <w:rPr>
          <w:rFonts w:ascii="Microsoft YaHei" w:eastAsia="Microsoft YaHei" w:hAnsi="Microsoft YaHei" w:cs="Microsoft YaHei" w:hint="eastAsia"/>
          <w:lang w:eastAsia="zh-CN"/>
        </w:rPr>
        <w:t>最终答案</w:t>
      </w:r>
      <w:r>
        <w:t xml:space="preserve"> \boxed{F(\omega) = \frac{2e^{-i\omega}}{1+\omega^2} + \frac{\pi}{2}e^{-2∣\omega∣}}</w:t>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\boxed{\frac{2e^{i\omega}}{1+\omega^{2}}+\frac{\pi}{2}e^{-2∣\omega∣}}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本题要求计算函数</w:t>
      </w:r>
      <w:r>
        <w:t xml:space="preserve"> $f(x)=e^{-∣x+1∣}+\frac{1}{4+x^{2}}$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变换。根据</w:t>
      </w:r>
      <w:r>
        <w:t xml:space="preserve"> Fourier </w:t>
      </w:r>
      <w:r>
        <w:rPr>
          <w:rFonts w:ascii="Microsoft YaHei" w:eastAsia="Microsoft YaHei" w:hAnsi="Microsoft YaHei" w:cs="Microsoft YaHei" w:hint="eastAsia"/>
          <w:lang w:eastAsia="zh-CN"/>
        </w:rPr>
        <w:t>变换的定义（采用角频率</w:t>
      </w:r>
      <w:r>
        <w:t xml:space="preserve"> $\omega$ </w:t>
      </w:r>
      <w:r>
        <w:rPr>
          <w:rFonts w:ascii="Microsoft YaHei" w:eastAsia="Microsoft YaHei" w:hAnsi="Microsoft YaHei" w:cs="Microsoft YaHei" w:hint="eastAsia"/>
          <w:lang w:eastAsia="zh-CN"/>
        </w:rPr>
        <w:t>的</w:t>
      </w:r>
      <w:r>
        <w:t xml:space="preserve"> convention</w:t>
      </w:r>
      <w:r>
        <w:rPr>
          <w:rFonts w:ascii="Microsoft YaHei" w:eastAsia="Microsoft YaHei" w:hAnsi="Microsoft YaHei" w:cs="Microsoft YaHei" w:hint="eastAsia"/>
          <w:lang w:eastAsia="zh-CN"/>
        </w:rPr>
        <w:t>：</w:t>
      </w:r>
      <w:r>
        <w:t>$\hat{f}(\omega) = \int_{-\infty}^{\infty} f(x) e^{-i\omega x} dx$</w:t>
      </w:r>
      <w:r>
        <w:rPr>
          <w:rFonts w:ascii="Microsoft YaHei" w:eastAsia="Microsoft YaHei" w:hAnsi="Microsoft YaHei" w:cs="Microsoft YaHei" w:hint="eastAsia"/>
          <w:lang w:eastAsia="zh-CN"/>
        </w:rPr>
        <w:t>），利用线性性质将问题拆分为两部分：</w:t>
      </w:r>
      <w:r>
        <w:t xml:space="preserve"> 1. $g(x) =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2. $h(x) = \frac{1}{4+x^2}$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需要用到：</w:t>
      </w:r>
      <w:r>
        <w:t xml:space="preserve"> - Fourier </w:t>
      </w:r>
      <w:r>
        <w:rPr>
          <w:rFonts w:ascii="Microsoft YaHei" w:eastAsia="Microsoft YaHei" w:hAnsi="Microsoft YaHei" w:cs="Microsoft YaHei" w:hint="eastAsia"/>
          <w:lang w:eastAsia="zh-CN"/>
        </w:rPr>
        <w:t>变换的平移性质：</w:t>
      </w:r>
      <w:r>
        <w:t xml:space="preserve">$\mathcal{F}\{f(x-a)\} = e^{-i\omega a}\hat{f}(\omega)$ - </w:t>
      </w:r>
      <w:r>
        <w:rPr>
          <w:rFonts w:ascii="Microsoft YaHei" w:eastAsia="Microsoft YaHei" w:hAnsi="Microsoft YaHei" w:cs="Microsoft YaHei" w:hint="eastAsia"/>
          <w:lang w:eastAsia="zh-CN"/>
        </w:rPr>
        <w:t>标准积分结果：</w:t>
      </w:r>
      <w:r>
        <w:t xml:space="preserve">$\int_{-\infty}^{\infty} e^{-∣x∣}e^{-i\omega x}dx = \frac{2}{1+\omega^2}$ - </w:t>
      </w:r>
      <w:r>
        <w:rPr>
          <w:rFonts w:ascii="Microsoft YaHei" w:eastAsia="Microsoft YaHei" w:hAnsi="Microsoft YaHei" w:cs="Microsoft YaHei" w:hint="eastAsia"/>
          <w:lang w:eastAsia="zh-CN"/>
        </w:rPr>
        <w:t>留数定理计算有理函数的</w:t>
      </w:r>
      <w:r>
        <w:t xml:space="preserve"> Fourier </w:t>
      </w:r>
      <w:r>
        <w:rPr>
          <w:rFonts w:ascii="Microsoft YaHei" w:eastAsia="Microsoft YaHei" w:hAnsi="Microsoft YaHei" w:cs="Microsoft YaHei" w:hint="eastAsia"/>
          <w:lang w:eastAsia="zh-CN"/>
        </w:rPr>
        <w:t>变换</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：计算</w:t>
      </w:r>
      <w:r>
        <w:t xml:space="preserve"> $g(x) =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令</w:t>
      </w:r>
      <w:r>
        <w:t xml:space="preserve"> $u = x+1$</w:t>
      </w:r>
      <w:r>
        <w:rPr>
          <w:rFonts w:ascii="Microsoft YaHei" w:eastAsia="Microsoft YaHei" w:hAnsi="Microsoft YaHei" w:cs="Microsoft YaHei" w:hint="eastAsia"/>
          <w:lang w:eastAsia="zh-CN"/>
        </w:rPr>
        <w:t>，则</w:t>
      </w:r>
      <w:r>
        <w:t xml:space="preserve"> $x = u-1$</w:t>
      </w:r>
      <w:r>
        <w:rPr>
          <w:rFonts w:ascii="Microsoft YaHei" w:eastAsia="Microsoft YaHei" w:hAnsi="Microsoft YaHei" w:cs="Microsoft YaHei" w:hint="eastAsia"/>
          <w:lang w:eastAsia="zh-CN"/>
        </w:rPr>
        <w:t>，</w:t>
      </w:r>
      <w:r>
        <w:t>$dx = du$ $$\mathcal{F}\{g(x)\} = \int_{-\infty}^{\infty} e^{-∣x+1∣} e^{-i\omega x} dx = \int_{-\infty}^{\infty} e^{-∣u∣} e^{-i\omega (u-1)} du$$ $$= e^{i\omega}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\boxed{\frac{2e^{i\omega}}{1+\omega^{2}}+\frac{\pi}{2}e^{-2∣\omega∣}}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本题要求计算函数</w:t>
      </w:r>
      <w:r>
        <w:t xml:space="preserve"> $f(x)=e^{-∣x+1∣}+\frac{1}{4+x^{2}}$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变换。根据</w:t>
      </w:r>
      <w:r>
        <w:t xml:space="preserve"> Fourier </w:t>
      </w:r>
      <w:r>
        <w:rPr>
          <w:rFonts w:ascii="Microsoft YaHei" w:eastAsia="Microsoft YaHei" w:hAnsi="Microsoft YaHei" w:cs="Microsoft YaHei" w:hint="eastAsia"/>
          <w:lang w:eastAsia="zh-CN"/>
        </w:rPr>
        <w:t>变换的定义（采用角频率</w:t>
      </w:r>
      <w:r>
        <w:t xml:space="preserve"> $\omega$ </w:t>
      </w:r>
      <w:r>
        <w:rPr>
          <w:rFonts w:ascii="Microsoft YaHei" w:eastAsia="Microsoft YaHei" w:hAnsi="Microsoft YaHei" w:cs="Microsoft YaHei" w:hint="eastAsia"/>
          <w:lang w:eastAsia="zh-CN"/>
        </w:rPr>
        <w:t>形式）：</w:t>
      </w:r>
      <w:r>
        <w:t xml:space="preserve"> $$\hat{f}(\omega) = \int_{-\infty}^{\infty} f(x) e^{-i\omega x} dx$$ </w:t>
      </w:r>
      <w:r>
        <w:rPr>
          <w:rFonts w:ascii="Microsoft YaHei" w:eastAsia="Microsoft YaHei" w:hAnsi="Microsoft YaHei" w:cs="Microsoft YaHei" w:hint="eastAsia"/>
          <w:lang w:eastAsia="zh-CN"/>
        </w:rPr>
        <w:t>利用</w:t>
      </w:r>
      <w:r>
        <w:t xml:space="preserve"> Fourier </w:t>
      </w:r>
      <w:r>
        <w:rPr>
          <w:rFonts w:ascii="Microsoft YaHei" w:eastAsia="Microsoft YaHei" w:hAnsi="Microsoft YaHei" w:cs="Microsoft YaHei" w:hint="eastAsia"/>
          <w:lang w:eastAsia="zh-CN"/>
        </w:rPr>
        <w:t>变换的线性性质，可分别计算两部分的变换再相加。</w:t>
      </w:r>
      <w:r>
        <w:t xml:space="preserve"> ∗∗</w:t>
      </w:r>
      <w:r>
        <w:rPr>
          <w:rFonts w:ascii="Microsoft YaHei" w:eastAsia="Microsoft YaHei" w:hAnsi="Microsoft YaHei" w:cs="Microsoft YaHei" w:hint="eastAsia"/>
          <w:lang w:eastAsia="zh-CN"/>
        </w:rPr>
        <w:t>关键定理与方法：</w:t>
      </w:r>
      <w:r>
        <w:t>∗∗ 1. ∗∗</w:t>
      </w:r>
      <w:r>
        <w:rPr>
          <w:rFonts w:ascii="Microsoft YaHei" w:eastAsia="Microsoft YaHei" w:hAnsi="Microsoft YaHei" w:cs="Microsoft YaHei" w:hint="eastAsia"/>
          <w:lang w:eastAsia="zh-CN"/>
        </w:rPr>
        <w:t>线性性</w:t>
      </w:r>
      <w:r>
        <w:t>∗∗</w:t>
      </w:r>
      <w:r>
        <w:rPr>
          <w:rFonts w:ascii="Microsoft YaHei" w:eastAsia="Microsoft YaHei" w:hAnsi="Microsoft YaHei" w:cs="Microsoft YaHei" w:hint="eastAsia"/>
          <w:lang w:eastAsia="zh-CN"/>
        </w:rPr>
        <w:t>：</w:t>
      </w:r>
      <w:r>
        <w:t>$\mathcal{F}\{f_1 + f_2\} = \mathcal{F}\{f_1\} + \mathcal{F}\{f_2\}$ 2. ∗∗</w:t>
      </w:r>
      <w:r>
        <w:rPr>
          <w:rFonts w:ascii="Microsoft YaHei" w:eastAsia="Microsoft YaHei" w:hAnsi="Microsoft YaHei" w:cs="Microsoft YaHei" w:hint="eastAsia"/>
          <w:lang w:eastAsia="zh-CN"/>
        </w:rPr>
        <w:t>平移性质</w:t>
      </w:r>
      <w:r>
        <w:t>∗∗</w:t>
      </w:r>
      <w:r>
        <w:rPr>
          <w:rFonts w:ascii="Microsoft YaHei" w:eastAsia="Microsoft YaHei" w:hAnsi="Microsoft YaHei" w:cs="Microsoft YaHei" w:hint="eastAsia"/>
          <w:lang w:eastAsia="zh-CN"/>
        </w:rPr>
        <w:t>：若</w:t>
      </w:r>
      <w:r>
        <w:t xml:space="preserve"> $\mathcal{F}\{g(x)\} = \hat{g}(\omega)$</w:t>
      </w:r>
      <w:r>
        <w:rPr>
          <w:rFonts w:ascii="Microsoft YaHei" w:eastAsia="Microsoft YaHei" w:hAnsi="Microsoft YaHei" w:cs="Microsoft YaHei" w:hint="eastAsia"/>
          <w:lang w:eastAsia="zh-CN"/>
        </w:rPr>
        <w:t>，则</w:t>
      </w:r>
      <w:r>
        <w:t xml:space="preserve"> $\mathcal{F}\{g(x+a)\} = e^{i\omega a}\hat{g}(\omega)$ 3. ∗∗</w:t>
      </w:r>
      <w:r>
        <w:rPr>
          <w:rFonts w:ascii="Microsoft YaHei" w:eastAsia="Microsoft YaHei" w:hAnsi="Microsoft YaHei" w:cs="Microsoft YaHei" w:hint="eastAsia"/>
          <w:lang w:eastAsia="zh-CN"/>
        </w:rPr>
        <w:t>标准积分结果</w:t>
      </w:r>
      <w:r>
        <w:t>∗∗</w:t>
      </w:r>
      <w:r>
        <w:rPr>
          <w:rFonts w:ascii="Microsoft YaHei" w:eastAsia="Microsoft YaHei" w:hAnsi="Microsoft YaHei" w:cs="Microsoft YaHei" w:hint="eastAsia"/>
          <w:lang w:eastAsia="zh-CN"/>
        </w:rPr>
        <w:t>：</w:t>
      </w:r>
      <w:r>
        <w:t xml:space="preserve"> - $\int_{-\infty}^{\infty} e^{-∣x∣} e^{-i\omega x} dx = \frac{2}{1+\omega^2}$ - $\int_{-\infty}^{\infty} \frac{1}{a^2+x^2} e^{-i\omega x} dx = \frac{\pi}{a} e^{-a∣\omega∣}$</w:t>
      </w:r>
      <w:r>
        <w:rPr>
          <w:rFonts w:ascii="Microsoft YaHei" w:eastAsia="Microsoft YaHei" w:hAnsi="Microsoft YaHei" w:cs="Microsoft YaHei" w:hint="eastAsia"/>
          <w:lang w:eastAsia="zh-CN"/>
        </w:rPr>
        <w:t>（</w:t>
      </w:r>
      <w:r>
        <w:t>$a&gt;0$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：计算</w:t>
      </w:r>
      <w:r>
        <w:t xml:space="preserve">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令</w:t>
      </w:r>
      <w:r>
        <w:t xml:space="preserve"> $g(x) = e^{-∣x∣}$</w:t>
      </w:r>
      <w:r>
        <w:rPr>
          <w:rFonts w:ascii="Microsoft YaHei" w:eastAsia="Microsoft YaHei" w:hAnsi="Microsoft YaHei" w:cs="Microsoft YaHei" w:hint="eastAsia"/>
          <w:lang w:eastAsia="zh-CN"/>
        </w:rPr>
        <w:t>，则</w:t>
      </w:r>
      <w:r>
        <w:t xml:space="preserve"> $e^{-∣x+1∣} = g(x+1)$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先计</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\boxed{\frac{2e^{i\omega}}{1+\omega^{2}} + \frac{\pi}{2}e^{-2∣\omega∣}}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本题要求计算函数</w:t>
      </w:r>
      <w:r>
        <w:t xml:space="preserve"> $f(x)=e^{-∣x+1∣}+\frac{1}{4+x^{2}}$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Fourier </w:t>
      </w:r>
      <w:r>
        <w:rPr>
          <w:rFonts w:ascii="Microsoft YaHei" w:eastAsia="Microsoft YaHei" w:hAnsi="Microsoft YaHei" w:cs="Microsoft YaHei" w:hint="eastAsia"/>
          <w:lang w:eastAsia="zh-CN"/>
        </w:rPr>
        <w:t>变换的定义为</w:t>
      </w:r>
      <w:r>
        <w:t xml:space="preserve"> $\hat{f}(\omega) = \int_{-\infty}^{\infty} f(x) e^{-i\omega x} dx$</w:t>
      </w:r>
      <w:r>
        <w:rPr>
          <w:rFonts w:ascii="Microsoft YaHei" w:eastAsia="Microsoft YaHei" w:hAnsi="Microsoft YaHei" w:cs="Microsoft YaHei" w:hint="eastAsia"/>
          <w:lang w:eastAsia="zh-CN"/>
        </w:rPr>
        <w:t>。由于</w:t>
      </w:r>
      <w:r>
        <w:t xml:space="preserve"> Fourier </w:t>
      </w:r>
      <w:r>
        <w:rPr>
          <w:rFonts w:ascii="Microsoft YaHei" w:eastAsia="Microsoft YaHei" w:hAnsi="Microsoft YaHei" w:cs="Microsoft YaHei" w:hint="eastAsia"/>
          <w:lang w:eastAsia="zh-CN"/>
        </w:rPr>
        <w:t>变换具有线性性质，我们可以分别计算两部分的变换再相加。</w:t>
      </w:r>
      <w:r>
        <w:t xml:space="preserve"> </w:t>
      </w:r>
      <w:r>
        <w:rPr>
          <w:rFonts w:ascii="Microsoft YaHei" w:eastAsia="Microsoft YaHei" w:hAnsi="Microsoft YaHei" w:cs="Microsoft YaHei" w:hint="eastAsia"/>
          <w:lang w:eastAsia="zh-CN"/>
        </w:rPr>
        <w:t>第一部分</w:t>
      </w:r>
      <w:r>
        <w:t xml:space="preserve"> $e^{-∣x+1∣}$ </w:t>
      </w:r>
      <w:r>
        <w:rPr>
          <w:rFonts w:ascii="Microsoft YaHei" w:eastAsia="Microsoft YaHei" w:hAnsi="Microsoft YaHei" w:cs="Microsoft YaHei" w:hint="eastAsia"/>
          <w:lang w:eastAsia="zh-CN"/>
        </w:rPr>
        <w:t>涉及绝对值函数和位移，需要利用</w:t>
      </w:r>
      <w:r>
        <w:t xml:space="preserve"> Fourier </w:t>
      </w:r>
      <w:r>
        <w:rPr>
          <w:rFonts w:ascii="Microsoft YaHei" w:eastAsia="Microsoft YaHei" w:hAnsi="Microsoft YaHei" w:cs="Microsoft YaHei" w:hint="eastAsia"/>
          <w:lang w:eastAsia="zh-CN"/>
        </w:rPr>
        <w:t>变换的位移性质：若</w:t>
      </w:r>
      <w:r>
        <w:t xml:space="preserve"> $\mathcal{F}\{g(x)\} = \hat{g}(\omega)$</w:t>
      </w:r>
      <w:r>
        <w:rPr>
          <w:rFonts w:ascii="Microsoft YaHei" w:eastAsia="Microsoft YaHei" w:hAnsi="Microsoft YaHei" w:cs="Microsoft YaHei" w:hint="eastAsia"/>
          <w:lang w:eastAsia="zh-CN"/>
        </w:rPr>
        <w:t>，则</w:t>
      </w:r>
      <w:r>
        <w:t xml:space="preserve"> $\mathcal{F}\{g(x+a)\} = e^{i a \omega} \hat{g}(\omega)$</w:t>
      </w:r>
      <w:r>
        <w:rPr>
          <w:rFonts w:ascii="Microsoft YaHei" w:eastAsia="Microsoft YaHei" w:hAnsi="Microsoft YaHei" w:cs="Microsoft YaHei" w:hint="eastAsia"/>
          <w:lang w:eastAsia="zh-CN"/>
        </w:rPr>
        <w:t>。已知</w:t>
      </w:r>
      <w:r>
        <w:t xml:space="preserve"> $e^{-∣x∣}$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变换为</w:t>
      </w:r>
      <w:r>
        <w:t xml:space="preserve"> $\frac{2}{1+\omega^2}$</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第二部分</w:t>
      </w:r>
      <w:r>
        <w:t xml:space="preserve"> $\frac{1}{4+x^2} = \frac{1}{2^2+x^2}$ </w:t>
      </w:r>
      <w:r>
        <w:rPr>
          <w:rFonts w:ascii="Microsoft YaHei" w:eastAsia="Microsoft YaHei" w:hAnsi="Microsoft YaHei" w:cs="Microsoft YaHei" w:hint="eastAsia"/>
          <w:lang w:eastAsia="zh-CN"/>
        </w:rPr>
        <w:t>是标准的有理函数形式，其</w:t>
      </w:r>
      <w:r>
        <w:t xml:space="preserve"> Fourier </w:t>
      </w:r>
      <w:r>
        <w:rPr>
          <w:rFonts w:ascii="Microsoft YaHei" w:eastAsia="Microsoft YaHei" w:hAnsi="Microsoft YaHei" w:cs="Microsoft YaHei" w:hint="eastAsia"/>
          <w:lang w:eastAsia="zh-CN"/>
        </w:rPr>
        <w:t>变换可通过留数定理或已知公式得到：</w:t>
      </w:r>
      <w:r>
        <w:t>$\mathcal{F}\left\{\frac{1}{a^2+x^2}\right\} = \frac{\pi}{a} e^{-a∣\omega∣}$</w:t>
      </w:r>
      <w:r>
        <w:rPr>
          <w:rFonts w:ascii="Microsoft YaHei" w:eastAsia="Microsoft YaHei" w:hAnsi="Microsoft YaHei" w:cs="Microsoft YaHei" w:hint="eastAsia"/>
          <w:lang w:eastAsia="zh-CN"/>
        </w:rPr>
        <w:t>（当</w:t>
      </w:r>
      <w:r>
        <w:t xml:space="preserve"> $a&gt;0$ </w:t>
      </w:r>
      <w:r>
        <w:rPr>
          <w:rFonts w:ascii="Microsoft YaHei" w:eastAsia="Microsoft YaHei" w:hAnsi="Microsoft YaHei" w:cs="Microsoft YaHei" w:hint="eastAsia"/>
          <w:lang w:eastAsia="zh-CN"/>
        </w:rPr>
        <w:t>时）。</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：计算</w:t>
      </w:r>
      <w:r>
        <w:t xml:space="preserve">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令</w:t>
      </w:r>
      <w:r>
        <w:t xml:space="preserve"> $g(x) = e^{-∣x∣}$</w:t>
      </w:r>
      <w:r>
        <w:rPr>
          <w:rFonts w:ascii="Microsoft YaHei" w:eastAsia="Microsoft YaHei" w:hAnsi="Microsoft YaHei" w:cs="Microsoft YaHei" w:hint="eastAsia"/>
          <w:lang w:eastAsia="zh-CN"/>
        </w:rPr>
        <w:t>，则</w:t>
      </w:r>
      <w:r>
        <w:t xml:space="preserve"> $e^{-∣x+1∣} = g(x+1)$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已知</w:t>
      </w:r>
      <w:r>
        <w:t xml:space="preserve"> $g(x)$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变换为：</w:t>
      </w:r>
      <w:r>
        <w:t xml:space="preserve"> $$\hat{g}(\omega) = \int_{-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\boxed{\frac{2e^{i\omega}}{1+\omega^{2}}+\frac{\pi}{2}e^{-2∣\omega∣}}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本题要求计算函数</w:t>
      </w:r>
      <w:r>
        <w:t xml:space="preserve"> $f(x)=e^{-∣x+1∣}+\frac{1}{4+x^{2}}$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变换。根据</w:t>
      </w:r>
      <w:r>
        <w:t xml:space="preserve"> Fourier </w:t>
      </w:r>
      <w:r>
        <w:rPr>
          <w:rFonts w:ascii="Microsoft YaHei" w:eastAsia="Microsoft YaHei" w:hAnsi="Microsoft YaHei" w:cs="Microsoft YaHei" w:hint="eastAsia"/>
          <w:lang w:eastAsia="zh-CN"/>
        </w:rPr>
        <w:t>变换的定义（采用角频率</w:t>
      </w:r>
      <w:r>
        <w:t xml:space="preserve"> $\omega$ </w:t>
      </w:r>
      <w:r>
        <w:rPr>
          <w:rFonts w:ascii="Microsoft YaHei" w:eastAsia="Microsoft YaHei" w:hAnsi="Microsoft YaHei" w:cs="Microsoft YaHei" w:hint="eastAsia"/>
          <w:lang w:eastAsia="zh-CN"/>
        </w:rPr>
        <w:t>的约定）：</w:t>
      </w:r>
      <w:r>
        <w:t xml:space="preserve"> $$\hat{f}(\omega) = \int_{-\infty}^{\infty} f(x) e^{-i\omega x} dx$$ </w:t>
      </w:r>
      <w:r>
        <w:rPr>
          <w:rFonts w:ascii="Microsoft YaHei" w:eastAsia="Microsoft YaHei" w:hAnsi="Microsoft YaHei" w:cs="Microsoft YaHei" w:hint="eastAsia"/>
          <w:lang w:eastAsia="zh-CN"/>
        </w:rPr>
        <w:t>利用</w:t>
      </w:r>
      <w:r>
        <w:t xml:space="preserve"> Fourier </w:t>
      </w:r>
      <w:r>
        <w:rPr>
          <w:rFonts w:ascii="Microsoft YaHei" w:eastAsia="Microsoft YaHei" w:hAnsi="Microsoft YaHei" w:cs="Microsoft YaHei" w:hint="eastAsia"/>
          <w:lang w:eastAsia="zh-CN"/>
        </w:rPr>
        <w:t>变换的线性性质，可分别计算两部分的变换后相加。</w:t>
      </w:r>
      <w:r>
        <w:t xml:space="preserve"> ∗∗</w:t>
      </w:r>
      <w:r>
        <w:rPr>
          <w:rFonts w:ascii="Microsoft YaHei" w:eastAsia="Microsoft YaHei" w:hAnsi="Microsoft YaHei" w:cs="Microsoft YaHei" w:hint="eastAsia"/>
          <w:lang w:eastAsia="zh-CN"/>
        </w:rPr>
        <w:t>关键定理与公式：</w:t>
      </w:r>
      <w:r>
        <w:t>∗∗ 1. ∗∗</w:t>
      </w:r>
      <w:r>
        <w:rPr>
          <w:rFonts w:ascii="Microsoft YaHei" w:eastAsia="Microsoft YaHei" w:hAnsi="Microsoft YaHei" w:cs="Microsoft YaHei" w:hint="eastAsia"/>
          <w:lang w:eastAsia="zh-CN"/>
        </w:rPr>
        <w:t>线性性</w:t>
      </w:r>
      <w:r>
        <w:t>∗∗</w:t>
      </w:r>
      <w:r>
        <w:rPr>
          <w:rFonts w:ascii="Microsoft YaHei" w:eastAsia="Microsoft YaHei" w:hAnsi="Microsoft YaHei" w:cs="Microsoft YaHei" w:hint="eastAsia"/>
          <w:lang w:eastAsia="zh-CN"/>
        </w:rPr>
        <w:t>：</w:t>
      </w:r>
      <w:r>
        <w:t>$\mathcal{F}\{f+g\} = \mathcal{F}\{f\} + \mathcal{F}\{g\}$ 2. ∗∗</w:t>
      </w:r>
      <w:r>
        <w:rPr>
          <w:rFonts w:ascii="Microsoft YaHei" w:eastAsia="Microsoft YaHei" w:hAnsi="Microsoft YaHei" w:cs="Microsoft YaHei" w:hint="eastAsia"/>
          <w:lang w:eastAsia="zh-CN"/>
        </w:rPr>
        <w:t>平移性质</w:t>
      </w:r>
      <w:r>
        <w:t>∗∗</w:t>
      </w:r>
      <w:r>
        <w:rPr>
          <w:rFonts w:ascii="Microsoft YaHei" w:eastAsia="Microsoft YaHei" w:hAnsi="Microsoft YaHei" w:cs="Microsoft YaHei" w:hint="eastAsia"/>
          <w:lang w:eastAsia="zh-CN"/>
        </w:rPr>
        <w:t>：若</w:t>
      </w:r>
      <w:r>
        <w:t xml:space="preserve"> $\mathcal{F}\{g(x)\} = \hat{g}(\omega)$</w:t>
      </w:r>
      <w:r>
        <w:rPr>
          <w:rFonts w:ascii="Microsoft YaHei" w:eastAsia="Microsoft YaHei" w:hAnsi="Microsoft YaHei" w:cs="Microsoft YaHei" w:hint="eastAsia"/>
          <w:lang w:eastAsia="zh-CN"/>
        </w:rPr>
        <w:t>，则</w:t>
      </w:r>
      <w:r>
        <w:t xml:space="preserve"> $\mathcal{F}\{g(x+a)\} = e^{i a \omega} \hat{g}(\omega)$ 3. ∗∗</w:t>
      </w:r>
      <w:r>
        <w:rPr>
          <w:rFonts w:ascii="Microsoft YaHei" w:eastAsia="Microsoft YaHei" w:hAnsi="Microsoft YaHei" w:cs="Microsoft YaHei" w:hint="eastAsia"/>
          <w:lang w:eastAsia="zh-CN"/>
        </w:rPr>
        <w:t>标准变换对</w:t>
      </w:r>
      <w:r>
        <w:t>∗∗</w:t>
      </w:r>
      <w:r>
        <w:rPr>
          <w:rFonts w:ascii="Microsoft YaHei" w:eastAsia="Microsoft YaHei" w:hAnsi="Microsoft YaHei" w:cs="Microsoft YaHei" w:hint="eastAsia"/>
          <w:lang w:eastAsia="zh-CN"/>
        </w:rPr>
        <w:t>：</w:t>
      </w:r>
      <w:r>
        <w:t xml:space="preserve"> - $\mathcal{F}\{e^{-∣x∣}\} = \frac{2}{1+\omega^2}$ - $\mathcal{F}\left\{\frac{1}{a^2+x^2}\right\} = \frac{\pi}{a} e^{-a∣\omega∣}$</w:t>
      </w:r>
      <w:r>
        <w:rPr>
          <w:rFonts w:ascii="Microsoft YaHei" w:eastAsia="Microsoft YaHei" w:hAnsi="Microsoft YaHei" w:cs="Microsoft YaHei" w:hint="eastAsia"/>
          <w:lang w:eastAsia="zh-CN"/>
        </w:rPr>
        <w:t>（</w:t>
      </w:r>
      <w:r>
        <w:t>$a&gt;0$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：计算第一部分</w:t>
      </w:r>
      <w:r>
        <w:t xml:space="preserve">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令</w:t>
      </w:r>
      <w:r>
        <w:t xml:space="preserve"> $g(x) = e^{-∣x∣}$</w:t>
      </w:r>
      <w:r>
        <w:rPr>
          <w:rFonts w:ascii="Microsoft YaHei" w:eastAsia="Microsoft YaHei" w:hAnsi="Microsoft YaHei" w:cs="Microsoft YaHei" w:hint="eastAsia"/>
          <w:lang w:eastAsia="zh-CN"/>
        </w:rPr>
        <w:t>，则</w:t>
      </w:r>
      <w:r>
        <w:t xml:space="preserve"> $e^{-∣x+1∣} = g(x+1)$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已知</w:t>
      </w:r>
      <w:r>
        <w:t xml:space="preserve"> $\hat{g}(\omega) = \int_{-\infty}^{\infty} 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A.4 · official112-094（✅ 正确）</w:t>
      </w:r>
      <w:r/>
    </w:p>
    <w:p>
      <w:pPr/>
      <w:r>
        <w:rPr>
          <w:rFonts w:ascii="Microsoft YaHei" w:eastAsia="Microsoft YaHei" w:hAnsi="Microsoft YaHei" w:cs="Microsoft YaHei" w:hint="eastAsia"/>
          <w:b/>
          <w:lang w:eastAsia="zh-CN"/>
        </w:rPr>
        <w:t>最终回答（全文）</w:t>
      </w:r>
      <w:r/>
    </w:p>
    <w:p>
      <w:pPr/>
      <w:r>
        <w:rPr>
          <w:rFonts w:ascii="Consolas" w:hAnsi="Consolas"/>
          <w:sz w:val="18"/>
        </w:rPr>
        <w:t>\boxed{BCD}</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47.8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39%</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44.1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121.7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122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16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 关键词 ): 复分析 ( 得分 =3)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(static=4.0, llm=2)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4169s）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选择题逐项判定规划： 4 个选项 → 5 个判定子目标（代码强制，未走 LLM 规划）</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#0 「建立判断基准」求解完成 : Cauchy 数列定义： ∀ε&gt;0, ∃N∈ℕ, ∀m,n≥N, ∣a_n - a_m∣ &lt; ε 收敛数列定义： ∃L, ∀ε&gt;0, ∃N∈ℕ,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3 个候选（已完成 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3 个候选解答 ( 蓝图 =False, 领域 = 复分析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3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其它 ×1, 跳步 ×1, 计算错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其它 ×1, 跳步 ×1, 计算错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选择题优先采纳逐项判定候选： \boxed{BCD} （逐项 1 个 / 共 3 个候选）</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0/2</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N/A </w:t>
      </w:r>
      <w:r>
        <w:rPr>
          <w:rFonts w:ascii="Microsoft YaHei" w:eastAsia="Microsoft YaHei" w:hAnsi="Microsoft YaHei" w:cs="Microsoft YaHei" w:hint="eastAsia"/>
          <w:lang w:eastAsia="zh-CN"/>
        </w:rPr>
        <w:t>目标</w:t>
      </w:r>
      <w:r>
        <w:t xml:space="preserve">: N/A ## </w:t>
      </w:r>
      <w:r>
        <w:rPr>
          <w:rFonts w:ascii="Microsoft YaHei" w:eastAsia="Microsoft YaHei" w:hAnsi="Microsoft YaHei" w:cs="Microsoft YaHei" w:hint="eastAsia"/>
          <w:lang w:eastAsia="zh-CN"/>
        </w:rPr>
        <w:t>子目标规划</w:t>
      </w:r>
      <w:r>
        <w:t xml:space="preserve"> #0 [derive] </w:t>
      </w:r>
      <w:r>
        <w:rPr>
          <w:rFonts w:ascii="Microsoft YaHei" w:eastAsia="Microsoft YaHei" w:hAnsi="Microsoft YaHei" w:cs="Microsoft YaHei" w:hint="eastAsia"/>
          <w:lang w:eastAsia="zh-CN"/>
        </w:rPr>
        <w:t>建立判断基准</w:t>
      </w:r>
      <w:r>
        <w:t xml:space="preserve">: </w:t>
      </w:r>
      <w:r>
        <w:rPr>
          <w:rFonts w:ascii="Microsoft YaHei" w:eastAsia="Microsoft YaHei" w:hAnsi="Microsoft YaHei" w:cs="Microsoft YaHei" w:hint="eastAsia"/>
          <w:lang w:eastAsia="zh-CN"/>
        </w:rPr>
        <w:t>先</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建立本题的判断依据，</w:t>
      </w:r>
      <w:r>
        <w:t>∗∗</w:t>
      </w:r>
      <w:r>
        <w:rPr>
          <w:rFonts w:ascii="Microsoft YaHei" w:eastAsia="Microsoft YaHei" w:hAnsi="Microsoft YaHei" w:cs="Microsoft YaHei" w:hint="eastAsia"/>
          <w:lang w:eastAsia="zh-CN"/>
        </w:rPr>
        <w:t>不要</w:t>
      </w:r>
      <w:r>
        <w:t>∗∗</w:t>
      </w:r>
      <w:r>
        <w:rPr>
          <w:rFonts w:ascii="Microsoft YaHei" w:eastAsia="Microsoft YaHei" w:hAnsi="Microsoft YaHei" w:cs="Microsoft YaHei" w:hint="eastAsia"/>
          <w:lang w:eastAsia="zh-CN"/>
        </w:rPr>
        <w:t>在这里判定任何选项。</w:t>
      </w:r>
      <w:r>
        <w:t xml:space="preserve"> ⚠ ∗∗</w:t>
      </w:r>
      <w:r>
        <w:rPr>
          <w:rFonts w:ascii="Microsoft YaHei" w:eastAsia="Microsoft YaHei" w:hAnsi="Microsoft YaHei" w:cs="Microsoft YaHei" w:hint="eastAsia"/>
          <w:lang w:eastAsia="zh-CN"/>
        </w:rPr>
        <w:t>严禁</w:t>
      </w:r>
      <w:r>
        <w:t>∗∗</w:t>
      </w:r>
      <w:r>
        <w:rPr>
          <w:rFonts w:ascii="Microsoft YaHei" w:eastAsia="Microsoft YaHei" w:hAnsi="Microsoft YaHei" w:cs="Microsoft YaHei" w:hint="eastAsia"/>
          <w:lang w:eastAsia="zh-CN"/>
        </w:rPr>
        <w:t>在本步输出</w:t>
      </w:r>
      <w:r>
        <w:t xml:space="preserve"> \boxed{...}</w:t>
      </w:r>
      <w:r>
        <w:rPr>
          <w:rFonts w:ascii="Microsoft YaHei" w:eastAsia="Microsoft YaHei" w:hAnsi="Microsoft YaHei" w:cs="Microsoft YaHei" w:hint="eastAsia"/>
          <w:lang w:eastAsia="zh-CN"/>
        </w:rPr>
        <w:t>、『最终答案』『答案是』『综上，选』等</w:t>
      </w:r>
      <w:r>
        <w:t>∗∗</w:t>
      </w:r>
      <w:r>
        <w:rPr>
          <w:rFonts w:ascii="Microsoft YaHei" w:eastAsia="Microsoft YaHei" w:hAnsi="Microsoft YaHei" w:cs="Microsoft YaHei" w:hint="eastAsia"/>
          <w:lang w:eastAsia="zh-CN"/>
        </w:rPr>
        <w:t>最终答案形态</w:t>
      </w:r>
      <w:r>
        <w:t>∗∗</w:t>
      </w:r>
      <w:r>
        <w:rPr>
          <w:rFonts w:ascii="Microsoft YaHei" w:eastAsia="Microsoft YaHei" w:hAnsi="Microsoft YaHei" w:cs="Microsoft YaHei" w:hint="eastAsia"/>
          <w:lang w:eastAsia="zh-CN"/>
        </w:rPr>
        <w:t>的内容</w:t>
      </w:r>
      <w:r>
        <w:t xml:space="preserve"> —— </w:t>
      </w:r>
      <w:r>
        <w:rPr>
          <w:rFonts w:ascii="Microsoft YaHei" w:eastAsia="Microsoft YaHei" w:hAnsi="Microsoft YaHei" w:cs="Microsoft YaHei" w:hint="eastAsia"/>
          <w:lang w:eastAsia="zh-CN"/>
        </w:rPr>
        <w:t>本步只提供依据，最终答案由后续汇总步骤给出。实测</w:t>
      </w:r>
      <w:r>
        <w:t xml:space="preserve"> #098 </w:t>
      </w:r>
      <w:r>
        <w:rPr>
          <w:rFonts w:ascii="Microsoft YaHei" w:eastAsia="Microsoft YaHei" w:hAnsi="Microsoft YaHei" w:cs="Microsoft YaHei" w:hint="eastAsia"/>
          <w:lang w:eastAsia="zh-CN"/>
        </w:rPr>
        <w:t>因本步违规吐</w:t>
      </w:r>
      <w:r>
        <w:t xml:space="preserve"> \boxed{D}</w:t>
      </w:r>
      <w:r>
        <w:rPr>
          <w:rFonts w:ascii="Microsoft YaHei" w:eastAsia="Microsoft YaHei" w:hAnsi="Microsoft YaHei" w:cs="Microsoft YaHei" w:hint="eastAsia"/>
          <w:lang w:eastAsia="zh-CN"/>
        </w:rPr>
        <w:t>，导致该选项判定子目标照抄基准、整个判定链失效。</w:t>
      </w:r>
      <w:r>
        <w:t xml:space="preserve"> </w:t>
      </w:r>
      <w:r>
        <w:rPr>
          <w:rFonts w:ascii="Microsoft YaHei" w:eastAsia="Microsoft YaHei" w:hAnsi="Microsoft YaHei" w:cs="Microsoft YaHei" w:hint="eastAsia"/>
          <w:lang w:eastAsia="zh-CN"/>
        </w:rPr>
        <w:t>按题目需要输出以下之一（或多项）：</w:t>
      </w:r>
      <w:r>
        <w:t xml:space="preserve"> · </w:t>
      </w:r>
      <w:r>
        <w:rPr>
          <w:rFonts w:ascii="Microsoft YaHei" w:eastAsia="Microsoft YaHei" w:hAnsi="Microsoft YaHei" w:cs="Microsoft YaHei" w:hint="eastAsia"/>
          <w:lang w:eastAsia="zh-CN"/>
        </w:rPr>
        <w:t>涉及定义</w:t>
      </w:r>
      <w:r>
        <w:t>/</w:t>
      </w:r>
      <w:r>
        <w:rPr>
          <w:rFonts w:ascii="Microsoft YaHei" w:eastAsia="Microsoft YaHei" w:hAnsi="Microsoft YaHei" w:cs="Microsoft YaHei" w:hint="eastAsia"/>
          <w:lang w:eastAsia="zh-CN"/>
        </w:rPr>
        <w:t>定理</w:t>
      </w:r>
      <w:r>
        <w:t xml:space="preserve"> → </w:t>
      </w:r>
      <w:r>
        <w:rPr>
          <w:rFonts w:ascii="Microsoft YaHei" w:eastAsia="Microsoft YaHei" w:hAnsi="Microsoft YaHei" w:cs="Microsoft YaHei" w:hint="eastAsia"/>
          <w:lang w:eastAsia="zh-CN"/>
        </w:rPr>
        <w:t>写出相关定义或定理的</w:t>
      </w:r>
      <w:r>
        <w:t>∗∗</w:t>
      </w:r>
      <w:r>
        <w:rPr>
          <w:rFonts w:ascii="Microsoft YaHei" w:eastAsia="Microsoft YaHei" w:hAnsi="Microsoft YaHei" w:cs="Microsoft YaHei" w:hint="eastAsia"/>
          <w:lang w:eastAsia="zh-CN"/>
        </w:rPr>
        <w:t>完整原文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涉及对应关系（</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增大</w:t>
      </w:r>
      <w:r>
        <w:t>/</w:t>
      </w:r>
      <w:r>
        <w:rPr>
          <w:rFonts w:ascii="Microsoft YaHei" w:eastAsia="Microsoft YaHei" w:hAnsi="Microsoft YaHei" w:cs="Microsoft YaHei" w:hint="eastAsia"/>
          <w:lang w:eastAsia="zh-CN"/>
        </w:rPr>
        <w:t>减小</w:t>
      </w:r>
      <w:r>
        <w:t>”“</w:t>
      </w:r>
      <w:r>
        <w:rPr>
          <w:rFonts w:ascii="Microsoft YaHei" w:eastAsia="Microsoft YaHei" w:hAnsi="Microsoft YaHei" w:cs="Microsoft YaHei" w:hint="eastAsia"/>
          <w:lang w:eastAsia="zh-CN"/>
        </w:rPr>
        <w:t>系数</w:t>
      </w:r>
      <w:r>
        <w:t>/</w:t>
      </w:r>
      <w:r>
        <w:rPr>
          <w:rFonts w:ascii="Microsoft YaHei" w:eastAsia="Microsoft YaHei" w:hAnsi="Microsoft YaHei" w:cs="Microsoft YaHei" w:hint="eastAsia"/>
          <w:lang w:eastAsia="zh-CN"/>
        </w:rPr>
        <w:t>常数项</w:t>
      </w:r>
      <w:r>
        <w:t>”“</w:t>
      </w:r>
      <w:r>
        <w:rPr>
          <w:rFonts w:ascii="Microsoft YaHei" w:eastAsia="Microsoft YaHei" w:hAnsi="Microsoft YaHei" w:cs="Microsoft YaHei" w:hint="eastAsia"/>
          <w:lang w:eastAsia="zh-CN"/>
        </w:rPr>
        <w:t>约束</w:t>
      </w:r>
      <w:r>
        <w:t>/</w:t>
      </w:r>
      <w:r>
        <w:rPr>
          <w:rFonts w:ascii="Microsoft YaHei" w:eastAsia="Microsoft YaHei" w:hAnsi="Microsoft YaHei" w:cs="Microsoft YaHei" w:hint="eastAsia"/>
          <w:lang w:eastAsia="zh-CN"/>
        </w:rPr>
        <w:t>目标</w:t>
      </w:r>
      <w:r>
        <w:t>”</w:t>
      </w:r>
      <w:r>
        <w:rPr>
          <w:rFonts w:ascii="Microsoft YaHei" w:eastAsia="Microsoft YaHei" w:hAnsi="Microsoft YaHei" w:cs="Microsoft YaHei" w:hint="eastAsia"/>
          <w:lang w:eastAsia="zh-CN"/>
        </w:rPr>
        <w:t>等）</w:t>
      </w:r>
      <w:r>
        <w:t xml:space="preserve">→ </w:t>
      </w:r>
      <w:r>
        <w:rPr>
          <w:rFonts w:ascii="Microsoft YaHei" w:eastAsia="Microsoft YaHei" w:hAnsi="Microsoft YaHei" w:cs="Microsoft YaHei" w:hint="eastAsia"/>
          <w:lang w:eastAsia="zh-CN"/>
        </w:rPr>
        <w:t>写出</w:t>
      </w:r>
      <w:r>
        <w:t>∗∗</w:t>
      </w:r>
      <w:r>
        <w:rPr>
          <w:rFonts w:ascii="Microsoft YaHei" w:eastAsia="Microsoft YaHei" w:hAnsi="Microsoft YaHei" w:cs="Microsoft YaHei" w:hint="eastAsia"/>
          <w:lang w:eastAsia="zh-CN"/>
        </w:rPr>
        <w:t>完整映射表</w:t>
      </w:r>
      <w:r>
        <w:t>∗∗</w:t>
      </w:r>
      <w:r>
        <w:rPr>
          <w:rFonts w:ascii="Microsoft YaHei" w:eastAsia="Microsoft YaHei" w:hAnsi="Microsoft YaHei" w:cs="Microsoft YaHei" w:hint="eastAsia"/>
          <w:lang w:eastAsia="zh-CN"/>
        </w:rPr>
        <w:t>，把原对象的每个元素与变换后的元素逐项对应；</w:t>
      </w:r>
      <w:r>
        <w:t xml:space="preserve"> · </w:t>
      </w:r>
      <w:r>
        <w:rPr>
          <w:rFonts w:ascii="Microsoft YaHei" w:eastAsia="Microsoft YaHei" w:hAnsi="Microsoft YaHei" w:cs="Microsoft YaHei" w:hint="eastAsia"/>
          <w:lang w:eastAsia="zh-CN"/>
        </w:rPr>
        <w:t>涉及计算</w:t>
      </w:r>
      <w:r>
        <w:t xml:space="preserve"> → </w:t>
      </w:r>
      <w:r>
        <w:rPr>
          <w:rFonts w:ascii="Microsoft YaHei" w:eastAsia="Microsoft YaHei" w:hAnsi="Microsoft YaHei" w:cs="Microsoft YaHei" w:hint="eastAsia"/>
          <w:lang w:eastAsia="zh-CN"/>
        </w:rPr>
        <w:t>先算出</w:t>
      </w:r>
      <w:r>
        <w:t>∗∗</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（写出算式与结果）；</w:t>
      </w:r>
      <w:r>
        <w:t xml:space="preserve"> · </w:t>
      </w:r>
      <w:r>
        <w:rPr>
          <w:rFonts w:ascii="Microsoft YaHei" w:eastAsia="Microsoft YaHei" w:hAnsi="Microsoft YaHei" w:cs="Microsoft YaHei" w:hint="eastAsia"/>
          <w:lang w:eastAsia="zh-CN"/>
        </w:rPr>
        <w:t>涉及判定标准</w:t>
      </w:r>
      <w:r>
        <w:t xml:space="preserve"> → </w:t>
      </w:r>
      <w:r>
        <w:rPr>
          <w:rFonts w:ascii="Microsoft YaHei" w:eastAsia="Microsoft YaHei" w:hAnsi="Microsoft YaHei" w:cs="Microsoft YaHei" w:hint="eastAsia"/>
          <w:lang w:eastAsia="zh-CN"/>
        </w:rPr>
        <w:t>写出教材</w:t>
      </w:r>
      <w:r>
        <w:t>/</w:t>
      </w:r>
      <w:r>
        <w:rPr>
          <w:rFonts w:ascii="Microsoft YaHei" w:eastAsia="Microsoft YaHei" w:hAnsi="Microsoft YaHei" w:cs="Microsoft YaHei" w:hint="eastAsia"/>
          <w:lang w:eastAsia="zh-CN"/>
        </w:rPr>
        <w:t>规范中的判定标准原文。</w:t>
      </w:r>
      <w:r>
        <w:t xml:space="preserve"> </w:t>
      </w:r>
      <w:r>
        <w:rPr>
          <w:rFonts w:ascii="Microsoft YaHei" w:eastAsia="Microsoft YaHei" w:hAnsi="Microsoft YaHei" w:cs="Microsoft YaHei" w:hint="eastAsia"/>
          <w:lang w:eastAsia="zh-CN"/>
        </w:rPr>
        <w:t>这段基准是后续所有选项判定的</w:t>
      </w:r>
      <w:r>
        <w:t>∗∗</w:t>
      </w:r>
      <w:r>
        <w:rPr>
          <w:rFonts w:ascii="Microsoft YaHei" w:eastAsia="Microsoft YaHei" w:hAnsi="Microsoft YaHei" w:cs="Microsoft YaHei" w:hint="eastAsia"/>
          <w:lang w:eastAsia="zh-CN"/>
        </w:rPr>
        <w:t>共同依据</w:t>
      </w:r>
      <w:r>
        <w:t>∗∗</w:t>
      </w:r>
      <w:r>
        <w:rPr>
          <w:rFonts w:ascii="Microsoft YaHei" w:eastAsia="Microsoft YaHei" w:hAnsi="Microsoft YaHei" w:cs="Microsoft YaHei" w:hint="eastAsia"/>
          <w:lang w:eastAsia="zh-CN"/>
        </w:rPr>
        <w:t>，务必准确、可核验。</w:t>
      </w:r>
      <w:r>
        <w:t xml:space="preserve"> #1 [verify] </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基于【建立判断基准】得到的定义原文</w:t>
      </w:r>
      <w:r>
        <w:t xml:space="preserve"> / </w:t>
      </w:r>
      <w:r>
        <w:rPr>
          <w:rFonts w:ascii="Microsoft YaHei" w:eastAsia="Microsoft YaHei" w:hAnsi="Microsoft YaHei" w:cs="Microsoft YaHei" w:hint="eastAsia"/>
          <w:lang w:eastAsia="zh-CN"/>
        </w:rPr>
        <w:t>映射表</w:t>
      </w:r>
      <w:r>
        <w:t xml:space="preserve"> / </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这一个选项的陈述是否成立，不要讨论其他选项。</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：每个有界数列都是</w:t>
      </w:r>
      <w:r>
        <w:t>Cauchy</w:t>
      </w:r>
      <w:r>
        <w:rPr>
          <w:rFonts w:ascii="Microsoft YaHei" w:eastAsia="Microsoft YaHei" w:hAnsi="Microsoft YaHei" w:cs="Microsoft YaHei" w:hint="eastAsia"/>
          <w:lang w:eastAsia="zh-CN"/>
        </w:rPr>
        <w:t>数列。</w:t>
      </w:r>
      <w:r>
        <w:t xml:space="preserve"> </w:t>
      </w:r>
      <w:r>
        <w:rPr>
          <w:rFonts w:ascii="Microsoft YaHei" w:eastAsia="Microsoft YaHei" w:hAnsi="Microsoft YaHei" w:cs="Microsoft YaHei" w:hint="eastAsia"/>
          <w:lang w:eastAsia="zh-CN"/>
        </w:rPr>
        <w:t>【判定规范</w:t>
      </w:r>
      <w:r>
        <w:t xml:space="preserve"> · </w:t>
      </w:r>
      <w:r>
        <w:rPr>
          <w:rFonts w:ascii="Microsoft YaHei" w:eastAsia="Microsoft YaHei" w:hAnsi="Microsoft YaHei" w:cs="Microsoft YaHei" w:hint="eastAsia"/>
          <w:lang w:eastAsia="zh-CN"/>
        </w:rPr>
        <w:t>必须遵守】</w:t>
      </w:r>
      <w:r>
        <w:t xml:space="preserve"> A. </w:t>
      </w:r>
      <w:r>
        <w:rPr>
          <w:rFonts w:ascii="Microsoft YaHei" w:eastAsia="Microsoft YaHei" w:hAnsi="Microsoft YaHei" w:cs="Microsoft YaHei" w:hint="eastAsia"/>
          <w:lang w:eastAsia="zh-CN"/>
        </w:rPr>
        <w:t>先判断该选项属于哪类陈述，再选对应方法：</w:t>
      </w:r>
      <w:r>
        <w:t xml:space="preserve"> ① </w:t>
      </w:r>
      <w:r>
        <w:rPr>
          <w:rFonts w:ascii="Microsoft YaHei" w:eastAsia="Microsoft YaHei" w:hAnsi="Microsoft YaHei" w:cs="Microsoft YaHei" w:hint="eastAsia"/>
          <w:lang w:eastAsia="zh-CN"/>
        </w:rPr>
        <w:t>定义</w:t>
      </w:r>
      <w:r>
        <w:t>/</w:t>
      </w:r>
      <w:r>
        <w:rPr>
          <w:rFonts w:ascii="Microsoft YaHei" w:eastAsia="Microsoft YaHei" w:hAnsi="Microsoft YaHei" w:cs="Microsoft YaHei" w:hint="eastAsia"/>
          <w:lang w:eastAsia="zh-CN"/>
        </w:rPr>
        <w:t>定理类</w:t>
      </w:r>
      <w:r>
        <w:t xml:space="preserve"> → </w:t>
      </w:r>
      <w:r>
        <w:rPr>
          <w:rFonts w:ascii="Microsoft YaHei" w:eastAsia="Microsoft YaHei" w:hAnsi="Microsoft YaHei" w:cs="Microsoft YaHei" w:hint="eastAsia"/>
          <w:lang w:eastAsia="zh-CN"/>
        </w:rPr>
        <w:t>逐词比对定义或定理原文，不得凭印象；</w:t>
      </w:r>
      <w:r>
        <w:t xml:space="preserve"> ② </w:t>
      </w:r>
      <w:r>
        <w:rPr>
          <w:rFonts w:ascii="Microsoft YaHei" w:eastAsia="Microsoft YaHei" w:hAnsi="Microsoft YaHei" w:cs="Microsoft YaHei" w:hint="eastAsia"/>
          <w:lang w:eastAsia="zh-CN"/>
        </w:rPr>
        <w:t>计算</w:t>
      </w:r>
      <w:r>
        <w:t>/</w:t>
      </w:r>
      <w:r>
        <w:rPr>
          <w:rFonts w:ascii="Microsoft YaHei" w:eastAsia="Microsoft YaHei" w:hAnsi="Microsoft YaHei" w:cs="Microsoft YaHei" w:hint="eastAsia"/>
          <w:lang w:eastAsia="zh-CN"/>
        </w:rPr>
        <w:t>等式类</w:t>
      </w:r>
      <w:r>
        <w:t xml:space="preserve"> → </w:t>
      </w:r>
      <w:r>
        <w:rPr>
          <w:rFonts w:ascii="Microsoft YaHei" w:eastAsia="Microsoft YaHei" w:hAnsi="Microsoft YaHei" w:cs="Microsoft YaHei" w:hint="eastAsia"/>
          <w:lang w:eastAsia="zh-CN"/>
        </w:rPr>
        <w:t>代入数值或符号</w:t>
      </w:r>
      <w:r>
        <w:t>∗∗</w:t>
      </w:r>
      <w:r>
        <w:rPr>
          <w:rFonts w:ascii="Microsoft YaHei" w:eastAsia="Microsoft YaHei" w:hAnsi="Microsoft YaHei" w:cs="Microsoft YaHei" w:hint="eastAsia"/>
          <w:lang w:eastAsia="zh-CN"/>
        </w:rPr>
        <w:t>实际验算</w:t>
      </w:r>
      <w:r>
        <w:t>∗∗</w:t>
      </w:r>
      <w:r>
        <w:rPr>
          <w:rFonts w:ascii="Microsoft YaHei" w:eastAsia="Microsoft YaHei" w:hAnsi="Microsoft YaHei" w:cs="Microsoft YaHei" w:hint="eastAsia"/>
          <w:lang w:eastAsia="zh-CN"/>
        </w:rPr>
        <w:t>，写出算式；</w:t>
      </w:r>
      <w:r>
        <w:t xml:space="preserve"> ③ </w:t>
      </w:r>
      <w:r>
        <w:rPr>
          <w:rFonts w:ascii="Microsoft YaHei" w:eastAsia="Microsoft YaHei" w:hAnsi="Microsoft YaHei" w:cs="Microsoft YaHei" w:hint="eastAsia"/>
          <w:lang w:eastAsia="zh-CN"/>
        </w:rPr>
        <w:t>存在</w:t>
      </w:r>
      <w:r>
        <w:t>/</w:t>
      </w:r>
      <w:r>
        <w:rPr>
          <w:rFonts w:ascii="Microsoft YaHei" w:eastAsia="Microsoft YaHei" w:hAnsi="Microsoft YaHei" w:cs="Microsoft YaHei" w:hint="eastAsia"/>
          <w:lang w:eastAsia="zh-CN"/>
        </w:rPr>
        <w:t>构造类</w:t>
      </w:r>
      <w:r>
        <w:t xml:space="preserve"> → </w:t>
      </w:r>
      <w:r>
        <w:rPr>
          <w:rFonts w:ascii="Microsoft YaHei" w:eastAsia="Microsoft YaHei" w:hAnsi="Microsoft YaHei" w:cs="Microsoft YaHei" w:hint="eastAsia"/>
          <w:lang w:eastAsia="zh-CN"/>
        </w:rPr>
        <w:t>给出具体构造，或给出明确反例；</w:t>
      </w:r>
      <w:r>
        <w:t xml:space="preserve"> ④ ∗∗</w:t>
      </w:r>
      <w:r>
        <w:rPr>
          <w:rFonts w:ascii="Microsoft YaHei" w:eastAsia="Microsoft YaHei" w:hAnsi="Microsoft YaHei" w:cs="Microsoft YaHei" w:hint="eastAsia"/>
          <w:lang w:eastAsia="zh-CN"/>
        </w:rPr>
        <w:t>对应关系类</w:t>
      </w:r>
      <w:r>
        <w:t>∗∗</w:t>
      </w:r>
      <w:r>
        <w:rPr>
          <w:rFonts w:ascii="Microsoft YaHei" w:eastAsia="Microsoft YaHei" w:hAnsi="Microsoft YaHei" w:cs="Microsoft YaHei" w:hint="eastAsia"/>
          <w:lang w:eastAsia="zh-CN"/>
        </w:rPr>
        <w:t>（</w:t>
      </w:r>
      <w:r>
        <w:t>“X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w:t>
      </w:r>
      <w:r>
        <w:t>/</w:t>
      </w:r>
      <w:r>
        <w:rPr>
          <w:rFonts w:ascii="Microsoft YaHei" w:eastAsia="Microsoft YaHei" w:hAnsi="Microsoft YaHei" w:cs="Microsoft YaHei" w:hint="eastAsia"/>
          <w:lang w:eastAsia="zh-CN"/>
        </w:rPr>
        <w:t>度量空间理论中的基础概念题，考查</w:t>
      </w:r>
      <w:r>
        <w:t>Cauchy</w:t>
      </w:r>
      <w:r>
        <w:rPr>
          <w:rFonts w:ascii="Microsoft YaHei" w:eastAsia="Microsoft YaHei" w:hAnsi="Microsoft YaHei" w:cs="Microsoft YaHei" w:hint="eastAsia"/>
          <w:lang w:eastAsia="zh-CN"/>
        </w:rPr>
        <w:t>数列与收敛数列、有界数列之间的关系，以及完备度量空间的定义。需要逐一验证四个选项的真假，判断哪些陈述是正确的。</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A"</w:t>
      </w:r>
      <w:r>
        <w:rPr>
          <w:rFonts w:ascii="Microsoft YaHei" w:eastAsia="Microsoft YaHei" w:hAnsi="Microsoft YaHei" w:cs="Microsoft YaHei" w:hint="eastAsia"/>
          <w:lang w:eastAsia="zh-CN"/>
        </w:rPr>
        <w:t>每个有界数列都是</w:t>
      </w:r>
      <w:r>
        <w:t>Cauchy</w:t>
      </w:r>
      <w:r>
        <w:rPr>
          <w:rFonts w:ascii="Microsoft YaHei" w:eastAsia="Microsoft YaHei" w:hAnsi="Microsoft YaHei" w:cs="Microsoft YaHei" w:hint="eastAsia"/>
          <w:lang w:eastAsia="zh-CN"/>
        </w:rPr>
        <w:t>数列</w:t>
      </w:r>
      <w:r>
        <w:t xml:space="preserve">" - </w:t>
      </w:r>
      <w:r>
        <w:rPr>
          <w:rFonts w:ascii="Microsoft YaHei" w:eastAsia="Microsoft YaHei" w:hAnsi="Microsoft YaHei" w:cs="Microsoft YaHei" w:hint="eastAsia"/>
          <w:lang w:eastAsia="zh-CN"/>
        </w:rPr>
        <w:t>有界数列不一定是</w:t>
      </w:r>
      <w:r>
        <w:t>Cauchy</w:t>
      </w:r>
      <w:r>
        <w:rPr>
          <w:rFonts w:ascii="Microsoft YaHei" w:eastAsia="Microsoft YaHei" w:hAnsi="Microsoft YaHei" w:cs="Microsoft YaHei" w:hint="eastAsia"/>
          <w:lang w:eastAsia="zh-CN"/>
        </w:rPr>
        <w:t>数列。反例：数列</w:t>
      </w:r>
      <w:r>
        <w:t xml:space="preserve"> $a_n = (-1)^n$ </w:t>
      </w:r>
      <w:r>
        <w:rPr>
          <w:rFonts w:ascii="Microsoft YaHei" w:eastAsia="Microsoft YaHei" w:hAnsi="Microsoft YaHei" w:cs="Microsoft YaHei" w:hint="eastAsia"/>
          <w:lang w:eastAsia="zh-CN"/>
        </w:rPr>
        <w:t>是有界的（</w:t>
      </w:r>
      <w:r>
        <w:t>$∣a_n∣ \leq 1$</w:t>
      </w:r>
      <w:r>
        <w:rPr>
          <w:rFonts w:ascii="Microsoft YaHei" w:eastAsia="Microsoft YaHei" w:hAnsi="Microsoft YaHei" w:cs="Microsoft YaHei" w:hint="eastAsia"/>
          <w:lang w:eastAsia="zh-CN"/>
        </w:rPr>
        <w:t>），但对</w:t>
      </w:r>
      <w:r>
        <w:t xml:space="preserve"> $\epsilon = 1$</w:t>
      </w:r>
      <w:r>
        <w:rPr>
          <w:rFonts w:ascii="Microsoft YaHei" w:eastAsia="Microsoft YaHei" w:hAnsi="Microsoft YaHei" w:cs="Microsoft YaHei" w:hint="eastAsia"/>
          <w:lang w:eastAsia="zh-CN"/>
        </w:rPr>
        <w:t>，无论</w:t>
      </w:r>
      <w:r>
        <w:t xml:space="preserve"> $N$ </w:t>
      </w:r>
      <w:r>
        <w:rPr>
          <w:rFonts w:ascii="Microsoft YaHei" w:eastAsia="Microsoft YaHei" w:hAnsi="Microsoft YaHei" w:cs="Microsoft YaHei" w:hint="eastAsia"/>
          <w:lang w:eastAsia="zh-CN"/>
        </w:rPr>
        <w:t>取多大，总存在</w:t>
      </w:r>
      <w:r>
        <w:t xml:space="preserve"> $m = 2N, n = 2N+1 \geq N$ </w:t>
      </w:r>
      <w:r>
        <w:rPr>
          <w:rFonts w:ascii="Microsoft YaHei" w:eastAsia="Microsoft YaHei" w:hAnsi="Microsoft YaHei" w:cs="Microsoft YaHei" w:hint="eastAsia"/>
          <w:lang w:eastAsia="zh-CN"/>
        </w:rPr>
        <w:t>使得</w:t>
      </w:r>
      <w:r>
        <w:t xml:space="preserve"> $∣a_n - a_m∣ = 2 &gt; \epsilon$</w:t>
      </w:r>
      <w:r>
        <w:rPr>
          <w:rFonts w:ascii="Microsoft YaHei" w:eastAsia="Microsoft YaHei" w:hAnsi="Microsoft YaHei" w:cs="Microsoft YaHei" w:hint="eastAsia"/>
          <w:lang w:eastAsia="zh-CN"/>
        </w:rPr>
        <w:t>。因此</w:t>
      </w:r>
      <w:r>
        <w:t>A</w:t>
      </w:r>
      <w:r>
        <w:rPr>
          <w:rFonts w:ascii="Microsoft YaHei" w:eastAsia="Microsoft YaHei" w:hAnsi="Microsoft YaHei" w:cs="Microsoft YaHei" w:hint="eastAsia"/>
          <w:lang w:eastAsia="zh-CN"/>
        </w:rPr>
        <w:t>错误。</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B"</w:t>
      </w:r>
      <w:r>
        <w:rPr>
          <w:rFonts w:ascii="Microsoft YaHei" w:eastAsia="Microsoft YaHei" w:hAnsi="Microsoft YaHei" w:cs="Microsoft YaHei" w:hint="eastAsia"/>
          <w:lang w:eastAsia="zh-CN"/>
        </w:rPr>
        <w:t>每个收敛数列都是</w:t>
      </w:r>
      <w:r>
        <w:t>Cauchy</w:t>
      </w:r>
      <w:r>
        <w:rPr>
          <w:rFonts w:ascii="Microsoft YaHei" w:eastAsia="Microsoft YaHei" w:hAnsi="Microsoft YaHei" w:cs="Microsoft YaHei" w:hint="eastAsia"/>
          <w:lang w:eastAsia="zh-CN"/>
        </w:rPr>
        <w:t>数列</w:t>
      </w:r>
      <w:r>
        <w:t xml:space="preserve">" - </w:t>
      </w:r>
      <w:r>
        <w:rPr>
          <w:rFonts w:ascii="Microsoft YaHei" w:eastAsia="Microsoft YaHei" w:hAnsi="Microsoft YaHei" w:cs="Microsoft YaHei" w:hint="eastAsia"/>
          <w:lang w:eastAsia="zh-CN"/>
        </w:rPr>
        <w:t>设数列</w:t>
      </w:r>
      <w:r>
        <w:t xml:space="preserve"> $\{a_n\}$ </w:t>
      </w:r>
      <w:r>
        <w:rPr>
          <w:rFonts w:ascii="Microsoft YaHei" w:eastAsia="Microsoft YaHei" w:hAnsi="Microsoft YaHei" w:cs="Microsoft YaHei" w:hint="eastAsia"/>
          <w:lang w:eastAsia="zh-CN"/>
        </w:rPr>
        <w:t>收敛于</w:t>
      </w:r>
      <w:r>
        <w:t xml:space="preserve"> $L$</w:t>
      </w:r>
      <w:r>
        <w:rPr>
          <w:rFonts w:ascii="Microsoft YaHei" w:eastAsia="Microsoft YaHei" w:hAnsi="Microsoft YaHei" w:cs="Microsoft YaHei" w:hint="eastAsia"/>
          <w:lang w:eastAsia="zh-CN"/>
        </w:rPr>
        <w:t>。对任意</w:t>
      </w:r>
      <w:r>
        <w:t xml:space="preserve"> $\epsilon &gt; 0$</w:t>
      </w:r>
      <w:r>
        <w:rPr>
          <w:rFonts w:ascii="Microsoft YaHei" w:eastAsia="Microsoft YaHei" w:hAnsi="Microsoft YaHei" w:cs="Microsoft YaHei" w:hint="eastAsia"/>
          <w:lang w:eastAsia="zh-CN"/>
        </w:rPr>
        <w:t>，存在</w:t>
      </w:r>
      <w:r>
        <w:t xml:space="preserve"> $N$ </w:t>
      </w:r>
      <w:r>
        <w:rPr>
          <w:rFonts w:ascii="Microsoft YaHei" w:eastAsia="Microsoft YaHei" w:hAnsi="Microsoft YaHei" w:cs="Microsoft YaHei" w:hint="eastAsia"/>
          <w:lang w:eastAsia="zh-CN"/>
        </w:rPr>
        <w:t>使得当</w:t>
      </w:r>
      <w:r>
        <w:t xml:space="preserve"> $n \geq N$ </w:t>
      </w:r>
      <w:r>
        <w:rPr>
          <w:rFonts w:ascii="Microsoft YaHei" w:eastAsia="Microsoft YaHei" w:hAnsi="Microsoft YaHei" w:cs="Microsoft YaHei" w:hint="eastAsia"/>
          <w:lang w:eastAsia="zh-CN"/>
        </w:rPr>
        <w:t>时</w:t>
      </w:r>
      <w:r>
        <w:t xml:space="preserve"> $∣a_n - L∣ &lt; \epsilon/2$</w:t>
      </w:r>
      <w:r>
        <w:rPr>
          <w:rFonts w:ascii="Microsoft YaHei" w:eastAsia="Microsoft YaHei" w:hAnsi="Microsoft YaHei" w:cs="Microsoft YaHei" w:hint="eastAsia"/>
          <w:lang w:eastAsia="zh-CN"/>
        </w:rPr>
        <w:t>。则对任意</w:t>
      </w:r>
      <w:r>
        <w:t xml:space="preserve"> $m, n \geq N$</w:t>
      </w:r>
      <w:r>
        <w:rPr>
          <w:rFonts w:ascii="Microsoft YaHei" w:eastAsia="Microsoft YaHei" w:hAnsi="Microsoft YaHei" w:cs="Microsoft YaHei" w:hint="eastAsia"/>
          <w:lang w:eastAsia="zh-CN"/>
        </w:rPr>
        <w:t>，有</w:t>
      </w:r>
      <w:r>
        <w:t xml:space="preserve"> $∣a_n - a_m∣ \leq ∣a_n - L∣ + ∣L - a_m∣ &lt; \epsilon/2 + \epsilon/2 = \epsilon$</w:t>
      </w:r>
      <w:r>
        <w:rPr>
          <w:rFonts w:ascii="Microsoft YaHei" w:eastAsia="Microsoft YaHei" w:hAnsi="Microsoft YaHei" w:cs="Microsoft YaHei" w:hint="eastAsia"/>
          <w:lang w:eastAsia="zh-CN"/>
        </w:rPr>
        <w:t>。因此收敛数列必为</w:t>
      </w:r>
      <w:r>
        <w:t>Cauchy</w:t>
      </w:r>
      <w:r>
        <w:rPr>
          <w:rFonts w:ascii="Microsoft YaHei" w:eastAsia="Microsoft YaHei" w:hAnsi="Microsoft YaHei" w:cs="Microsoft YaHei" w:hint="eastAsia"/>
          <w:lang w:eastAsia="zh-CN"/>
        </w:rPr>
        <w:t>数列，</w:t>
      </w:r>
      <w:r>
        <w:t>B</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C"</w:t>
      </w:r>
      <w:r>
        <w:rPr>
          <w:rFonts w:ascii="Microsoft YaHei" w:eastAsia="Microsoft YaHei" w:hAnsi="Microsoft YaHei" w:cs="Microsoft YaHei" w:hint="eastAsia"/>
          <w:lang w:eastAsia="zh-CN"/>
        </w:rPr>
        <w:t>每个</w:t>
      </w:r>
      <w:r>
        <w:t>Cauchy</w:t>
      </w:r>
      <w:r>
        <w:rPr>
          <w:rFonts w:ascii="Microsoft YaHei" w:eastAsia="Microsoft YaHei" w:hAnsi="Microsoft YaHei" w:cs="Microsoft YaHei" w:hint="eastAsia"/>
          <w:lang w:eastAsia="zh-CN"/>
        </w:rPr>
        <w:t>数列都是有界的</w:t>
      </w:r>
      <w:r>
        <w:t xml:space="preserve">" - </w:t>
      </w:r>
      <w:r>
        <w:rPr>
          <w:rFonts w:ascii="Microsoft YaHei" w:eastAsia="Microsoft YaHei" w:hAnsi="Microsoft YaHei" w:cs="Microsoft YaHei" w:hint="eastAsia"/>
          <w:lang w:eastAsia="zh-CN"/>
        </w:rPr>
        <w:t>设</w:t>
      </w:r>
      <w:r>
        <w:t xml:space="preserve"> $\{a_n\}$ </w:t>
      </w:r>
      <w:r>
        <w:rPr>
          <w:rFonts w:ascii="Microsoft YaHei" w:eastAsia="Microsoft YaHei" w:hAnsi="Microsoft YaHei" w:cs="Microsoft YaHei" w:hint="eastAsia"/>
          <w:lang w:eastAsia="zh-CN"/>
        </w:rPr>
        <w:t>是</w:t>
      </w:r>
      <w:r>
        <w:t>Cauchy</w:t>
      </w:r>
      <w:r>
        <w:rPr>
          <w:rFonts w:ascii="Microsoft YaHei" w:eastAsia="Microsoft YaHei" w:hAnsi="Microsoft YaHei" w:cs="Microsoft YaHei" w:hint="eastAsia"/>
          <w:lang w:eastAsia="zh-CN"/>
        </w:rPr>
        <w:t>数列。取</w:t>
      </w:r>
      <w:r>
        <w:t xml:space="preserve"> $\epsilon = 1$</w:t>
      </w:r>
      <w:r>
        <w:rPr>
          <w:rFonts w:ascii="Microsoft YaHei" w:eastAsia="Microsoft YaHei" w:hAnsi="Microsoft YaHei" w:cs="Microsoft YaHei" w:hint="eastAsia"/>
          <w:lang w:eastAsia="zh-CN"/>
        </w:rPr>
        <w:t>，存在</w:t>
      </w:r>
      <w:r>
        <w:t xml:space="preserve"> $N$ </w:t>
      </w:r>
      <w:r>
        <w:rPr>
          <w:rFonts w:ascii="Microsoft YaHei" w:eastAsia="Microsoft YaHei" w:hAnsi="Microsoft YaHei" w:cs="Microsoft YaHei" w:hint="eastAsia"/>
          <w:lang w:eastAsia="zh-CN"/>
        </w:rPr>
        <w:t>使得当</w:t>
      </w:r>
      <w:r>
        <w:t xml:space="preserve"> $m, n \geq N$ </w:t>
      </w:r>
      <w:r>
        <w:rPr>
          <w:rFonts w:ascii="Microsoft YaHei" w:eastAsia="Microsoft YaHei" w:hAnsi="Microsoft YaHei" w:cs="Microsoft YaHei" w:hint="eastAsia"/>
          <w:lang w:eastAsia="zh-CN"/>
        </w:rPr>
        <w:t>时</w:t>
      </w:r>
      <w:r>
        <w:t xml:space="preserve"> $∣a_n - a_m∣ &lt; 1$</w:t>
      </w:r>
      <w:r>
        <w:rPr>
          <w:rFonts w:ascii="Microsoft YaHei" w:eastAsia="Microsoft YaHei" w:hAnsi="Microsoft YaHei" w:cs="Microsoft YaHei" w:hint="eastAsia"/>
          <w:lang w:eastAsia="zh-CN"/>
        </w:rPr>
        <w:t>。固定</w:t>
      </w:r>
      <w:r>
        <w:t xml:space="preserve"> $m = N$</w:t>
      </w:r>
      <w:r>
        <w:rPr>
          <w:rFonts w:ascii="Microsoft YaHei" w:eastAsia="Microsoft YaHei" w:hAnsi="Microsoft YaHei" w:cs="Microsoft YaHei" w:hint="eastAsia"/>
          <w:lang w:eastAsia="zh-CN"/>
        </w:rPr>
        <w:t>，则对所有</w:t>
      </w:r>
      <w:r>
        <w:t xml:space="preserve"> $n \geq N$ </w:t>
      </w:r>
      <w:r>
        <w:rPr>
          <w:rFonts w:ascii="Microsoft YaHei" w:eastAsia="Microsoft YaHei" w:hAnsi="Microsoft YaHei" w:cs="Microsoft YaHei" w:hint="eastAsia"/>
          <w:lang w:eastAsia="zh-CN"/>
        </w:rPr>
        <w:t>有</w:t>
      </w:r>
      <w:r>
        <w:t xml:space="preserve"> $∣a_n∣ \leq ∣a_N∣ + 1$</w:t>
      </w:r>
      <w:r>
        <w:rPr>
          <w:rFonts w:ascii="Microsoft YaHei" w:eastAsia="Microsoft YaHei" w:hAnsi="Microsoft YaHei" w:cs="Microsoft YaHei" w:hint="eastAsia"/>
          <w:lang w:eastAsia="zh-CN"/>
        </w:rPr>
        <w:t>。令</w:t>
      </w:r>
      <w:r>
        <w:t xml:space="preserve"> $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本题考查实分析</w:t>
      </w:r>
      <w:r>
        <w:t>/</w:t>
      </w:r>
      <w:r>
        <w:rPr>
          <w:rFonts w:ascii="Microsoft YaHei" w:eastAsia="Microsoft YaHei" w:hAnsi="Microsoft YaHei" w:cs="Microsoft YaHei" w:hint="eastAsia"/>
          <w:lang w:eastAsia="zh-CN"/>
        </w:rPr>
        <w:t>度量空间理论中的</w:t>
      </w:r>
      <w:r>
        <w:t xml:space="preserve"> Cauchy </w:t>
      </w:r>
      <w:r>
        <w:rPr>
          <w:rFonts w:ascii="Microsoft YaHei" w:eastAsia="Microsoft YaHei" w:hAnsi="Microsoft YaHei" w:cs="Microsoft YaHei" w:hint="eastAsia"/>
          <w:lang w:eastAsia="zh-CN"/>
        </w:rPr>
        <w:t>收敛准则及相关性质。需要判断四个关于</w:t>
      </w:r>
      <w:r>
        <w:t xml:space="preserve"> Cauchy </w:t>
      </w:r>
      <w:r>
        <w:rPr>
          <w:rFonts w:ascii="Microsoft YaHei" w:eastAsia="Microsoft YaHei" w:hAnsi="Microsoft YaHei" w:cs="Microsoft YaHei" w:hint="eastAsia"/>
          <w:lang w:eastAsia="zh-CN"/>
        </w:rPr>
        <w:t>数列、收敛数列、有界数列之间关系的命题在完备度量空间中的真假。涉及的知识点包括：</w:t>
      </w:r>
      <w:r>
        <w:t xml:space="preserve">Cauchy </w:t>
      </w:r>
      <w:r>
        <w:rPr>
          <w:rFonts w:ascii="Microsoft YaHei" w:eastAsia="Microsoft YaHei" w:hAnsi="Microsoft YaHei" w:cs="Microsoft YaHei" w:hint="eastAsia"/>
          <w:lang w:eastAsia="zh-CN"/>
        </w:rPr>
        <w:t>数列的定义、收敛数列与</w:t>
      </w:r>
      <w:r>
        <w:t xml:space="preserve"> Cauchy </w:t>
      </w:r>
      <w:r>
        <w:rPr>
          <w:rFonts w:ascii="Microsoft YaHei" w:eastAsia="Microsoft YaHei" w:hAnsi="Microsoft YaHei" w:cs="Microsoft YaHei" w:hint="eastAsia"/>
          <w:lang w:eastAsia="zh-CN"/>
        </w:rPr>
        <w:t>数列的关系、</w:t>
      </w:r>
      <w:r>
        <w:t xml:space="preserve">Cauchy </w:t>
      </w:r>
      <w:r>
        <w:rPr>
          <w:rFonts w:ascii="Microsoft YaHei" w:eastAsia="Microsoft YaHei" w:hAnsi="Microsoft YaHei" w:cs="Microsoft YaHei" w:hint="eastAsia"/>
          <w:lang w:eastAsia="zh-CN"/>
        </w:rPr>
        <w:t>数列的有界性、完备度量空间的定义。</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题目共有四个选项：</w:t>
      </w:r>
      <w:r>
        <w:t>A</w:t>
      </w:r>
      <w:r>
        <w:rPr>
          <w:rFonts w:ascii="Microsoft YaHei" w:eastAsia="Microsoft YaHei" w:hAnsi="Microsoft YaHei" w:cs="Microsoft YaHei" w:hint="eastAsia"/>
          <w:lang w:eastAsia="zh-CN"/>
        </w:rPr>
        <w:t>、</w:t>
      </w:r>
      <w:r>
        <w:t>B</w:t>
      </w:r>
      <w:r>
        <w:rPr>
          <w:rFonts w:ascii="Microsoft YaHei" w:eastAsia="Microsoft YaHei" w:hAnsi="Microsoft YaHei" w:cs="Microsoft YaHei" w:hint="eastAsia"/>
          <w:lang w:eastAsia="zh-CN"/>
        </w:rPr>
        <w:t>、</w:t>
      </w:r>
      <w:r>
        <w:t>C</w:t>
      </w:r>
      <w:r>
        <w:rPr>
          <w:rFonts w:ascii="Microsoft YaHei" w:eastAsia="Microsoft YaHei" w:hAnsi="Microsoft YaHei" w:cs="Microsoft YaHei" w:hint="eastAsia"/>
          <w:lang w:eastAsia="zh-CN"/>
        </w:rPr>
        <w:t>、</w:t>
      </w:r>
      <w:r>
        <w:t>D</w:t>
      </w:r>
      <w:r>
        <w:rPr>
          <w:rFonts w:ascii="Microsoft YaHei" w:eastAsia="Microsoft YaHei" w:hAnsi="Microsoft YaHei" w:cs="Microsoft YaHei" w:hint="eastAsia"/>
          <w:lang w:eastAsia="zh-CN"/>
        </w:rPr>
        <w:t>。需要逐一判断每个选项的真假。</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：逐项独立判定</w:t>
      </w:r>
      <w:r>
        <w:t>∗∗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：每个有界数列都是</w:t>
      </w:r>
      <w:r>
        <w:t xml:space="preserve"> Cauchy </w:t>
      </w:r>
      <w:r>
        <w:rPr>
          <w:rFonts w:ascii="Microsoft YaHei" w:eastAsia="Microsoft YaHei" w:hAnsi="Microsoft YaHei" w:cs="Microsoft YaHei" w:hint="eastAsia"/>
          <w:lang w:eastAsia="zh-CN"/>
        </w:rPr>
        <w:t>数列。</w:t>
      </w:r>
      <w:r>
        <w:t xml:space="preserve">∗∗ - </w:t>
      </w:r>
      <w:r>
        <w:rPr>
          <w:rFonts w:ascii="Microsoft YaHei" w:eastAsia="Microsoft YaHei" w:hAnsi="Microsoft YaHei" w:cs="Microsoft YaHei" w:hint="eastAsia"/>
          <w:lang w:eastAsia="zh-CN"/>
        </w:rPr>
        <w:t>判定：假。</w:t>
      </w:r>
      <w:r>
        <w:t xml:space="preserve"> - </w:t>
      </w:r>
      <w:r>
        <w:rPr>
          <w:rFonts w:ascii="Microsoft YaHei" w:eastAsia="Microsoft YaHei" w:hAnsi="Microsoft YaHei" w:cs="Microsoft YaHei" w:hint="eastAsia"/>
          <w:lang w:eastAsia="zh-CN"/>
        </w:rPr>
        <w:t>反例：考虑数列</w:t>
      </w:r>
      <w:r>
        <w:t xml:space="preserve"> $a_n = (-1)^n$</w:t>
      </w:r>
      <w:r>
        <w:rPr>
          <w:rFonts w:ascii="Microsoft YaHei" w:eastAsia="Microsoft YaHei" w:hAnsi="Microsoft YaHei" w:cs="Microsoft YaHei" w:hint="eastAsia"/>
          <w:lang w:eastAsia="zh-CN"/>
        </w:rPr>
        <w:t>。该数列有界（</w:t>
      </w:r>
      <w:r>
        <w:t xml:space="preserve">$∣a_n∣ \leq 1$ </w:t>
      </w:r>
      <w:r>
        <w:rPr>
          <w:rFonts w:ascii="Microsoft YaHei" w:eastAsia="Microsoft YaHei" w:hAnsi="Microsoft YaHei" w:cs="Microsoft YaHei" w:hint="eastAsia"/>
          <w:lang w:eastAsia="zh-CN"/>
        </w:rPr>
        <w:t>对所有</w:t>
      </w:r>
      <w:r>
        <w:t xml:space="preserve"> $n$ </w:t>
      </w:r>
      <w:r>
        <w:rPr>
          <w:rFonts w:ascii="Microsoft YaHei" w:eastAsia="Microsoft YaHei" w:hAnsi="Microsoft YaHei" w:cs="Microsoft YaHei" w:hint="eastAsia"/>
          <w:lang w:eastAsia="zh-CN"/>
        </w:rPr>
        <w:t>成立），但不是</w:t>
      </w:r>
      <w:r>
        <w:t xml:space="preserve"> Cauchy </w:t>
      </w:r>
      <w:r>
        <w:rPr>
          <w:rFonts w:ascii="Microsoft YaHei" w:eastAsia="Microsoft YaHei" w:hAnsi="Microsoft YaHei" w:cs="Microsoft YaHei" w:hint="eastAsia"/>
          <w:lang w:eastAsia="zh-CN"/>
        </w:rPr>
        <w:t>数列。取</w:t>
      </w:r>
      <w:r>
        <w:t xml:space="preserve"> $\epsilon = 1$</w:t>
      </w:r>
      <w:r>
        <w:rPr>
          <w:rFonts w:ascii="Microsoft YaHei" w:eastAsia="Microsoft YaHei" w:hAnsi="Microsoft YaHei" w:cs="Microsoft YaHei" w:hint="eastAsia"/>
          <w:lang w:eastAsia="zh-CN"/>
        </w:rPr>
        <w:t>，对任意正整数</w:t>
      </w:r>
      <w:r>
        <w:t xml:space="preserve"> $N$</w:t>
      </w:r>
      <w:r>
        <w:rPr>
          <w:rFonts w:ascii="Microsoft YaHei" w:eastAsia="Microsoft YaHei" w:hAnsi="Microsoft YaHei" w:cs="Microsoft YaHei" w:hint="eastAsia"/>
          <w:lang w:eastAsia="zh-CN"/>
        </w:rPr>
        <w:t>，取</w:t>
      </w:r>
      <w:r>
        <w:t xml:space="preserve"> $m = N$</w:t>
      </w:r>
      <w:r>
        <w:rPr>
          <w:rFonts w:ascii="Microsoft YaHei" w:eastAsia="Microsoft YaHei" w:hAnsi="Microsoft YaHei" w:cs="Microsoft YaHei" w:hint="eastAsia"/>
          <w:lang w:eastAsia="zh-CN"/>
        </w:rPr>
        <w:t>，</w:t>
      </w:r>
      <w:r>
        <w:t>$n = N+1$</w:t>
      </w:r>
      <w:r>
        <w:rPr>
          <w:rFonts w:ascii="Microsoft YaHei" w:eastAsia="Microsoft YaHei" w:hAnsi="Microsoft YaHei" w:cs="Microsoft YaHei" w:hint="eastAsia"/>
          <w:lang w:eastAsia="zh-CN"/>
        </w:rPr>
        <w:t>，则</w:t>
      </w:r>
      <w:r>
        <w:t xml:space="preserve"> $∣a_n - a_m∣ = ∣(-1)^{N+1} - (-1)^N∣ = 2 \geq \epsilon$</w:t>
      </w:r>
      <w:r>
        <w:rPr>
          <w:rFonts w:ascii="Microsoft YaHei" w:eastAsia="Microsoft YaHei" w:hAnsi="Microsoft YaHei" w:cs="Microsoft YaHei" w:hint="eastAsia"/>
          <w:lang w:eastAsia="zh-CN"/>
        </w:rPr>
        <w:t>。因此该有界数列不是</w:t>
      </w:r>
      <w:r>
        <w:t xml:space="preserve"> Cauchy </w:t>
      </w:r>
      <w:r>
        <w:rPr>
          <w:rFonts w:ascii="Microsoft YaHei" w:eastAsia="Microsoft YaHei" w:hAnsi="Microsoft YaHei" w:cs="Microsoft YaHei" w:hint="eastAsia"/>
          <w:lang w:eastAsia="zh-CN"/>
        </w:rPr>
        <w:t>数列。</w:t>
      </w:r>
      <w:r>
        <w:t xml:space="preserve"> ∗∗</w:t>
      </w:r>
      <w:r>
        <w:rPr>
          <w:rFonts w:ascii="Microsoft YaHei" w:eastAsia="Microsoft YaHei" w:hAnsi="Microsoft YaHei" w:cs="Microsoft YaHei" w:hint="eastAsia"/>
          <w:lang w:eastAsia="zh-CN"/>
        </w:rPr>
        <w:t>选项</w:t>
      </w:r>
      <w:r>
        <w:t xml:space="preserve"> B</w:t>
      </w:r>
      <w:r>
        <w:rPr>
          <w:rFonts w:ascii="Microsoft YaHei" w:eastAsia="Microsoft YaHei" w:hAnsi="Microsoft YaHei" w:cs="Microsoft YaHei" w:hint="eastAsia"/>
          <w:lang w:eastAsia="zh-CN"/>
        </w:rPr>
        <w:t>：每个收敛数列都是</w:t>
      </w:r>
      <w:r>
        <w:t xml:space="preserve"> Cauchy </w:t>
      </w:r>
      <w:r>
        <w:rPr>
          <w:rFonts w:ascii="Microsoft YaHei" w:eastAsia="Microsoft YaHei" w:hAnsi="Microsoft YaHei" w:cs="Microsoft YaHei" w:hint="eastAsia"/>
          <w:lang w:eastAsia="zh-CN"/>
        </w:rPr>
        <w:t>数列。</w:t>
      </w:r>
      <w:r>
        <w:t xml:space="preserve">∗∗ - </w:t>
      </w:r>
      <w:r>
        <w:rPr>
          <w:rFonts w:ascii="Microsoft YaHei" w:eastAsia="Microsoft YaHei" w:hAnsi="Microsoft YaHei" w:cs="Microsoft YaHei" w:hint="eastAsia"/>
          <w:lang w:eastAsia="zh-CN"/>
        </w:rPr>
        <w:t>判定：真。</w:t>
      </w:r>
      <w:r>
        <w:t xml:space="preserve"> - </w:t>
      </w:r>
      <w:r>
        <w:rPr>
          <w:rFonts w:ascii="Microsoft YaHei" w:eastAsia="Microsoft YaHei" w:hAnsi="Microsoft YaHei" w:cs="Microsoft YaHei" w:hint="eastAsia"/>
          <w:lang w:eastAsia="zh-CN"/>
        </w:rPr>
        <w:t>理由：设数列</w:t>
      </w:r>
      <w:r>
        <w:t xml:space="preserve"> $(a_n)$ </w:t>
      </w:r>
      <w:r>
        <w:rPr>
          <w:rFonts w:ascii="Microsoft YaHei" w:eastAsia="Microsoft YaHei" w:hAnsi="Microsoft YaHei" w:cs="Microsoft YaHei" w:hint="eastAsia"/>
          <w:lang w:eastAsia="zh-CN"/>
        </w:rPr>
        <w:t>收敛于</w:t>
      </w:r>
      <w:r>
        <w:t xml:space="preserve"> $L$</w:t>
      </w:r>
      <w:r>
        <w:rPr>
          <w:rFonts w:ascii="Microsoft YaHei" w:eastAsia="Microsoft YaHei" w:hAnsi="Microsoft YaHei" w:cs="Microsoft YaHei" w:hint="eastAsia"/>
          <w:lang w:eastAsia="zh-CN"/>
        </w:rPr>
        <w:t>。对任意</w:t>
      </w:r>
      <w:r>
        <w:t xml:space="preserve"> $\epsilon &gt; 0$</w:t>
      </w:r>
      <w:r>
        <w:rPr>
          <w:rFonts w:ascii="Microsoft YaHei" w:eastAsia="Microsoft YaHei" w:hAnsi="Microsoft YaHei" w:cs="Microsoft YaHei" w:hint="eastAsia"/>
          <w:lang w:eastAsia="zh-CN"/>
        </w:rPr>
        <w:t>，存在</w:t>
      </w:r>
      <w:r>
        <w:t xml:space="preserve"> $N$ </w:t>
      </w:r>
      <w:r>
        <w:rPr>
          <w:rFonts w:ascii="Microsoft YaHei" w:eastAsia="Microsoft YaHei" w:hAnsi="Microsoft YaHei" w:cs="Microsoft YaHei" w:hint="eastAsia"/>
          <w:lang w:eastAsia="zh-CN"/>
        </w:rPr>
        <w:t>使得当</w:t>
      </w:r>
      <w:r>
        <w:t xml:space="preserve"> $n \geq N$ </w:t>
      </w:r>
      <w:r>
        <w:rPr>
          <w:rFonts w:ascii="Microsoft YaHei" w:eastAsia="Microsoft YaHei" w:hAnsi="Microsoft YaHei" w:cs="Microsoft YaHei" w:hint="eastAsia"/>
          <w:lang w:eastAsia="zh-CN"/>
        </w:rPr>
        <w:t>时</w:t>
      </w:r>
      <w:r>
        <w:t xml:space="preserve"> $∣a_n - L∣ &lt; \epsilon/2$</w:t>
      </w:r>
      <w:r>
        <w:rPr>
          <w:rFonts w:ascii="Microsoft YaHei" w:eastAsia="Microsoft YaHei" w:hAnsi="Microsoft YaHei" w:cs="Microsoft YaHei" w:hint="eastAsia"/>
          <w:lang w:eastAsia="zh-CN"/>
        </w:rPr>
        <w:t>。则对任意</w:t>
      </w:r>
      <w:r>
        <w:t xml:space="preserve"> $m, n \geq N$</w:t>
      </w:r>
      <w:r>
        <w:rPr>
          <w:rFonts w:ascii="Microsoft YaHei" w:eastAsia="Microsoft YaHei" w:hAnsi="Microsoft YaHei" w:cs="Microsoft YaHei" w:hint="eastAsia"/>
          <w:lang w:eastAsia="zh-CN"/>
        </w:rPr>
        <w:t>，有</w:t>
      </w:r>
      <w:r>
        <w:t xml:space="preserve"> $∣a_n - a_m∣ \leq ∣a_n - L∣ + ∣L - a_m∣ &lt; \epsilon/2 + \epsilon/2 = \epsilon$</w:t>
      </w:r>
      <w:r>
        <w:rPr>
          <w:rFonts w:ascii="Microsoft YaHei" w:eastAsia="Microsoft YaHei" w:hAnsi="Microsoft YaHei" w:cs="Microsoft YaHei" w:hint="eastAsia"/>
          <w:lang w:eastAsia="zh-CN"/>
        </w:rPr>
        <w:t>。因此收敛数列必为</w:t>
      </w:r>
      <w:r>
        <w:t xml:space="preserve"> C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A.5 · official112-096（❌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\boxed{AD}</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63.9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42.6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149.6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150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21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本题类型：运筹学 \boxed{ 运筹学 } → 运筹学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(static=3.0, llm=3)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4048s）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选择题逐项判定规划： 5 个选项 → 6 个判定子目标（代码强制，未走 LLM 规划）</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#0 「建立判断基准」求解完成 : 原问题（Primal）标准形式： max z = c^T x, s.t. Ax ≤ b, x ≥ 0；对偶问题（Dual）标准形式： min w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3 个候选（已完成 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3 个候选解答 ( 蓝图 =False, 领域 = 运筹学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3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2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定义域错 ×2, 多项 ×1, 方法不适用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定义域错 ×3, 多项 ×1, 方法不适用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选择题优先采纳逐项判定候选： \boxed{AD} （逐项 1 个 / 共 3 个候选）</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N/A </w:t>
      </w:r>
      <w:r>
        <w:rPr>
          <w:rFonts w:ascii="Microsoft YaHei" w:eastAsia="Microsoft YaHei" w:hAnsi="Microsoft YaHei" w:cs="Microsoft YaHei" w:hint="eastAsia"/>
          <w:lang w:eastAsia="zh-CN"/>
        </w:rPr>
        <w:t>目标</w:t>
      </w:r>
      <w:r>
        <w:t xml:space="preserve">: N/A ## </w:t>
      </w:r>
      <w:r>
        <w:rPr>
          <w:rFonts w:ascii="Microsoft YaHei" w:eastAsia="Microsoft YaHei" w:hAnsi="Microsoft YaHei" w:cs="Microsoft YaHei" w:hint="eastAsia"/>
          <w:lang w:eastAsia="zh-CN"/>
        </w:rPr>
        <w:t>子目标规划</w:t>
      </w:r>
      <w:r>
        <w:t xml:space="preserve"> #0 [derive] </w:t>
      </w:r>
      <w:r>
        <w:rPr>
          <w:rFonts w:ascii="Microsoft YaHei" w:eastAsia="Microsoft YaHei" w:hAnsi="Microsoft YaHei" w:cs="Microsoft YaHei" w:hint="eastAsia"/>
          <w:lang w:eastAsia="zh-CN"/>
        </w:rPr>
        <w:t>建立判断基准</w:t>
      </w:r>
      <w:r>
        <w:t xml:space="preserve">: </w:t>
      </w:r>
      <w:r>
        <w:rPr>
          <w:rFonts w:ascii="Microsoft YaHei" w:eastAsia="Microsoft YaHei" w:hAnsi="Microsoft YaHei" w:cs="Microsoft YaHei" w:hint="eastAsia"/>
          <w:lang w:eastAsia="zh-CN"/>
        </w:rPr>
        <w:t>先</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建立本题的判断依据，</w:t>
      </w:r>
      <w:r>
        <w:t>∗∗</w:t>
      </w:r>
      <w:r>
        <w:rPr>
          <w:rFonts w:ascii="Microsoft YaHei" w:eastAsia="Microsoft YaHei" w:hAnsi="Microsoft YaHei" w:cs="Microsoft YaHei" w:hint="eastAsia"/>
          <w:lang w:eastAsia="zh-CN"/>
        </w:rPr>
        <w:t>不要</w:t>
      </w:r>
      <w:r>
        <w:t>∗∗</w:t>
      </w:r>
      <w:r>
        <w:rPr>
          <w:rFonts w:ascii="Microsoft YaHei" w:eastAsia="Microsoft YaHei" w:hAnsi="Microsoft YaHei" w:cs="Microsoft YaHei" w:hint="eastAsia"/>
          <w:lang w:eastAsia="zh-CN"/>
        </w:rPr>
        <w:t>在这里判定任何选项。</w:t>
      </w:r>
      <w:r>
        <w:t xml:space="preserve"> ⚠ ∗∗</w:t>
      </w:r>
      <w:r>
        <w:rPr>
          <w:rFonts w:ascii="Microsoft YaHei" w:eastAsia="Microsoft YaHei" w:hAnsi="Microsoft YaHei" w:cs="Microsoft YaHei" w:hint="eastAsia"/>
          <w:lang w:eastAsia="zh-CN"/>
        </w:rPr>
        <w:t>严禁</w:t>
      </w:r>
      <w:r>
        <w:t>∗∗</w:t>
      </w:r>
      <w:r>
        <w:rPr>
          <w:rFonts w:ascii="Microsoft YaHei" w:eastAsia="Microsoft YaHei" w:hAnsi="Microsoft YaHei" w:cs="Microsoft YaHei" w:hint="eastAsia"/>
          <w:lang w:eastAsia="zh-CN"/>
        </w:rPr>
        <w:t>在本步输出</w:t>
      </w:r>
      <w:r>
        <w:t xml:space="preserve"> \boxed{...}</w:t>
      </w:r>
      <w:r>
        <w:rPr>
          <w:rFonts w:ascii="Microsoft YaHei" w:eastAsia="Microsoft YaHei" w:hAnsi="Microsoft YaHei" w:cs="Microsoft YaHei" w:hint="eastAsia"/>
          <w:lang w:eastAsia="zh-CN"/>
        </w:rPr>
        <w:t>、『最终答案』『答案是』『综上，选』等</w:t>
      </w:r>
      <w:r>
        <w:t>∗∗</w:t>
      </w:r>
      <w:r>
        <w:rPr>
          <w:rFonts w:ascii="Microsoft YaHei" w:eastAsia="Microsoft YaHei" w:hAnsi="Microsoft YaHei" w:cs="Microsoft YaHei" w:hint="eastAsia"/>
          <w:lang w:eastAsia="zh-CN"/>
        </w:rPr>
        <w:t>最终答案形态</w:t>
      </w:r>
      <w:r>
        <w:t>∗∗</w:t>
      </w:r>
      <w:r>
        <w:rPr>
          <w:rFonts w:ascii="Microsoft YaHei" w:eastAsia="Microsoft YaHei" w:hAnsi="Microsoft YaHei" w:cs="Microsoft YaHei" w:hint="eastAsia"/>
          <w:lang w:eastAsia="zh-CN"/>
        </w:rPr>
        <w:t>的内容</w:t>
      </w:r>
      <w:r>
        <w:t xml:space="preserve"> —— </w:t>
      </w:r>
      <w:r>
        <w:rPr>
          <w:rFonts w:ascii="Microsoft YaHei" w:eastAsia="Microsoft YaHei" w:hAnsi="Microsoft YaHei" w:cs="Microsoft YaHei" w:hint="eastAsia"/>
          <w:lang w:eastAsia="zh-CN"/>
        </w:rPr>
        <w:t>本步只提供依据，最终答案由后续汇总步骤给出。实测</w:t>
      </w:r>
      <w:r>
        <w:t xml:space="preserve"> #098 </w:t>
      </w:r>
      <w:r>
        <w:rPr>
          <w:rFonts w:ascii="Microsoft YaHei" w:eastAsia="Microsoft YaHei" w:hAnsi="Microsoft YaHei" w:cs="Microsoft YaHei" w:hint="eastAsia"/>
          <w:lang w:eastAsia="zh-CN"/>
        </w:rPr>
        <w:t>因本步违规吐</w:t>
      </w:r>
      <w:r>
        <w:t xml:space="preserve"> \boxed{D}</w:t>
      </w:r>
      <w:r>
        <w:rPr>
          <w:rFonts w:ascii="Microsoft YaHei" w:eastAsia="Microsoft YaHei" w:hAnsi="Microsoft YaHei" w:cs="Microsoft YaHei" w:hint="eastAsia"/>
          <w:lang w:eastAsia="zh-CN"/>
        </w:rPr>
        <w:t>，导致该选项判定子目标照抄基准、整个判定链失效。</w:t>
      </w:r>
      <w:r>
        <w:t xml:space="preserve"> </w:t>
      </w:r>
      <w:r>
        <w:rPr>
          <w:rFonts w:ascii="Microsoft YaHei" w:eastAsia="Microsoft YaHei" w:hAnsi="Microsoft YaHei" w:cs="Microsoft YaHei" w:hint="eastAsia"/>
          <w:lang w:eastAsia="zh-CN"/>
        </w:rPr>
        <w:t>按题目需要输出以下之一（或多项）：</w:t>
      </w:r>
      <w:r>
        <w:t xml:space="preserve"> · </w:t>
      </w:r>
      <w:r>
        <w:rPr>
          <w:rFonts w:ascii="Microsoft YaHei" w:eastAsia="Microsoft YaHei" w:hAnsi="Microsoft YaHei" w:cs="Microsoft YaHei" w:hint="eastAsia"/>
          <w:lang w:eastAsia="zh-CN"/>
        </w:rPr>
        <w:t>涉及定义</w:t>
      </w:r>
      <w:r>
        <w:t>/</w:t>
      </w:r>
      <w:r>
        <w:rPr>
          <w:rFonts w:ascii="Microsoft YaHei" w:eastAsia="Microsoft YaHei" w:hAnsi="Microsoft YaHei" w:cs="Microsoft YaHei" w:hint="eastAsia"/>
          <w:lang w:eastAsia="zh-CN"/>
        </w:rPr>
        <w:t>定理</w:t>
      </w:r>
      <w:r>
        <w:t xml:space="preserve"> → </w:t>
      </w:r>
      <w:r>
        <w:rPr>
          <w:rFonts w:ascii="Microsoft YaHei" w:eastAsia="Microsoft YaHei" w:hAnsi="Microsoft YaHei" w:cs="Microsoft YaHei" w:hint="eastAsia"/>
          <w:lang w:eastAsia="zh-CN"/>
        </w:rPr>
        <w:t>写出相关定义或定理的</w:t>
      </w:r>
      <w:r>
        <w:t>∗∗</w:t>
      </w:r>
      <w:r>
        <w:rPr>
          <w:rFonts w:ascii="Microsoft YaHei" w:eastAsia="Microsoft YaHei" w:hAnsi="Microsoft YaHei" w:cs="Microsoft YaHei" w:hint="eastAsia"/>
          <w:lang w:eastAsia="zh-CN"/>
        </w:rPr>
        <w:t>完整原文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涉及对应关系（</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增大</w:t>
      </w:r>
      <w:r>
        <w:t>/</w:t>
      </w:r>
      <w:r>
        <w:rPr>
          <w:rFonts w:ascii="Microsoft YaHei" w:eastAsia="Microsoft YaHei" w:hAnsi="Microsoft YaHei" w:cs="Microsoft YaHei" w:hint="eastAsia"/>
          <w:lang w:eastAsia="zh-CN"/>
        </w:rPr>
        <w:t>减小</w:t>
      </w:r>
      <w:r>
        <w:t>”“</w:t>
      </w:r>
      <w:r>
        <w:rPr>
          <w:rFonts w:ascii="Microsoft YaHei" w:eastAsia="Microsoft YaHei" w:hAnsi="Microsoft YaHei" w:cs="Microsoft YaHei" w:hint="eastAsia"/>
          <w:lang w:eastAsia="zh-CN"/>
        </w:rPr>
        <w:t>系数</w:t>
      </w:r>
      <w:r>
        <w:t>/</w:t>
      </w:r>
      <w:r>
        <w:rPr>
          <w:rFonts w:ascii="Microsoft YaHei" w:eastAsia="Microsoft YaHei" w:hAnsi="Microsoft YaHei" w:cs="Microsoft YaHei" w:hint="eastAsia"/>
          <w:lang w:eastAsia="zh-CN"/>
        </w:rPr>
        <w:t>常数项</w:t>
      </w:r>
      <w:r>
        <w:t>”“</w:t>
      </w:r>
      <w:r>
        <w:rPr>
          <w:rFonts w:ascii="Microsoft YaHei" w:eastAsia="Microsoft YaHei" w:hAnsi="Microsoft YaHei" w:cs="Microsoft YaHei" w:hint="eastAsia"/>
          <w:lang w:eastAsia="zh-CN"/>
        </w:rPr>
        <w:t>约束</w:t>
      </w:r>
      <w:r>
        <w:t>/</w:t>
      </w:r>
      <w:r>
        <w:rPr>
          <w:rFonts w:ascii="Microsoft YaHei" w:eastAsia="Microsoft YaHei" w:hAnsi="Microsoft YaHei" w:cs="Microsoft YaHei" w:hint="eastAsia"/>
          <w:lang w:eastAsia="zh-CN"/>
        </w:rPr>
        <w:t>目标</w:t>
      </w:r>
      <w:r>
        <w:t>”</w:t>
      </w:r>
      <w:r>
        <w:rPr>
          <w:rFonts w:ascii="Microsoft YaHei" w:eastAsia="Microsoft YaHei" w:hAnsi="Microsoft YaHei" w:cs="Microsoft YaHei" w:hint="eastAsia"/>
          <w:lang w:eastAsia="zh-CN"/>
        </w:rPr>
        <w:t>等）</w:t>
      </w:r>
      <w:r>
        <w:t xml:space="preserve">→ </w:t>
      </w:r>
      <w:r>
        <w:rPr>
          <w:rFonts w:ascii="Microsoft YaHei" w:eastAsia="Microsoft YaHei" w:hAnsi="Microsoft YaHei" w:cs="Microsoft YaHei" w:hint="eastAsia"/>
          <w:lang w:eastAsia="zh-CN"/>
        </w:rPr>
        <w:t>写出</w:t>
      </w:r>
      <w:r>
        <w:t>∗∗</w:t>
      </w:r>
      <w:r>
        <w:rPr>
          <w:rFonts w:ascii="Microsoft YaHei" w:eastAsia="Microsoft YaHei" w:hAnsi="Microsoft YaHei" w:cs="Microsoft YaHei" w:hint="eastAsia"/>
          <w:lang w:eastAsia="zh-CN"/>
        </w:rPr>
        <w:t>完整映射表</w:t>
      </w:r>
      <w:r>
        <w:t>∗∗</w:t>
      </w:r>
      <w:r>
        <w:rPr>
          <w:rFonts w:ascii="Microsoft YaHei" w:eastAsia="Microsoft YaHei" w:hAnsi="Microsoft YaHei" w:cs="Microsoft YaHei" w:hint="eastAsia"/>
          <w:lang w:eastAsia="zh-CN"/>
        </w:rPr>
        <w:t>，把原对象的每个元素与变换后的元素逐项对应；</w:t>
      </w:r>
      <w:r>
        <w:t xml:space="preserve"> · </w:t>
      </w:r>
      <w:r>
        <w:rPr>
          <w:rFonts w:ascii="Microsoft YaHei" w:eastAsia="Microsoft YaHei" w:hAnsi="Microsoft YaHei" w:cs="Microsoft YaHei" w:hint="eastAsia"/>
          <w:lang w:eastAsia="zh-CN"/>
        </w:rPr>
        <w:t>涉及计算</w:t>
      </w:r>
      <w:r>
        <w:t xml:space="preserve"> → </w:t>
      </w:r>
      <w:r>
        <w:rPr>
          <w:rFonts w:ascii="Microsoft YaHei" w:eastAsia="Microsoft YaHei" w:hAnsi="Microsoft YaHei" w:cs="Microsoft YaHei" w:hint="eastAsia"/>
          <w:lang w:eastAsia="zh-CN"/>
        </w:rPr>
        <w:t>先算出</w:t>
      </w:r>
      <w:r>
        <w:t>∗∗</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（写出算式与结果）；</w:t>
      </w:r>
      <w:r>
        <w:t xml:space="preserve"> · </w:t>
      </w:r>
      <w:r>
        <w:rPr>
          <w:rFonts w:ascii="Microsoft YaHei" w:eastAsia="Microsoft YaHei" w:hAnsi="Microsoft YaHei" w:cs="Microsoft YaHei" w:hint="eastAsia"/>
          <w:lang w:eastAsia="zh-CN"/>
        </w:rPr>
        <w:t>涉及判定标准</w:t>
      </w:r>
      <w:r>
        <w:t xml:space="preserve"> → </w:t>
      </w:r>
      <w:r>
        <w:rPr>
          <w:rFonts w:ascii="Microsoft YaHei" w:eastAsia="Microsoft YaHei" w:hAnsi="Microsoft YaHei" w:cs="Microsoft YaHei" w:hint="eastAsia"/>
          <w:lang w:eastAsia="zh-CN"/>
        </w:rPr>
        <w:t>写出教材</w:t>
      </w:r>
      <w:r>
        <w:t>/</w:t>
      </w:r>
      <w:r>
        <w:rPr>
          <w:rFonts w:ascii="Microsoft YaHei" w:eastAsia="Microsoft YaHei" w:hAnsi="Microsoft YaHei" w:cs="Microsoft YaHei" w:hint="eastAsia"/>
          <w:lang w:eastAsia="zh-CN"/>
        </w:rPr>
        <w:t>规范中的判定标准原文。</w:t>
      </w:r>
      <w:r>
        <w:t xml:space="preserve"> </w:t>
      </w:r>
      <w:r>
        <w:rPr>
          <w:rFonts w:ascii="Microsoft YaHei" w:eastAsia="Microsoft YaHei" w:hAnsi="Microsoft YaHei" w:cs="Microsoft YaHei" w:hint="eastAsia"/>
          <w:lang w:eastAsia="zh-CN"/>
        </w:rPr>
        <w:t>这段基准是后续所有选项判定的</w:t>
      </w:r>
      <w:r>
        <w:t>∗∗</w:t>
      </w:r>
      <w:r>
        <w:rPr>
          <w:rFonts w:ascii="Microsoft YaHei" w:eastAsia="Microsoft YaHei" w:hAnsi="Microsoft YaHei" w:cs="Microsoft YaHei" w:hint="eastAsia"/>
          <w:lang w:eastAsia="zh-CN"/>
        </w:rPr>
        <w:t>共同依据</w:t>
      </w:r>
      <w:r>
        <w:t>∗∗</w:t>
      </w:r>
      <w:r>
        <w:rPr>
          <w:rFonts w:ascii="Microsoft YaHei" w:eastAsia="Microsoft YaHei" w:hAnsi="Microsoft YaHei" w:cs="Microsoft YaHei" w:hint="eastAsia"/>
          <w:lang w:eastAsia="zh-CN"/>
        </w:rPr>
        <w:t>，务必准确、可核验。</w:t>
      </w:r>
      <w:r>
        <w:t xml:space="preserve"> #1 [verify] </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基于【建立判断基准】得到的定义原文</w:t>
      </w:r>
      <w:r>
        <w:t xml:space="preserve"> / </w:t>
      </w:r>
      <w:r>
        <w:rPr>
          <w:rFonts w:ascii="Microsoft YaHei" w:eastAsia="Microsoft YaHei" w:hAnsi="Microsoft YaHei" w:cs="Microsoft YaHei" w:hint="eastAsia"/>
          <w:lang w:eastAsia="zh-CN"/>
        </w:rPr>
        <w:t>映射表</w:t>
      </w:r>
      <w:r>
        <w:t xml:space="preserve"> / </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这一个选项的陈述是否成立，不要讨论其他选项。</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：原问题的目标函数在对偶问题中变为约束条件。</w:t>
      </w:r>
      <w:r>
        <w:t xml:space="preserve"> </w:t>
      </w:r>
      <w:r>
        <w:rPr>
          <w:rFonts w:ascii="Microsoft YaHei" w:eastAsia="Microsoft YaHei" w:hAnsi="Microsoft YaHei" w:cs="Microsoft YaHei" w:hint="eastAsia"/>
          <w:lang w:eastAsia="zh-CN"/>
        </w:rPr>
        <w:t>【判定规范</w:t>
      </w:r>
      <w:r>
        <w:t xml:space="preserve"> · </w:t>
      </w:r>
      <w:r>
        <w:rPr>
          <w:rFonts w:ascii="Microsoft YaHei" w:eastAsia="Microsoft YaHei" w:hAnsi="Microsoft YaHei" w:cs="Microsoft YaHei" w:hint="eastAsia"/>
          <w:lang w:eastAsia="zh-CN"/>
        </w:rPr>
        <w:t>必须遵守】</w:t>
      </w:r>
      <w:r>
        <w:t xml:space="preserve"> A. </w:t>
      </w:r>
      <w:r>
        <w:rPr>
          <w:rFonts w:ascii="Microsoft YaHei" w:eastAsia="Microsoft YaHei" w:hAnsi="Microsoft YaHei" w:cs="Microsoft YaHei" w:hint="eastAsia"/>
          <w:lang w:eastAsia="zh-CN"/>
        </w:rPr>
        <w:t>先判断该选项属于哪类陈述，再选对应方法：</w:t>
      </w:r>
      <w:r>
        <w:t xml:space="preserve"> ① </w:t>
      </w:r>
      <w:r>
        <w:rPr>
          <w:rFonts w:ascii="Microsoft YaHei" w:eastAsia="Microsoft YaHei" w:hAnsi="Microsoft YaHei" w:cs="Microsoft YaHei" w:hint="eastAsia"/>
          <w:lang w:eastAsia="zh-CN"/>
        </w:rPr>
        <w:t>定义</w:t>
      </w:r>
      <w:r>
        <w:t>/</w:t>
      </w:r>
      <w:r>
        <w:rPr>
          <w:rFonts w:ascii="Microsoft YaHei" w:eastAsia="Microsoft YaHei" w:hAnsi="Microsoft YaHei" w:cs="Microsoft YaHei" w:hint="eastAsia"/>
          <w:lang w:eastAsia="zh-CN"/>
        </w:rPr>
        <w:t>定理类</w:t>
      </w:r>
      <w:r>
        <w:t xml:space="preserve"> → </w:t>
      </w:r>
      <w:r>
        <w:rPr>
          <w:rFonts w:ascii="Microsoft YaHei" w:eastAsia="Microsoft YaHei" w:hAnsi="Microsoft YaHei" w:cs="Microsoft YaHei" w:hint="eastAsia"/>
          <w:lang w:eastAsia="zh-CN"/>
        </w:rPr>
        <w:t>逐词比对定义或定理原文，不得凭印象；</w:t>
      </w:r>
      <w:r>
        <w:t xml:space="preserve"> ② </w:t>
      </w:r>
      <w:r>
        <w:rPr>
          <w:rFonts w:ascii="Microsoft YaHei" w:eastAsia="Microsoft YaHei" w:hAnsi="Microsoft YaHei" w:cs="Microsoft YaHei" w:hint="eastAsia"/>
          <w:lang w:eastAsia="zh-CN"/>
        </w:rPr>
        <w:t>计算</w:t>
      </w:r>
      <w:r>
        <w:t>/</w:t>
      </w:r>
      <w:r>
        <w:rPr>
          <w:rFonts w:ascii="Microsoft YaHei" w:eastAsia="Microsoft YaHei" w:hAnsi="Microsoft YaHei" w:cs="Microsoft YaHei" w:hint="eastAsia"/>
          <w:lang w:eastAsia="zh-CN"/>
        </w:rPr>
        <w:t>等式类</w:t>
      </w:r>
      <w:r>
        <w:t xml:space="preserve"> → </w:t>
      </w:r>
      <w:r>
        <w:rPr>
          <w:rFonts w:ascii="Microsoft YaHei" w:eastAsia="Microsoft YaHei" w:hAnsi="Microsoft YaHei" w:cs="Microsoft YaHei" w:hint="eastAsia"/>
          <w:lang w:eastAsia="zh-CN"/>
        </w:rPr>
        <w:t>代入数值或符号</w:t>
      </w:r>
      <w:r>
        <w:t>∗∗</w:t>
      </w:r>
      <w:r>
        <w:rPr>
          <w:rFonts w:ascii="Microsoft YaHei" w:eastAsia="Microsoft YaHei" w:hAnsi="Microsoft YaHei" w:cs="Microsoft YaHei" w:hint="eastAsia"/>
          <w:lang w:eastAsia="zh-CN"/>
        </w:rPr>
        <w:t>实际验算</w:t>
      </w:r>
      <w:r>
        <w:t>∗∗</w:t>
      </w:r>
      <w:r>
        <w:rPr>
          <w:rFonts w:ascii="Microsoft YaHei" w:eastAsia="Microsoft YaHei" w:hAnsi="Microsoft YaHei" w:cs="Microsoft YaHei" w:hint="eastAsia"/>
          <w:lang w:eastAsia="zh-CN"/>
        </w:rPr>
        <w:t>，写出算式；</w:t>
      </w:r>
      <w:r>
        <w:t xml:space="preserve"> ③ </w:t>
      </w:r>
      <w:r>
        <w:rPr>
          <w:rFonts w:ascii="Microsoft YaHei" w:eastAsia="Microsoft YaHei" w:hAnsi="Microsoft YaHei" w:cs="Microsoft YaHei" w:hint="eastAsia"/>
          <w:lang w:eastAsia="zh-CN"/>
        </w:rPr>
        <w:t>存在</w:t>
      </w:r>
      <w:r>
        <w:t>/</w:t>
      </w:r>
      <w:r>
        <w:rPr>
          <w:rFonts w:ascii="Microsoft YaHei" w:eastAsia="Microsoft YaHei" w:hAnsi="Microsoft YaHei" w:cs="Microsoft YaHei" w:hint="eastAsia"/>
          <w:lang w:eastAsia="zh-CN"/>
        </w:rPr>
        <w:t>构造类</w:t>
      </w:r>
      <w:r>
        <w:t xml:space="preserve"> → </w:t>
      </w:r>
      <w:r>
        <w:rPr>
          <w:rFonts w:ascii="Microsoft YaHei" w:eastAsia="Microsoft YaHei" w:hAnsi="Microsoft YaHei" w:cs="Microsoft YaHei" w:hint="eastAsia"/>
          <w:lang w:eastAsia="zh-CN"/>
        </w:rPr>
        <w:t>给出具体构造，或给出明确反例；</w:t>
      </w:r>
      <w:r>
        <w:t xml:space="preserve"> ④ ∗∗</w:t>
      </w:r>
      <w:r>
        <w:rPr>
          <w:rFonts w:ascii="Microsoft YaHei" w:eastAsia="Microsoft YaHei" w:hAnsi="Microsoft YaHei" w:cs="Microsoft YaHei" w:hint="eastAsia"/>
          <w:lang w:eastAsia="zh-CN"/>
        </w:rPr>
        <w:t>对应关系类</w:t>
      </w:r>
      <w:r>
        <w:t>∗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本题属于运筹学中的线性规划对偶理论。需要判断关于原问题与对偶问题关系的五个陈述是否正确。关键需回顾对偶问题的标准构造规则：目标函数系数与右端常数互换、约束系数矩阵转置、优化方向反转（</w:t>
      </w:r>
      <w:r>
        <w:t>max↔min</w:t>
      </w:r>
      <w:r>
        <w:rPr>
          <w:rFonts w:ascii="Microsoft YaHei" w:eastAsia="Microsoft YaHei" w:hAnsi="Microsoft YaHei" w:cs="Microsoft YaHei" w:hint="eastAsia"/>
          <w:lang w:eastAsia="zh-CN"/>
        </w:rPr>
        <w:t>）、对偶的对偶还原为原问题等。</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共</w:t>
      </w:r>
      <w:r>
        <w:t>5</w:t>
      </w:r>
      <w:r>
        <w:rPr>
          <w:rFonts w:ascii="Microsoft YaHei" w:eastAsia="Microsoft YaHei" w:hAnsi="Microsoft YaHei" w:cs="Microsoft YaHei" w:hint="eastAsia"/>
          <w:lang w:eastAsia="zh-CN"/>
        </w:rPr>
        <w:t>个选项：</w:t>
      </w:r>
      <w:r>
        <w:t>A</w:t>
      </w:r>
      <w:r>
        <w:rPr>
          <w:rFonts w:ascii="Microsoft YaHei" w:eastAsia="Microsoft YaHei" w:hAnsi="Microsoft YaHei" w:cs="Microsoft YaHei" w:hint="eastAsia"/>
          <w:lang w:eastAsia="zh-CN"/>
        </w:rPr>
        <w:t>、</w:t>
      </w:r>
      <w:r>
        <w:t>B</w:t>
      </w:r>
      <w:r>
        <w:rPr>
          <w:rFonts w:ascii="Microsoft YaHei" w:eastAsia="Microsoft YaHei" w:hAnsi="Microsoft YaHei" w:cs="Microsoft YaHei" w:hint="eastAsia"/>
          <w:lang w:eastAsia="zh-CN"/>
        </w:rPr>
        <w:t>、</w:t>
      </w:r>
      <w:r>
        <w:t>C</w:t>
      </w:r>
      <w:r>
        <w:rPr>
          <w:rFonts w:ascii="Microsoft YaHei" w:eastAsia="Microsoft YaHei" w:hAnsi="Microsoft YaHei" w:cs="Microsoft YaHei" w:hint="eastAsia"/>
          <w:lang w:eastAsia="zh-CN"/>
        </w:rPr>
        <w:t>、</w:t>
      </w:r>
      <w:r>
        <w:t>D</w:t>
      </w:r>
      <w:r>
        <w:rPr>
          <w:rFonts w:ascii="Microsoft YaHei" w:eastAsia="Microsoft YaHei" w:hAnsi="Microsoft YaHei" w:cs="Microsoft YaHei" w:hint="eastAsia"/>
          <w:lang w:eastAsia="zh-CN"/>
        </w:rPr>
        <w:t>、</w:t>
      </w:r>
      <w:r>
        <w:t>E</w:t>
      </w:r>
      <w:r>
        <w:rPr>
          <w:rFonts w:ascii="Microsoft YaHei" w:eastAsia="Microsoft YaHei" w:hAnsi="Microsoft YaHei" w:cs="Microsoft YaHei" w:hint="eastAsia"/>
          <w:lang w:eastAsia="zh-CN"/>
        </w:rPr>
        <w:t>。需逐一独立判定真假。</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：逐项判定</w:t>
      </w:r>
      <w:r>
        <w:t>∗∗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原问题的目标函数在对偶问题中变为约束条件。</w:t>
      </w:r>
      <w:r>
        <w:t xml:space="preserve">" </w:t>
      </w:r>
      <w:r>
        <w:rPr>
          <w:rFonts w:ascii="Microsoft YaHei" w:eastAsia="Microsoft YaHei" w:hAnsi="Microsoft YaHei" w:cs="Microsoft YaHei" w:hint="eastAsia"/>
          <w:lang w:eastAsia="zh-CN"/>
        </w:rPr>
        <w:t>根据对偶构造规则，原问题目标函数的系数向量</w:t>
      </w:r>
      <w:r>
        <w:t xml:space="preserve"> $\mathbf{c}$ </w:t>
      </w:r>
      <w:r>
        <w:rPr>
          <w:rFonts w:ascii="Microsoft YaHei" w:eastAsia="Microsoft YaHei" w:hAnsi="Microsoft YaHei" w:cs="Microsoft YaHei" w:hint="eastAsia"/>
          <w:lang w:eastAsia="zh-CN"/>
        </w:rPr>
        <w:t>在对偶问题中成为约束条件的右端常数（即对偶约束为</w:t>
      </w:r>
      <w:r>
        <w:t xml:space="preserve"> $A^T \mathbf{y} \geq \mathbf{c}$</w:t>
      </w:r>
      <w:r>
        <w:rPr>
          <w:rFonts w:ascii="Microsoft YaHei" w:eastAsia="Microsoft YaHei" w:hAnsi="Microsoft YaHei" w:cs="Microsoft YaHei" w:hint="eastAsia"/>
          <w:lang w:eastAsia="zh-CN"/>
        </w:rPr>
        <w:t>）。虽然严格来说是</w:t>
      </w:r>
      <w:r>
        <w:t>"</w:t>
      </w:r>
      <w:r>
        <w:rPr>
          <w:rFonts w:ascii="Microsoft YaHei" w:eastAsia="Microsoft YaHei" w:hAnsi="Microsoft YaHei" w:cs="Microsoft YaHei" w:hint="eastAsia"/>
          <w:lang w:eastAsia="zh-CN"/>
        </w:rPr>
        <w:t>目标函数的系数</w:t>
      </w:r>
      <w:r>
        <w:t>"</w:t>
      </w:r>
      <w:r>
        <w:rPr>
          <w:rFonts w:ascii="Microsoft YaHei" w:eastAsia="Microsoft YaHei" w:hAnsi="Microsoft YaHei" w:cs="Microsoft YaHei" w:hint="eastAsia"/>
          <w:lang w:eastAsia="zh-CN"/>
        </w:rPr>
        <w:t>变为约束的右端，但在对偶理论的标准表述中，原问题的目标函数整体对应到对偶问题的约束条件（右端项），该表述在教材中被广泛接受为正确。判定为</w:t>
      </w:r>
      <w:r>
        <w:t>∗∗</w:t>
      </w:r>
      <w:r>
        <w:rPr>
          <w:rFonts w:ascii="Microsoft YaHei" w:eastAsia="Microsoft YaHei" w:hAnsi="Microsoft YaHei" w:cs="Microsoft YaHei" w:hint="eastAsia"/>
          <w:lang w:eastAsia="zh-CN"/>
        </w:rPr>
        <w:t>真</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如果原问题是求最小值问题，对偶问题也必定是求最小值问题。</w:t>
      </w:r>
      <w:r>
        <w:t xml:space="preserve">" </w:t>
      </w:r>
      <w:r>
        <w:rPr>
          <w:rFonts w:ascii="Microsoft YaHei" w:eastAsia="Microsoft YaHei" w:hAnsi="Microsoft YaHei" w:cs="Microsoft YaHei" w:hint="eastAsia"/>
          <w:lang w:eastAsia="zh-CN"/>
        </w:rPr>
        <w:t>对偶问题的优化方向与原问题相反：原问题为</w:t>
      </w:r>
      <w:r>
        <w:t xml:space="preserve"> min </w:t>
      </w:r>
      <w:r>
        <w:rPr>
          <w:rFonts w:ascii="Microsoft YaHei" w:eastAsia="Microsoft YaHei" w:hAnsi="Microsoft YaHei" w:cs="Microsoft YaHei" w:hint="eastAsia"/>
          <w:lang w:eastAsia="zh-CN"/>
        </w:rPr>
        <w:t>时，对偶问题为</w:t>
      </w:r>
      <w:r>
        <w:t xml:space="preserve"> max</w:t>
      </w:r>
      <w:r>
        <w:rPr>
          <w:rFonts w:ascii="Microsoft YaHei" w:eastAsia="Microsoft YaHei" w:hAnsi="Microsoft YaHei" w:cs="Microsoft YaHei" w:hint="eastAsia"/>
          <w:lang w:eastAsia="zh-CN"/>
        </w:rPr>
        <w:t>；原问题为</w:t>
      </w:r>
      <w:r>
        <w:t xml:space="preserve"> max </w:t>
      </w:r>
      <w:r>
        <w:rPr>
          <w:rFonts w:ascii="Microsoft YaHei" w:eastAsia="Microsoft YaHei" w:hAnsi="Microsoft YaHei" w:cs="Microsoft YaHei" w:hint="eastAsia"/>
          <w:lang w:eastAsia="zh-CN"/>
        </w:rPr>
        <w:t>时，对偶问题为</w:t>
      </w:r>
      <w:r>
        <w:t xml:space="preserve"> min</w:t>
      </w:r>
      <w:r>
        <w:rPr>
          <w:rFonts w:ascii="Microsoft YaHei" w:eastAsia="Microsoft YaHei" w:hAnsi="Microsoft YaHei" w:cs="Microsoft YaHei" w:hint="eastAsia"/>
          <w:lang w:eastAsia="zh-CN"/>
        </w:rPr>
        <w:t>。因此该说法错误。判定为</w:t>
      </w:r>
      <w:r>
        <w:t>∗∗</w:t>
      </w:r>
      <w:r>
        <w:rPr>
          <w:rFonts w:ascii="Microsoft YaHei" w:eastAsia="Microsoft YaHei" w:hAnsi="Microsoft YaHei" w:cs="Microsoft YaHei" w:hint="eastAsia"/>
          <w:lang w:eastAsia="zh-CN"/>
        </w:rPr>
        <w:t>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原问题约束条件的系数在对偶问题中变为目标函数的系数。</w:t>
      </w:r>
      <w:r>
        <w:t xml:space="preserve">" </w:t>
      </w:r>
      <w:r>
        <w:rPr>
          <w:rFonts w:ascii="Microsoft YaHei" w:eastAsia="Microsoft YaHei" w:hAnsi="Microsoft YaHei" w:cs="Microsoft YaHei" w:hint="eastAsia"/>
          <w:lang w:eastAsia="zh-CN"/>
        </w:rPr>
        <w:t>原问题约束条件的右端常数向量</w:t>
      </w:r>
      <w:r>
        <w:t xml:space="preserve"> $\mathbf{b}$ </w:t>
      </w:r>
      <w:r>
        <w:rPr>
          <w:rFonts w:ascii="Microsoft YaHei" w:eastAsia="Microsoft YaHei" w:hAnsi="Microsoft YaHei" w:cs="Microsoft YaHei" w:hint="eastAsia"/>
          <w:lang w:eastAsia="zh-CN"/>
        </w:rPr>
        <w:t>在对偶问题中成为目标函数的系数（即对偶目标为</w:t>
      </w:r>
      <w:r>
        <w:t xml:space="preserve"> $\max \mathbf{b}^T \mathbf{y}$</w:t>
      </w:r>
      <w:r>
        <w:rPr>
          <w:rFonts w:ascii="Microsoft YaHei" w:eastAsia="Microsoft YaHei" w:hAnsi="Microsoft YaHei" w:cs="Microsoft YaHei" w:hint="eastAsia"/>
          <w:lang w:eastAsia="zh-CN"/>
        </w:rPr>
        <w:t>）。虽然严格来说是</w:t>
      </w:r>
      <w:r>
        <w:t>"</w:t>
      </w:r>
      <w:r>
        <w:rPr>
          <w:rFonts w:ascii="Microsoft YaHei" w:eastAsia="Microsoft YaHei" w:hAnsi="Microsoft YaHei" w:cs="Microsoft YaHei" w:hint="eastAsia"/>
          <w:lang w:eastAsia="zh-CN"/>
        </w:rPr>
        <w:t>约束条件的右端</w:t>
      </w:r>
      <w:r>
        <w:t>"</w:t>
      </w:r>
      <w:r>
        <w:rPr>
          <w:rFonts w:ascii="Microsoft YaHei" w:eastAsia="Microsoft YaHei" w:hAnsi="Microsoft YaHei" w:cs="Microsoft YaHei" w:hint="eastAsia"/>
          <w:lang w:eastAsia="zh-CN"/>
        </w:rPr>
        <w:t>变为目标系数，但标准表述中</w:t>
      </w:r>
      <w:r>
        <w:t>"</w:t>
      </w:r>
      <w:r>
        <w:rPr>
          <w:rFonts w:ascii="Microsoft YaHei" w:eastAsia="Microsoft YaHei" w:hAnsi="Microsoft YaHei" w:cs="Microsoft YaHei" w:hint="eastAsia"/>
          <w:lang w:eastAsia="zh-CN"/>
        </w:rPr>
        <w:t>约束条件</w:t>
      </w:r>
      <w:r>
        <w:t>"</w:t>
      </w:r>
      <w:r>
        <w:rPr>
          <w:rFonts w:ascii="Microsoft YaHei" w:eastAsia="Microsoft YaHei" w:hAnsi="Microsoft YaHei" w:cs="Microsoft YaHei" w:hint="eastAsia"/>
          <w:lang w:eastAsia="zh-CN"/>
        </w:rPr>
        <w:t>常指代其右端项，该说法在对偶理论中被视为正确</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2/3</w:t>
      </w:r>
      <w:r>
        <w:rPr>
          <w:rFonts w:ascii="Microsoft YaHei" w:eastAsia="Microsoft YaHei" w:hAnsi="Microsoft YaHei" w:cs="Microsoft YaHei" w:hint="eastAsia"/>
          <w:lang w:eastAsia="zh-CN"/>
        </w:rPr>
        <w:t>，置信度</w:t>
      </w:r>
      <w:r>
        <w:t xml:space="preserve"> 0.67</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本题属于运筹学中的线性规划对偶理论。需要逐一分析选项</w:t>
      </w:r>
      <w:r>
        <w:t xml:space="preserve"> A-E </w:t>
      </w:r>
      <w:r>
        <w:rPr>
          <w:rFonts w:ascii="Microsoft YaHei" w:eastAsia="Microsoft YaHei" w:hAnsi="Microsoft YaHei" w:cs="Microsoft YaHei" w:hint="eastAsia"/>
          <w:lang w:eastAsia="zh-CN"/>
        </w:rPr>
        <w:t>的正确性，涉及原问题与对偶问题之间的对应关系、目标函数方向、系数矩阵转置、对偶的对偶性质等核心概念。</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题目共有</w:t>
      </w:r>
      <w:r>
        <w:t xml:space="preserve"> 5 </w:t>
      </w:r>
      <w:r>
        <w:rPr>
          <w:rFonts w:ascii="Microsoft YaHei" w:eastAsia="Microsoft YaHei" w:hAnsi="Microsoft YaHei" w:cs="Microsoft YaHei" w:hint="eastAsia"/>
          <w:lang w:eastAsia="zh-CN"/>
        </w:rPr>
        <w:t>个选项：</w:t>
      </w:r>
      <w:r>
        <w:t>A</w:t>
      </w:r>
      <w:r>
        <w:rPr>
          <w:rFonts w:ascii="Microsoft YaHei" w:eastAsia="Microsoft YaHei" w:hAnsi="Microsoft YaHei" w:cs="Microsoft YaHei" w:hint="eastAsia"/>
          <w:lang w:eastAsia="zh-CN"/>
        </w:rPr>
        <w:t>、</w:t>
      </w:r>
      <w:r>
        <w:t>B</w:t>
      </w:r>
      <w:r>
        <w:rPr>
          <w:rFonts w:ascii="Microsoft YaHei" w:eastAsia="Microsoft YaHei" w:hAnsi="Microsoft YaHei" w:cs="Microsoft YaHei" w:hint="eastAsia"/>
          <w:lang w:eastAsia="zh-CN"/>
        </w:rPr>
        <w:t>、</w:t>
      </w:r>
      <w:r>
        <w:t>C</w:t>
      </w:r>
      <w:r>
        <w:rPr>
          <w:rFonts w:ascii="Microsoft YaHei" w:eastAsia="Microsoft YaHei" w:hAnsi="Microsoft YaHei" w:cs="Microsoft YaHei" w:hint="eastAsia"/>
          <w:lang w:eastAsia="zh-CN"/>
        </w:rPr>
        <w:t>、</w:t>
      </w:r>
      <w:r>
        <w:t>D</w:t>
      </w:r>
      <w:r>
        <w:rPr>
          <w:rFonts w:ascii="Microsoft YaHei" w:eastAsia="Microsoft YaHei" w:hAnsi="Microsoft YaHei" w:cs="Microsoft YaHei" w:hint="eastAsia"/>
          <w:lang w:eastAsia="zh-CN"/>
        </w:rPr>
        <w:t>、</w:t>
      </w:r>
      <w:r>
        <w:t>E</w:t>
      </w:r>
      <w:r>
        <w:rPr>
          <w:rFonts w:ascii="Microsoft YaHei" w:eastAsia="Microsoft YaHei" w:hAnsi="Microsoft YaHei" w:cs="Microsoft YaHei" w:hint="eastAsia"/>
          <w:lang w:eastAsia="zh-CN"/>
        </w:rPr>
        <w:t>。需要逐一独立判定真假。</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：逐项独立判真</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：原问题的目标函数在对偶问题中变为约束条件。</w:t>
      </w:r>
      <w:r>
        <w:t xml:space="preserve">∗∗ - </w:t>
      </w:r>
      <w:r>
        <w:rPr>
          <w:rFonts w:ascii="Microsoft YaHei" w:eastAsia="Microsoft YaHei" w:hAnsi="Microsoft YaHei" w:cs="Microsoft YaHei" w:hint="eastAsia"/>
          <w:lang w:eastAsia="zh-CN"/>
        </w:rPr>
        <w:t>根据对偶理论的标准形式：</w:t>
      </w:r>
      <w:r>
        <w:t xml:space="preserve"> - </w:t>
      </w:r>
      <w:r>
        <w:rPr>
          <w:rFonts w:ascii="Microsoft YaHei" w:eastAsia="Microsoft YaHei" w:hAnsi="Microsoft YaHei" w:cs="Microsoft YaHei" w:hint="eastAsia"/>
          <w:lang w:eastAsia="zh-CN"/>
        </w:rPr>
        <w:t>原问题（</w:t>
      </w:r>
      <w:r>
        <w:t>P</w:t>
      </w:r>
      <w:r>
        <w:rPr>
          <w:rFonts w:ascii="Microsoft YaHei" w:eastAsia="Microsoft YaHei" w:hAnsi="Microsoft YaHei" w:cs="Microsoft YaHei" w:hint="eastAsia"/>
          <w:lang w:eastAsia="zh-CN"/>
        </w:rPr>
        <w:t>）：</w:t>
      </w:r>
      <w:r>
        <w:t xml:space="preserve">max $c^T x$ s.t. $Ax \leq b, x \geq 0$ - </w:t>
      </w:r>
      <w:r>
        <w:rPr>
          <w:rFonts w:ascii="Microsoft YaHei" w:eastAsia="Microsoft YaHei" w:hAnsi="Microsoft YaHei" w:cs="Microsoft YaHei" w:hint="eastAsia"/>
          <w:lang w:eastAsia="zh-CN"/>
        </w:rPr>
        <w:t>对偶问题（</w:t>
      </w:r>
      <w:r>
        <w:t>D</w:t>
      </w:r>
      <w:r>
        <w:rPr>
          <w:rFonts w:ascii="Microsoft YaHei" w:eastAsia="Microsoft YaHei" w:hAnsi="Microsoft YaHei" w:cs="Microsoft YaHei" w:hint="eastAsia"/>
          <w:lang w:eastAsia="zh-CN"/>
        </w:rPr>
        <w:t>）：</w:t>
      </w:r>
      <w:r>
        <w:t xml:space="preserve">min $b^T y$ s.t. $A^T y \geq c, y \geq 0$ - </w:t>
      </w:r>
      <w:r>
        <w:rPr>
          <w:rFonts w:ascii="Microsoft YaHei" w:eastAsia="Microsoft YaHei" w:hAnsi="Microsoft YaHei" w:cs="Microsoft YaHei" w:hint="eastAsia"/>
          <w:lang w:eastAsia="zh-CN"/>
        </w:rPr>
        <w:t>原问题的目标函数系数</w:t>
      </w:r>
      <w:r>
        <w:t xml:space="preserve"> $c$ </w:t>
      </w:r>
      <w:r>
        <w:rPr>
          <w:rFonts w:ascii="Microsoft YaHei" w:eastAsia="Microsoft YaHei" w:hAnsi="Microsoft YaHei" w:cs="Microsoft YaHei" w:hint="eastAsia"/>
          <w:lang w:eastAsia="zh-CN"/>
        </w:rPr>
        <w:t>成为对偶问题约束条件的右端项（即</w:t>
      </w:r>
      <w:r>
        <w:t xml:space="preserve"> $A^T y \geq c$ </w:t>
      </w:r>
      <w:r>
        <w:rPr>
          <w:rFonts w:ascii="Microsoft YaHei" w:eastAsia="Microsoft YaHei" w:hAnsi="Microsoft YaHei" w:cs="Microsoft YaHei" w:hint="eastAsia"/>
          <w:lang w:eastAsia="zh-CN"/>
        </w:rPr>
        <w:t>中的</w:t>
      </w:r>
      <w:r>
        <w:t xml:space="preserve"> $c$</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因此，原问题的目标函数（系数）确实转化为对偶问题的约束条件（右端常数）。</w:t>
      </w:r>
      <w:r>
        <w:t xml:space="preserve"> - ∗∗</w:t>
      </w:r>
      <w:r>
        <w:rPr>
          <w:rFonts w:ascii="Microsoft YaHei" w:eastAsia="Microsoft YaHei" w:hAnsi="Microsoft YaHei" w:cs="Microsoft YaHei" w:hint="eastAsia"/>
          <w:lang w:eastAsia="zh-CN"/>
        </w:rPr>
        <w:t>判定：真</w:t>
      </w:r>
      <w:r>
        <w:t>∗∗ ∗∗</w:t>
      </w:r>
      <w:r>
        <w:rPr>
          <w:rFonts w:ascii="Microsoft YaHei" w:eastAsia="Microsoft YaHei" w:hAnsi="Microsoft YaHei" w:cs="Microsoft YaHei" w:hint="eastAsia"/>
          <w:lang w:eastAsia="zh-CN"/>
        </w:rPr>
        <w:t>选项</w:t>
      </w:r>
      <w:r>
        <w:t xml:space="preserve"> B</w:t>
      </w:r>
      <w:r>
        <w:rPr>
          <w:rFonts w:ascii="Microsoft YaHei" w:eastAsia="Microsoft YaHei" w:hAnsi="Microsoft YaHei" w:cs="Microsoft YaHei" w:hint="eastAsia"/>
          <w:lang w:eastAsia="zh-CN"/>
        </w:rPr>
        <w:t>：如果原问题是求最小值问题，对偶问题也必定是求最小值问题。</w:t>
      </w:r>
      <w:r>
        <w:t xml:space="preserve">∗∗ - </w:t>
      </w:r>
      <w:r>
        <w:rPr>
          <w:rFonts w:ascii="Microsoft YaHei" w:eastAsia="Microsoft YaHei" w:hAnsi="Microsoft YaHei" w:cs="Microsoft YaHei" w:hint="eastAsia"/>
          <w:lang w:eastAsia="zh-CN"/>
        </w:rPr>
        <w:t>对偶关系：原问题为</w:t>
      </w:r>
      <w:r>
        <w:t xml:space="preserve"> max </w:t>
      </w:r>
      <w:r>
        <w:rPr>
          <w:rFonts w:ascii="Microsoft YaHei" w:eastAsia="Microsoft YaHei" w:hAnsi="Microsoft YaHei" w:cs="Microsoft YaHei" w:hint="eastAsia"/>
          <w:lang w:eastAsia="zh-CN"/>
        </w:rPr>
        <w:t>时对偶为</w:t>
      </w:r>
      <w:r>
        <w:t xml:space="preserve"> min</w:t>
      </w:r>
      <w:r>
        <w:rPr>
          <w:rFonts w:ascii="Microsoft YaHei" w:eastAsia="Microsoft YaHei" w:hAnsi="Microsoft YaHei" w:cs="Microsoft YaHei" w:hint="eastAsia"/>
          <w:lang w:eastAsia="zh-CN"/>
        </w:rPr>
        <w:t>；原问题为</w:t>
      </w:r>
      <w:r>
        <w:t xml:space="preserve"> min </w:t>
      </w:r>
      <w:r>
        <w:rPr>
          <w:rFonts w:ascii="Microsoft YaHei" w:eastAsia="Microsoft YaHei" w:hAnsi="Microsoft YaHei" w:cs="Microsoft YaHei" w:hint="eastAsia"/>
          <w:lang w:eastAsia="zh-CN"/>
        </w:rPr>
        <w:t>时对偶为</w:t>
      </w:r>
      <w:r>
        <w:t xml:space="preserve"> max</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若原问题是</w:t>
      </w:r>
      <w:r>
        <w:t xml:space="preserve"> min</w:t>
      </w:r>
      <w:r>
        <w:rPr>
          <w:rFonts w:ascii="Microsoft YaHei" w:eastAsia="Microsoft YaHei" w:hAnsi="Microsoft YaHei" w:cs="Microsoft YaHei" w:hint="eastAsia"/>
          <w:lang w:eastAsia="zh-CN"/>
        </w:rPr>
        <w:t>，对偶问题应为</w:t>
      </w:r>
      <w:r>
        <w:t xml:space="preserve"> max</w:t>
      </w:r>
      <w:r>
        <w:rPr>
          <w:rFonts w:ascii="Microsoft YaHei" w:eastAsia="Microsoft YaHei" w:hAnsi="Microsoft YaHei" w:cs="Microsoft YaHei" w:hint="eastAsia"/>
          <w:lang w:eastAsia="zh-CN"/>
        </w:rPr>
        <w:t>，而非</w:t>
      </w:r>
      <w:r>
        <w:t xml:space="preserve"> min</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判定：假</w:t>
      </w:r>
      <w:r>
        <w:t>∗∗</w:t>
      </w:r>
      <w:r>
        <w:rPr>
          <w:rFonts w:ascii="Microsoft YaHei" w:eastAsia="Microsoft YaHei" w:hAnsi="Microsoft YaHei" w:cs="Microsoft YaHei" w:hint="eastAsia"/>
          <w:lang w:eastAsia="zh-CN"/>
        </w:rPr>
        <w:t>（反例：原问题</w:t>
      </w:r>
      <w:r>
        <w:t xml:space="preserve"> min $c^T x$ s.t. $Ax \geq b$</w:t>
      </w:r>
      <w:r>
        <w:rPr>
          <w:rFonts w:ascii="Microsoft YaHei" w:eastAsia="Microsoft YaHei" w:hAnsi="Microsoft YaHei" w:cs="Microsoft YaHei" w:hint="eastAsia"/>
          <w:lang w:eastAsia="zh-CN"/>
        </w:rPr>
        <w:t>，对偶为</w:t>
      </w:r>
      <w:r>
        <w:t xml:space="preserve"> max $b^T y$ s.t. $A^T y \leq c$</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选项</w:t>
      </w:r>
      <w:r>
        <w:t xml:space="preserve"> C</w:t>
      </w:r>
      <w:r>
        <w:rPr>
          <w:rFonts w:ascii="Microsoft YaHei" w:eastAsia="Microsoft YaHei" w:hAnsi="Microsoft YaHei" w:cs="Microsoft YaHei" w:hint="eastAsia"/>
          <w:lang w:eastAsia="zh-CN"/>
        </w:rPr>
        <w:t>：原问题约束条件的系数在对偶问题中变为目标函数的系数。</w:t>
      </w:r>
      <w:r>
        <w:t xml:space="preserve">∗∗ - </w:t>
      </w:r>
      <w:r>
        <w:rPr>
          <w:rFonts w:ascii="Microsoft YaHei" w:eastAsia="Microsoft YaHei" w:hAnsi="Microsoft YaHei" w:cs="Microsoft YaHei" w:hint="eastAsia"/>
          <w:lang w:eastAsia="zh-CN"/>
        </w:rPr>
        <w:t>原问题约束条件</w:t>
      </w:r>
      <w:r>
        <w:t xml:space="preserve"> $Ax \leq b$ </w:t>
      </w:r>
      <w:r>
        <w:rPr>
          <w:rFonts w:ascii="Microsoft YaHei" w:eastAsia="Microsoft YaHei" w:hAnsi="Microsoft YaHei" w:cs="Microsoft YaHei" w:hint="eastAsia"/>
          <w:lang w:eastAsia="zh-CN"/>
        </w:rPr>
        <w:t>中的系数矩阵</w:t>
      </w:r>
      <w:r>
        <w:t xml:space="preserve"> $A$ </w:t>
      </w:r>
      <w:r>
        <w:rPr>
          <w:rFonts w:ascii="Microsoft YaHei" w:eastAsia="Microsoft YaHei" w:hAnsi="Microsoft YaHei" w:cs="Microsoft YaHei" w:hint="eastAsia"/>
          <w:lang w:eastAsia="zh-CN"/>
        </w:rPr>
        <w:t>和右端项</w:t>
      </w:r>
      <w:r>
        <w:t xml:space="preserve"> $b$</w:t>
      </w:r>
      <w:r>
        <w:rPr>
          <w:rFonts w:ascii="Microsoft YaHei" w:eastAsia="Microsoft YaHei" w:hAnsi="Microsoft YaHei" w:cs="Microsoft YaHei" w:hint="eastAsia"/>
          <w:lang w:eastAsia="zh-CN"/>
        </w:rPr>
        <w:t>：</w:t>
      </w:r>
      <w:r>
        <w:t xml:space="preserve"> - $A$ </w:t>
      </w:r>
      <w:r>
        <w:rPr>
          <w:rFonts w:ascii="Microsoft YaHei" w:eastAsia="Microsoft YaHei" w:hAnsi="Microsoft YaHei" w:cs="Microsoft YaHei" w:hint="eastAsia"/>
          <w:lang w:eastAsia="zh-CN"/>
        </w:rPr>
        <w:t>转置后</w:t>
      </w:r>
      <w:r>
        <w:t xml:space="preserv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A.6 · official112-097（✅ 正确）</w:t>
      </w:r>
      <w:r/>
    </w:p>
    <w:p>
      <w:pPr/>
      <w:r>
        <w:rPr>
          <w:rFonts w:ascii="Microsoft YaHei" w:eastAsia="Microsoft YaHei" w:hAnsi="Microsoft YaHei" w:cs="Microsoft YaHei" w:hint="eastAsia"/>
          <w:b/>
          <w:lang w:eastAsia="zh-CN"/>
        </w:rPr>
        <w:t>最终回答（全文）</w:t>
      </w:r>
      <w:r/>
    </w:p>
    <w:p>
      <w:pPr/>
      <w:r>
        <w:rPr>
          <w:rFonts w:ascii="Consolas" w:hAnsi="Consolas"/>
          <w:sz w:val="18"/>
        </w:rPr>
        <w:t>\boxed{L^∗ v = \sum_{i,j=1}^n \partial_j (a_{ij} \partial_i v) - \sum_{j=1}^n \partial_j (b_j v) + c v}</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192.8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56.2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332.2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332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14 </w:t>
      </w:r>
      <w:r>
        <w:rPr>
          <w:rFonts w:ascii="Microsoft YaHei" w:eastAsia="Microsoft YaHei" w:hAnsi="Microsoft YaHei" w:cs="Microsoft YaHei" w:hint="eastAsia"/>
          <w:lang w:eastAsia="zh-CN"/>
        </w:rPr>
        <w:t>次，其中截断</w:t>
      </w:r>
      <w:r>
        <w:t xml:space="preserve"> 1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本题类型：泛函分析 \boxed{ 泛函分析 } → 泛函分析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(static=4.0, llm=3)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3894s）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8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3 个子目标 ( 根 =g, 节点 =8,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3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对 ∫_Ω ∂_i(a_{ij}∂_j u) v dx 分部积分得 -∫_Ω a…」求解完成 : ∫_Ω ∂_i(a_{ij}∂_j u) v dx = ∫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1/1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1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1/1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\boxed{L^∗ v = \sum_{i,j=1}^n \partial_j (a_{ij} \partial_i v) - \sum_{j=1}^n \parti … （已截断）</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\boxed{L^∗ v = \sum_{i,j=1}^n \partial_j (a_{ij} \partial_i v) - \sum_{j=1}^n \partial_j (b_j v) + c v}</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偏微分算子与泛函分析</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通过分部积分求微分算子在</w:t>
      </w:r>
      <w:r>
        <w:t xml:space="preserve"> L^2 </w:t>
      </w:r>
      <w:r>
        <w:rPr>
          <w:rFonts w:ascii="Microsoft YaHei" w:eastAsia="Microsoft YaHei" w:hAnsi="Microsoft YaHei" w:cs="Microsoft YaHei" w:hint="eastAsia"/>
          <w:lang w:eastAsia="zh-CN"/>
        </w:rPr>
        <w:t>上的伴随算子</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对</w:t>
      </w:r>
      <w:r>
        <w:t xml:space="preserve"> ∫_Ω ∂_i(a_{ij}∂_j u) v dx </w:t>
      </w:r>
      <w:r>
        <w:rPr>
          <w:rFonts w:ascii="Microsoft YaHei" w:eastAsia="Microsoft YaHei" w:hAnsi="Microsoft YaHei" w:cs="Microsoft YaHei" w:hint="eastAsia"/>
          <w:lang w:eastAsia="zh-CN"/>
        </w:rPr>
        <w:t>分部积分得</w:t>
      </w:r>
      <w:r>
        <w:t xml:space="preserve"> -∫_Ω a…: </w:t>
      </w:r>
      <w:r>
        <w:rPr>
          <w:rFonts w:ascii="Microsoft YaHei" w:eastAsia="Microsoft YaHei" w:hAnsi="Microsoft YaHei" w:cs="Microsoft YaHei" w:hint="eastAsia"/>
          <w:lang w:eastAsia="zh-CN"/>
        </w:rPr>
        <w:t>对</w:t>
      </w:r>
      <w:r>
        <w:t xml:space="preserve"> ∫_Ω ∂_i(a_{ij}∂_j u) v dx </w:t>
      </w:r>
      <w:r>
        <w:rPr>
          <w:rFonts w:ascii="Microsoft YaHei" w:eastAsia="Microsoft YaHei" w:hAnsi="Microsoft YaHei" w:cs="Microsoft YaHei" w:hint="eastAsia"/>
          <w:lang w:eastAsia="zh-CN"/>
        </w:rPr>
        <w:t>分部积分得</w:t>
      </w:r>
      <w:r>
        <w:t xml:space="preserve"> -∫_Ω a_{ij}∂_j u ∂_i v dx</w:t>
      </w:r>
      <w:r>
        <w:rPr>
          <w:rFonts w:ascii="Microsoft YaHei" w:eastAsia="Microsoft YaHei" w:hAnsi="Microsoft YaHei" w:cs="Microsoft YaHei" w:hint="eastAsia"/>
          <w:lang w:eastAsia="zh-CN"/>
        </w:rPr>
        <w:t>，再分部积分得</w:t>
      </w:r>
      <w:r>
        <w:t xml:space="preserve"> ∫_Ω u ∂_j(a_{ij}∂_i v) dx #2 [compute]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对</w:t>
      </w:r>
      <w:r>
        <w:t xml:space="preserve"> ∫_Ω b_j∂_j u v dx </w:t>
      </w:r>
      <w:r>
        <w:rPr>
          <w:rFonts w:ascii="Microsoft YaHei" w:eastAsia="Microsoft YaHei" w:hAnsi="Microsoft YaHei" w:cs="Microsoft YaHei" w:hint="eastAsia"/>
          <w:lang w:eastAsia="zh-CN"/>
        </w:rPr>
        <w:t>分部积分得</w:t>
      </w:r>
      <w:r>
        <w:t xml:space="preserve"> -∫_Ω u ∂_j(b_j…: </w:t>
      </w:r>
      <w:r>
        <w:rPr>
          <w:rFonts w:ascii="Microsoft YaHei" w:eastAsia="Microsoft YaHei" w:hAnsi="Microsoft YaHei" w:cs="Microsoft YaHei" w:hint="eastAsia"/>
          <w:lang w:eastAsia="zh-CN"/>
        </w:rPr>
        <w:t>对</w:t>
      </w:r>
      <w:r>
        <w:t xml:space="preserve"> ∫_Ω b_j∂_j u v dx </w:t>
      </w:r>
      <w:r>
        <w:rPr>
          <w:rFonts w:ascii="Microsoft YaHei" w:eastAsia="Microsoft YaHei" w:hAnsi="Microsoft YaHei" w:cs="Microsoft YaHei" w:hint="eastAsia"/>
          <w:lang w:eastAsia="zh-CN"/>
        </w:rPr>
        <w:t>分部积分得</w:t>
      </w:r>
      <w:r>
        <w:t xml:space="preserve"> -∫_Ω u ∂_j(b_j v) dx #3 [compute] </w:t>
      </w:r>
      <w:r>
        <w:rPr>
          <w:rFonts w:ascii="Microsoft YaHei" w:eastAsia="Microsoft YaHei" w:hAnsi="Microsoft YaHei" w:cs="Microsoft YaHei" w:hint="eastAsia"/>
          <w:lang w:eastAsia="zh-CN"/>
        </w:rPr>
        <w:t>子目标</w:t>
      </w:r>
      <w:r>
        <w:t>3: ∫_Ω cu v dx = ∫_Ω u cv dx</w:t>
      </w:r>
      <w:r>
        <w:rPr>
          <w:rFonts w:ascii="Microsoft YaHei" w:eastAsia="Microsoft YaHei" w:hAnsi="Microsoft YaHei" w:cs="Microsoft YaHei" w:hint="eastAsia"/>
          <w:lang w:eastAsia="zh-CN"/>
        </w:rPr>
        <w:t>，故零阶项伴随为</w:t>
      </w:r>
      <w:r>
        <w:t xml:space="preserve"> cv: ∫_Ω cu v dx = ∫_Ω u cv dx</w:t>
      </w:r>
      <w:r>
        <w:rPr>
          <w:rFonts w:ascii="Microsoft YaHei" w:eastAsia="Microsoft YaHei" w:hAnsi="Microsoft YaHei" w:cs="Microsoft YaHei" w:hint="eastAsia"/>
          <w:lang w:eastAsia="zh-CN"/>
        </w:rPr>
        <w:t>，故零阶项伴随为</w:t>
      </w:r>
      <w:r>
        <w:t xml:space="preserve"> cv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对</w:t>
      </w:r>
      <w:r>
        <w:t xml:space="preserve"> ∫_Ω ∂_i(a_{ij}∂_j u) v dx </w:t>
      </w:r>
      <w:r>
        <w:rPr>
          <w:rFonts w:ascii="Microsoft YaHei" w:eastAsia="Microsoft YaHei" w:hAnsi="Microsoft YaHei" w:cs="Microsoft YaHei" w:hint="eastAsia"/>
          <w:lang w:eastAsia="zh-CN"/>
        </w:rPr>
        <w:t>分部积分得</w:t>
      </w:r>
      <w:r>
        <w:t xml:space="preserve"> -∫_Ω a…</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∫_Ω ∂_i(a_{ij}∂_j u) v dx = ∫_Ω u ∂_j(a_{ij}∂_i v) dx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对</w:t>
      </w:r>
      <w:r>
        <w:t xml:space="preserve"> ∫_Ω b_j∂_j u v dx </w:t>
      </w:r>
      <w:r>
        <w:rPr>
          <w:rFonts w:ascii="Microsoft YaHei" w:eastAsia="Microsoft YaHei" w:hAnsi="Microsoft YaHei" w:cs="Microsoft YaHei" w:hint="eastAsia"/>
          <w:lang w:eastAsia="zh-CN"/>
        </w:rPr>
        <w:t>分部积分得</w:t>
      </w:r>
      <w:r>
        <w:t xml:space="preserve"> -∫_Ω u ∂_j(b_j…</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∫_Ω b_j ∂_j u v dx = -∫_Ω u ∂_j(b_j v) dx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3: ∫_Ω cu v dx = ∫_Ω u c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A.7 · official112-099（❌ 错误）</w:t>
      </w:r>
      <w:r/>
    </w:p>
    <w:p>
      <w:pPr/>
      <w:r>
        <w:rPr>
          <w:rFonts w:ascii="Microsoft YaHei" w:eastAsia="Microsoft YaHei" w:hAnsi="Microsoft YaHei" w:cs="Microsoft YaHei" w:hint="eastAsia"/>
          <w:b/>
          <w:lang w:eastAsia="zh-CN"/>
        </w:rPr>
        <w:t>最终回答（全文）</w:t>
      </w:r>
      <w:r/>
    </w:p>
    <w:p>
      <w:pPr/>
      <w:r>
        <w:rPr>
          <w:rFonts w:ascii="Microsoft YaHei" w:hAnsi="Microsoft YaHei" w:eastAsia="Microsoft YaHei" w:cs="Microsoft YaHei" w:hint="eastAsia"/>
          <w:sz w:val="18"/>
          <w:lang w:eastAsia="zh-CN"/>
        </w:rPr>
        <w:t>\boxed{有限差分法}</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66.2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52.6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199.6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200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24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 关键词 ): 偏微分方程 ( 得分 =3)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fast_path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检测到可快车道求解题型 : derivative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(static=4.0, llm=2)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3563s）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4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3 个子目标 ( 根 =g, 节点 =4,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3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识别方程 Δu=f 为泊松方程（椭圆型偏微分方程）」求解完成 : Δu = f 为泊松方程</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'E-eq',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140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3 个候选（已完成 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3 个候选解答 ( 蓝图 =False, 领域 = 偏微分方程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3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 有限差分法 } ( 置信度 : 1.00)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\boxed{有限差分法}</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偏微分方程数值解</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为泊松方程</w:t>
      </w:r>
      <w:r>
        <w:t xml:space="preserve"> Dirichlet </w:t>
      </w:r>
      <w:r>
        <w:rPr>
          <w:rFonts w:ascii="Microsoft YaHei" w:eastAsia="Microsoft YaHei" w:hAnsi="Microsoft YaHei" w:cs="Microsoft YaHei" w:hint="eastAsia"/>
          <w:lang w:eastAsia="zh-CN"/>
        </w:rPr>
        <w:t>边值问题选择合适的离散化方法</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识别方程</w:t>
      </w:r>
      <w:r>
        <w:t xml:space="preserve"> Δu=f </w:t>
      </w:r>
      <w:r>
        <w:rPr>
          <w:rFonts w:ascii="Microsoft YaHei" w:eastAsia="Microsoft YaHei" w:hAnsi="Microsoft YaHei" w:cs="Microsoft YaHei" w:hint="eastAsia"/>
          <w:lang w:eastAsia="zh-CN"/>
        </w:rPr>
        <w:t>为泊松方程（椭圆型偏微分方程）</w:t>
      </w:r>
      <w:r>
        <w:t xml:space="preserve">: </w:t>
      </w:r>
      <w:r>
        <w:rPr>
          <w:rFonts w:ascii="Microsoft YaHei" w:eastAsia="Microsoft YaHei" w:hAnsi="Microsoft YaHei" w:cs="Microsoft YaHei" w:hint="eastAsia"/>
          <w:lang w:eastAsia="zh-CN"/>
        </w:rPr>
        <w:t>识别方程</w:t>
      </w:r>
      <w:r>
        <w:t xml:space="preserve"> Δu=f </w:t>
      </w:r>
      <w:r>
        <w:rPr>
          <w:rFonts w:ascii="Microsoft YaHei" w:eastAsia="Microsoft YaHei" w:hAnsi="Microsoft YaHei" w:cs="Microsoft YaHei" w:hint="eastAsia"/>
          <w:lang w:eastAsia="zh-CN"/>
        </w:rPr>
        <w:t>为泊松方程（椭圆型偏微分方程）</w:t>
      </w:r>
      <w:r>
        <w:t xml:space="preserve"> #2 [compute]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识别边界条件</w:t>
      </w:r>
      <w:r>
        <w:t xml:space="preserve"> u∣_{∂Ω}=g </w:t>
      </w:r>
      <w:r>
        <w:rPr>
          <w:rFonts w:ascii="Microsoft YaHei" w:eastAsia="Microsoft YaHei" w:hAnsi="Microsoft YaHei" w:cs="Microsoft YaHei" w:hint="eastAsia"/>
          <w:lang w:eastAsia="zh-CN"/>
        </w:rPr>
        <w:t>为第一类（</w:t>
      </w:r>
      <w:r>
        <w:t>Dirichlet</w:t>
      </w:r>
      <w:r>
        <w:rPr>
          <w:rFonts w:ascii="Microsoft YaHei" w:eastAsia="Microsoft YaHei" w:hAnsi="Microsoft YaHei" w:cs="Microsoft YaHei" w:hint="eastAsia"/>
          <w:lang w:eastAsia="zh-CN"/>
        </w:rPr>
        <w:t>）边界条件</w:t>
      </w:r>
      <w:r>
        <w:t xml:space="preserve">: </w:t>
      </w:r>
      <w:r>
        <w:rPr>
          <w:rFonts w:ascii="Microsoft YaHei" w:eastAsia="Microsoft YaHei" w:hAnsi="Microsoft YaHei" w:cs="Microsoft YaHei" w:hint="eastAsia"/>
          <w:lang w:eastAsia="zh-CN"/>
        </w:rPr>
        <w:t>识别边界条件</w:t>
      </w:r>
      <w:r>
        <w:t xml:space="preserve"> u∣_{∂Ω}=g </w:t>
      </w:r>
      <w:r>
        <w:rPr>
          <w:rFonts w:ascii="Microsoft YaHei" w:eastAsia="Microsoft YaHei" w:hAnsi="Microsoft YaHei" w:cs="Microsoft YaHei" w:hint="eastAsia"/>
          <w:lang w:eastAsia="zh-CN"/>
        </w:rPr>
        <w:t>为第一类（</w:t>
      </w:r>
      <w:r>
        <w:t>Dirichlet</w:t>
      </w:r>
      <w:r>
        <w:rPr>
          <w:rFonts w:ascii="Microsoft YaHei" w:eastAsia="Microsoft YaHei" w:hAnsi="Microsoft YaHei" w:cs="Microsoft YaHei" w:hint="eastAsia"/>
          <w:lang w:eastAsia="zh-CN"/>
        </w:rPr>
        <w:t>）边界条件</w:t>
      </w:r>
      <w:r>
        <w:t xml:space="preserve"> #3 [compute] </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由</w:t>
      </w:r>
      <w:r>
        <w:t xml:space="preserve"> n1 </w:t>
      </w:r>
      <w:r>
        <w:rPr>
          <w:rFonts w:ascii="Microsoft YaHei" w:eastAsia="Microsoft YaHei" w:hAnsi="Microsoft YaHei" w:cs="Microsoft YaHei" w:hint="eastAsia"/>
          <w:lang w:eastAsia="zh-CN"/>
        </w:rPr>
        <w:t>与</w:t>
      </w:r>
      <w:r>
        <w:t xml:space="preserve"> n2 </w:t>
      </w:r>
      <w:r>
        <w:rPr>
          <w:rFonts w:ascii="Microsoft YaHei" w:eastAsia="Microsoft YaHei" w:hAnsi="Microsoft YaHei" w:cs="Microsoft YaHei" w:hint="eastAsia"/>
          <w:lang w:eastAsia="zh-CN"/>
        </w:rPr>
        <w:t>的结论，确定采用有限差分法进行离散化，填入括号</w:t>
      </w:r>
      <w:r>
        <w:t xml:space="preserve">: </w:t>
      </w:r>
      <w:r>
        <w:rPr>
          <w:rFonts w:ascii="Microsoft YaHei" w:eastAsia="Microsoft YaHei" w:hAnsi="Microsoft YaHei" w:cs="Microsoft YaHei" w:hint="eastAsia"/>
          <w:lang w:eastAsia="zh-CN"/>
        </w:rPr>
        <w:t>由</w:t>
      </w:r>
      <w:r>
        <w:t xml:space="preserve"> n1 </w:t>
      </w:r>
      <w:r>
        <w:rPr>
          <w:rFonts w:ascii="Microsoft YaHei" w:eastAsia="Microsoft YaHei" w:hAnsi="Microsoft YaHei" w:cs="Microsoft YaHei" w:hint="eastAsia"/>
          <w:lang w:eastAsia="zh-CN"/>
        </w:rPr>
        <w:t>与</w:t>
      </w:r>
      <w:r>
        <w:t xml:space="preserve"> n2 </w:t>
      </w:r>
      <w:r>
        <w:rPr>
          <w:rFonts w:ascii="Microsoft YaHei" w:eastAsia="Microsoft YaHei" w:hAnsi="Microsoft YaHei" w:cs="Microsoft YaHei" w:hint="eastAsia"/>
          <w:lang w:eastAsia="zh-CN"/>
        </w:rPr>
        <w:t>的结论，确定采用有限差分法进行离散化，填入括号</w:t>
      </w:r>
      <w:r>
        <w:t xml:space="preserve">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识别方程</w:t>
      </w:r>
      <w:r>
        <w:t xml:space="preserve"> Δu=f </w:t>
      </w:r>
      <w:r>
        <w:rPr>
          <w:rFonts w:ascii="Microsoft YaHei" w:eastAsia="Microsoft YaHei" w:hAnsi="Microsoft YaHei" w:cs="Microsoft YaHei" w:hint="eastAsia"/>
          <w:lang w:eastAsia="zh-CN"/>
        </w:rPr>
        <w:t>为泊松方程（椭圆型偏微分方程）」</w:t>
      </w:r>
      <w:r>
        <w:t xml:space="preserve"> </w:t>
      </w:r>
      <w:r>
        <w:rPr>
          <w:rFonts w:ascii="Microsoft YaHei" w:eastAsia="Microsoft YaHei" w:hAnsi="Microsoft YaHei" w:cs="Microsoft YaHei" w:hint="eastAsia"/>
          <w:lang w:eastAsia="zh-CN"/>
        </w:rPr>
        <w:t>结果</w:t>
      </w:r>
      <w:r>
        <w:t xml:space="preserve">: Δu = f </w:t>
      </w:r>
      <w:r>
        <w:rPr>
          <w:rFonts w:ascii="Microsoft YaHei" w:eastAsia="Microsoft YaHei" w:hAnsi="Microsoft YaHei" w:cs="Microsoft YaHei" w:hint="eastAsia"/>
          <w:lang w:eastAsia="zh-CN"/>
        </w:rPr>
        <w:t>为泊松方程</w:t>
      </w:r>
      <w:r>
        <w:t xml:space="preserve">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识别边界条件</w:t>
      </w:r>
      <w:r>
        <w:t xml:space="preserve"> u∣_{∂Ω}=g </w:t>
      </w:r>
      <w:r>
        <w:rPr>
          <w:rFonts w:ascii="Microsoft YaHei" w:eastAsia="Microsoft YaHei" w:hAnsi="Microsoft YaHei" w:cs="Microsoft YaHei" w:hint="eastAsia"/>
          <w:lang w:eastAsia="zh-CN"/>
        </w:rPr>
        <w:t>为第一类（</w:t>
      </w:r>
      <w:r>
        <w:t>Dirichlet</w:t>
      </w:r>
      <w:r>
        <w:rPr>
          <w:rFonts w:ascii="Microsoft YaHei" w:eastAsia="Microsoft YaHei" w:hAnsi="Microsoft YaHei" w:cs="Microsoft YaHei" w:hint="eastAsia"/>
          <w:lang w:eastAsia="zh-CN"/>
        </w:rPr>
        <w:t>）边界条件」</w:t>
      </w:r>
      <w:r>
        <w:t xml:space="preserve"> </w:t>
      </w:r>
      <w:r>
        <w:rPr>
          <w:rFonts w:ascii="Microsoft YaHei" w:eastAsia="Microsoft YaHei" w:hAnsi="Microsoft YaHei" w:cs="Microsoft YaHei" w:hint="eastAsia"/>
          <w:lang w:eastAsia="zh-CN"/>
        </w:rPr>
        <w:t>结果</w:t>
      </w:r>
      <w:r>
        <w:t xml:space="preserve">: u∣_{∂Ω}=g </w:t>
      </w:r>
      <w:r>
        <w:rPr>
          <w:rFonts w:ascii="Microsoft YaHei" w:eastAsia="Microsoft YaHei" w:hAnsi="Microsoft YaHei" w:cs="Microsoft YaHei" w:hint="eastAsia"/>
          <w:lang w:eastAsia="zh-CN"/>
        </w:rPr>
        <w:t>为第一类（</w:t>
      </w:r>
      <w:r>
        <w:t>Dirichlet</w:t>
      </w:r>
      <w:r>
        <w:rPr>
          <w:rFonts w:ascii="Microsoft YaHei" w:eastAsia="Microsoft YaHei" w:hAnsi="Microsoft YaHei" w:cs="Microsoft YaHei" w:hint="eastAsia"/>
          <w:lang w:eastAsia="zh-CN"/>
        </w:rPr>
        <w:t>）边界条件</w:t>
      </w:r>
      <w:r>
        <w:t xml:space="preserve">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由</w:t>
      </w:r>
      <w:r>
        <w:t xml:space="preserve"> n1 </w:t>
      </w:r>
      <w:r>
        <w:rPr>
          <w:rFonts w:ascii="Microsoft YaHei" w:eastAsia="Microsoft YaHei" w:hAnsi="Microsoft YaHei" w:cs="Microsoft YaHei" w:hint="eastAsia"/>
          <w:lang w:eastAsia="zh-CN"/>
        </w:rPr>
        <w:t>与</w:t>
      </w:r>
      <w:r>
        <w:t xml:space="preserve"> n2 </w:t>
      </w:r>
      <w:r>
        <w:rPr>
          <w:rFonts w:ascii="Microsoft YaHei" w:eastAsia="Microsoft YaHei" w:hAnsi="Microsoft YaHei" w:cs="Microsoft YaHei" w:hint="eastAsia"/>
          <w:lang w:eastAsia="zh-CN"/>
        </w:rPr>
        <w:t>的结论，确定采用有限差分法进行离散化，填入括号」</w:t>
      </w:r>
      <w:r>
        <w:t xml:space="preserve"> </w:t>
      </w:r>
      <w:r>
        <w:rPr>
          <w:rFonts w:ascii="Microsoft YaHei" w:eastAsia="Microsoft YaHei" w:hAnsi="Microsoft YaHei" w:cs="Microsoft YaHei" w:hint="eastAsia"/>
          <w:lang w:eastAsia="zh-CN"/>
        </w:rPr>
        <w:t>结果</w:t>
      </w:r>
      <w:r>
        <w:t xml:space="preserve">: </w:t>
      </w:r>
      <w:r>
        <w:rPr>
          <w:rFonts w:ascii="Microsoft YaHei" w:eastAsia="Microsoft YaHei" w:hAnsi="Microsoft YaHei" w:cs="Microsoft YaHei" w:hint="eastAsia"/>
          <w:lang w:eastAsia="zh-CN"/>
        </w:rPr>
        <w:t>有限差分法</w:t>
      </w:r>
      <w:r>
        <w:t xml:space="preserve"> ## </w:t>
      </w:r>
      <w:r>
        <w:rPr>
          <w:rFonts w:ascii="Microsoft YaHei" w:eastAsia="Microsoft YaHei" w:hAnsi="Microsoft YaHei" w:cs="Microsoft YaHei" w:hint="eastAsia"/>
          <w:lang w:eastAsia="zh-CN"/>
        </w:rPr>
        <w:t>最终答案</w:t>
      </w:r>
      <w:r>
        <w:t xml:space="preserve"> \boxed{</w:t>
      </w:r>
      <w:r>
        <w:rPr>
          <w:rFonts w:ascii="Microsoft YaHei" w:eastAsia="Microsoft YaHei" w:hAnsi="Microsoft YaHei" w:cs="Microsoft YaHei" w:hint="eastAsia"/>
          <w:lang w:eastAsia="zh-CN"/>
        </w:rPr>
        <w:t>有限差分法</w:t>
      </w:r>
      <w:r>
        <w:t>}</w:t>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\boxed{有限差分法}</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本题属于偏微分方程数值解法领域。题目给出泊松方程</w:t>
      </w:r>
      <w:r>
        <w:t xml:space="preserve"> $\Delta u = f$ </w:t>
      </w:r>
      <w:r>
        <w:rPr>
          <w:rFonts w:ascii="Microsoft YaHei" w:eastAsia="Microsoft YaHei" w:hAnsi="Microsoft YaHei" w:cs="Microsoft YaHei" w:hint="eastAsia"/>
          <w:lang w:eastAsia="zh-CN"/>
        </w:rPr>
        <w:t>在区域</w:t>
      </w:r>
      <w:r>
        <w:t xml:space="preserve"> $\Omega$ </w:t>
      </w:r>
      <w:r>
        <w:rPr>
          <w:rFonts w:ascii="Microsoft YaHei" w:eastAsia="Microsoft YaHei" w:hAnsi="Microsoft YaHei" w:cs="Microsoft YaHei" w:hint="eastAsia"/>
          <w:lang w:eastAsia="zh-CN"/>
        </w:rPr>
        <w:t>上，带有</w:t>
      </w:r>
      <w:r>
        <w:t xml:space="preserve"> Dirichlet </w:t>
      </w:r>
      <w:r>
        <w:rPr>
          <w:rFonts w:ascii="Microsoft YaHei" w:eastAsia="Microsoft YaHei" w:hAnsi="Microsoft YaHei" w:cs="Microsoft YaHei" w:hint="eastAsia"/>
          <w:lang w:eastAsia="zh-CN"/>
        </w:rPr>
        <w:t>边界条件</w:t>
      </w:r>
      <w:r>
        <w:t xml:space="preserve"> $u = g$ on $\partial\Omega$</w:t>
      </w:r>
      <w:r>
        <w:rPr>
          <w:rFonts w:ascii="Microsoft YaHei" w:eastAsia="Microsoft YaHei" w:hAnsi="Microsoft YaHei" w:cs="Microsoft YaHei" w:hint="eastAsia"/>
          <w:lang w:eastAsia="zh-CN"/>
        </w:rPr>
        <w:t>。需要选择一种离散化方法来有效逼近解。对于椭圆型偏微分方程（如泊松方程），常用的离散化方法包括有限差分法（</w:t>
      </w:r>
      <w:r>
        <w:t>FDM</w:t>
      </w:r>
      <w:r>
        <w:rPr>
          <w:rFonts w:ascii="Microsoft YaHei" w:eastAsia="Microsoft YaHei" w:hAnsi="Microsoft YaHei" w:cs="Microsoft YaHei" w:hint="eastAsia"/>
          <w:lang w:eastAsia="zh-CN"/>
        </w:rPr>
        <w:t>）、有限元法（</w:t>
      </w:r>
      <w:r>
        <w:t>FEM</w:t>
      </w:r>
      <w:r>
        <w:rPr>
          <w:rFonts w:ascii="Microsoft YaHei" w:eastAsia="Microsoft YaHei" w:hAnsi="Microsoft YaHei" w:cs="Microsoft YaHei" w:hint="eastAsia"/>
          <w:lang w:eastAsia="zh-CN"/>
        </w:rPr>
        <w:t>）和有限体积法（</w:t>
      </w:r>
      <w:r>
        <w:t>FVM</w:t>
      </w:r>
      <w:r>
        <w:rPr>
          <w:rFonts w:ascii="Microsoft YaHei" w:eastAsia="Microsoft YaHei" w:hAnsi="Microsoft YaHei" w:cs="Microsoft YaHei" w:hint="eastAsia"/>
          <w:lang w:eastAsia="zh-CN"/>
        </w:rPr>
        <w:t>）。其中，有限差分法是最基础且广泛使用的离散化方法，通过将微分算子用差分算子近似，将偏微分方程转化为代数方程组进行求解。</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：识别方程类型</w:t>
      </w:r>
      <w:r>
        <w:t xml:space="preserve"> - </w:t>
      </w:r>
      <w:r>
        <w:rPr>
          <w:rFonts w:ascii="Microsoft YaHei" w:eastAsia="Microsoft YaHei" w:hAnsi="Microsoft YaHei" w:cs="Microsoft YaHei" w:hint="eastAsia"/>
          <w:lang w:eastAsia="zh-CN"/>
        </w:rPr>
        <w:t>方程</w:t>
      </w:r>
      <w:r>
        <w:t xml:space="preserve"> $\Delta u = f$ </w:t>
      </w:r>
      <w:r>
        <w:rPr>
          <w:rFonts w:ascii="Microsoft YaHei" w:eastAsia="Microsoft YaHei" w:hAnsi="Microsoft YaHei" w:cs="Microsoft YaHei" w:hint="eastAsia"/>
          <w:lang w:eastAsia="zh-CN"/>
        </w:rPr>
        <w:t>是泊松方程，属于椭圆型偏微分方程。</w:t>
      </w:r>
      <w:r>
        <w:t xml:space="preserve"> - </w:t>
      </w:r>
      <w:r>
        <w:rPr>
          <w:rFonts w:ascii="Microsoft YaHei" w:eastAsia="Microsoft YaHei" w:hAnsi="Microsoft YaHei" w:cs="Microsoft YaHei" w:hint="eastAsia"/>
          <w:lang w:eastAsia="zh-CN"/>
        </w:rPr>
        <w:t>边界条件</w:t>
      </w:r>
      <w:r>
        <w:t xml:space="preserve"> $u = g$ on $\partial\Omega$ </w:t>
      </w:r>
      <w:r>
        <w:rPr>
          <w:rFonts w:ascii="Microsoft YaHei" w:eastAsia="Microsoft YaHei" w:hAnsi="Microsoft YaHei" w:cs="Microsoft YaHei" w:hint="eastAsia"/>
          <w:lang w:eastAsia="zh-CN"/>
        </w:rPr>
        <w:t>是</w:t>
      </w:r>
      <w:r>
        <w:t xml:space="preserve"> Dirichlet </w:t>
      </w:r>
      <w:r>
        <w:rPr>
          <w:rFonts w:ascii="Microsoft YaHei" w:eastAsia="Microsoft YaHei" w:hAnsi="Microsoft YaHei" w:cs="Microsoft YaHei" w:hint="eastAsia"/>
          <w:lang w:eastAsia="zh-CN"/>
        </w:rPr>
        <w:t>边界条件。</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：选择离散化方法</w:t>
      </w:r>
      <w:r>
        <w:t xml:space="preserve"> - </w:t>
      </w:r>
      <w:r>
        <w:rPr>
          <w:rFonts w:ascii="Microsoft YaHei" w:eastAsia="Microsoft YaHei" w:hAnsi="Microsoft YaHei" w:cs="Microsoft YaHei" w:hint="eastAsia"/>
          <w:lang w:eastAsia="zh-CN"/>
        </w:rPr>
        <w:t>对于椭圆型方程，有限差分法（</w:t>
      </w:r>
      <w:r>
        <w:t>Finite Difference Method</w:t>
      </w:r>
      <w:r>
        <w:rPr>
          <w:rFonts w:ascii="Microsoft YaHei" w:eastAsia="Microsoft YaHei" w:hAnsi="Microsoft YaHei" w:cs="Microsoft YaHei" w:hint="eastAsia"/>
          <w:lang w:eastAsia="zh-CN"/>
        </w:rPr>
        <w:t>）是最常用的离散化方法之一。</w:t>
      </w:r>
      <w:r>
        <w:t xml:space="preserve"> - </w:t>
      </w:r>
      <w:r>
        <w:rPr>
          <w:rFonts w:ascii="Microsoft YaHei" w:eastAsia="Microsoft YaHei" w:hAnsi="Microsoft YaHei" w:cs="Microsoft YaHei" w:hint="eastAsia"/>
          <w:lang w:eastAsia="zh-CN"/>
        </w:rPr>
        <w:t>有限差分法通过将区域网格化，用差商近似微商，将偏微分方程转化为线性代数方程组。</w:t>
      </w:r>
      <w:r>
        <w:t xml:space="preserve"> - </w:t>
      </w:r>
      <w:r>
        <w:rPr>
          <w:rFonts w:ascii="Microsoft YaHei" w:eastAsia="Microsoft YaHei" w:hAnsi="Microsoft YaHei" w:cs="Microsoft YaHei" w:hint="eastAsia"/>
          <w:lang w:eastAsia="zh-CN"/>
        </w:rPr>
        <w:t>该方法简单直观，特别适用于规则区域上的泊松方程求解。</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：验证方法适用性</w:t>
      </w:r>
      <w:r>
        <w:t xml:space="preserve"> - </w:t>
      </w:r>
      <w:r>
        <w:rPr>
          <w:rFonts w:ascii="Microsoft YaHei" w:eastAsia="Microsoft YaHei" w:hAnsi="Microsoft YaHei" w:cs="Microsoft YaHei" w:hint="eastAsia"/>
          <w:lang w:eastAsia="zh-CN"/>
        </w:rPr>
        <w:t>有限差分法可以有效处理</w:t>
      </w:r>
      <w:r>
        <w:t xml:space="preserve"> Dirichlet </w:t>
      </w:r>
      <w:r>
        <w:rPr>
          <w:rFonts w:ascii="Microsoft YaHei" w:eastAsia="Microsoft YaHei" w:hAnsi="Microsoft YaHei" w:cs="Microsoft YaHei" w:hint="eastAsia"/>
          <w:lang w:eastAsia="zh-CN"/>
        </w:rPr>
        <w:t>边界条件。</w:t>
      </w:r>
      <w:r>
        <w:t xml:space="preserve"> - </w:t>
      </w:r>
      <w:r>
        <w:rPr>
          <w:rFonts w:ascii="Microsoft YaHei" w:eastAsia="Microsoft YaHei" w:hAnsi="Microsoft YaHei" w:cs="Microsoft YaHei" w:hint="eastAsia"/>
          <w:lang w:eastAsia="zh-CN"/>
        </w:rPr>
        <w:t>对于泊松方程，有限差分格式（如五点差分格式）具有良好的收敛性和稳定性。</w:t>
      </w:r>
      <w:r>
        <w:t xml:space="preserve"> ## </w:t>
      </w:r>
      <w:r>
        <w:rPr>
          <w:rFonts w:ascii="Microsoft YaHei" w:eastAsia="Microsoft YaHei" w:hAnsi="Microsoft YaHei" w:cs="Microsoft YaHei" w:hint="eastAsia"/>
          <w:lang w:eastAsia="zh-CN"/>
        </w:rPr>
        <w:t>最终答案</w:t>
      </w:r>
      <w:r>
        <w:t xml:space="preserve"> \boxed{</w:t>
      </w:r>
      <w:r>
        <w:rPr>
          <w:rFonts w:ascii="Microsoft YaHei" w:eastAsia="Microsoft YaHei" w:hAnsi="Microsoft YaHei" w:cs="Microsoft YaHei" w:hint="eastAsia"/>
          <w:lang w:eastAsia="zh-CN"/>
        </w:rPr>
        <w:t>有限差分法</w:t>
      </w:r>
      <w:r>
        <w:t xml:space="preserve">} </w:t>
      </w:r>
      <w:r>
        <w:rPr>
          <w:rFonts w:ascii="Microsoft YaHei" w:eastAsia="Microsoft YaHei" w:hAnsi="Microsoft YaHei" w:cs="Microsoft YaHei" w:hint="eastAsia"/>
          <w:lang w:eastAsia="zh-CN"/>
        </w:rPr>
        <w:t>最简形式：有限差分法</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\boxed{有限差分法}</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本题属于偏微分方程（</w:t>
      </w:r>
      <w:r>
        <w:t>PDE</w:t>
      </w:r>
      <w:r>
        <w:rPr>
          <w:rFonts w:ascii="Microsoft YaHei" w:eastAsia="Microsoft YaHei" w:hAnsi="Microsoft YaHei" w:cs="Microsoft YaHei" w:hint="eastAsia"/>
          <w:lang w:eastAsia="zh-CN"/>
        </w:rPr>
        <w:t>）的数值解法领域。题目给出的是泊松方程（</w:t>
      </w:r>
      <w:r>
        <w:t>Poisson equation</w:t>
      </w:r>
      <w:r>
        <w:rPr>
          <w:rFonts w:ascii="Microsoft YaHei" w:eastAsia="Microsoft YaHei" w:hAnsi="Microsoft YaHei" w:cs="Microsoft YaHei" w:hint="eastAsia"/>
          <w:lang w:eastAsia="zh-CN"/>
        </w:rPr>
        <w:t>）</w:t>
      </w:r>
      <w:r>
        <w:t xml:space="preserve">$\Delta u = f$ </w:t>
      </w:r>
      <w:r>
        <w:rPr>
          <w:rFonts w:ascii="Microsoft YaHei" w:eastAsia="Microsoft YaHei" w:hAnsi="Microsoft YaHei" w:cs="Microsoft YaHei" w:hint="eastAsia"/>
          <w:lang w:eastAsia="zh-CN"/>
        </w:rPr>
        <w:t>在区域</w:t>
      </w:r>
      <w:r>
        <w:t xml:space="preserve"> $\Omega$ </w:t>
      </w:r>
      <w:r>
        <w:rPr>
          <w:rFonts w:ascii="Microsoft YaHei" w:eastAsia="Microsoft YaHei" w:hAnsi="Microsoft YaHei" w:cs="Microsoft YaHei" w:hint="eastAsia"/>
          <w:lang w:eastAsia="zh-CN"/>
        </w:rPr>
        <w:t>上，带有狄利克雷边界条件（</w:t>
      </w:r>
      <w:r>
        <w:t>Dirichlet boundary condition</w:t>
      </w:r>
      <w:r>
        <w:rPr>
          <w:rFonts w:ascii="Microsoft YaHei" w:eastAsia="Microsoft YaHei" w:hAnsi="Microsoft YaHei" w:cs="Microsoft YaHei" w:hint="eastAsia"/>
          <w:lang w:eastAsia="zh-CN"/>
        </w:rPr>
        <w:t>）</w:t>
      </w:r>
      <w:r>
        <w:t>$u = g$ on $\partial\Omega$</w:t>
      </w:r>
      <w:r>
        <w:rPr>
          <w:rFonts w:ascii="Microsoft YaHei" w:eastAsia="Microsoft YaHei" w:hAnsi="Microsoft YaHei" w:cs="Microsoft YaHei" w:hint="eastAsia"/>
          <w:lang w:eastAsia="zh-CN"/>
        </w:rPr>
        <w:t>。问题询问使用哪种方法进行离散化处理可以有效逼近解。</w:t>
      </w:r>
      <w:r>
        <w:t xml:space="preserve"> </w:t>
      </w:r>
      <w:r>
        <w:rPr>
          <w:rFonts w:ascii="Microsoft YaHei" w:eastAsia="Microsoft YaHei" w:hAnsi="Microsoft YaHei" w:cs="Microsoft YaHei" w:hint="eastAsia"/>
          <w:lang w:eastAsia="zh-CN"/>
        </w:rPr>
        <w:t>关键信息：</w:t>
      </w:r>
      <w:r>
        <w:t xml:space="preserve"> 1. </w:t>
      </w:r>
      <w:r>
        <w:rPr>
          <w:rFonts w:ascii="Microsoft YaHei" w:eastAsia="Microsoft YaHei" w:hAnsi="Microsoft YaHei" w:cs="Microsoft YaHei" w:hint="eastAsia"/>
          <w:lang w:eastAsia="zh-CN"/>
        </w:rPr>
        <w:t>方程类型：椭圆型偏微分方程（拉普拉斯算子</w:t>
      </w:r>
      <w:r>
        <w:t xml:space="preserve"> $\Delta$</w:t>
      </w:r>
      <w:r>
        <w:rPr>
          <w:rFonts w:ascii="Microsoft YaHei" w:eastAsia="Microsoft YaHei" w:hAnsi="Microsoft YaHei" w:cs="Microsoft YaHei" w:hint="eastAsia"/>
          <w:lang w:eastAsia="zh-CN"/>
        </w:rPr>
        <w:t>）</w:t>
      </w:r>
      <w:r>
        <w:t xml:space="preserve"> 2. </w:t>
      </w:r>
      <w:r>
        <w:rPr>
          <w:rFonts w:ascii="Microsoft YaHei" w:eastAsia="Microsoft YaHei" w:hAnsi="Microsoft YaHei" w:cs="Microsoft YaHei" w:hint="eastAsia"/>
          <w:lang w:eastAsia="zh-CN"/>
        </w:rPr>
        <w:t>边界条件：第一类边界条件（狄利克雷条件）</w:t>
      </w:r>
      <w:r>
        <w:t xml:space="preserve"> 3. </w:t>
      </w:r>
      <w:r>
        <w:rPr>
          <w:rFonts w:ascii="Microsoft YaHei" w:eastAsia="Microsoft YaHei" w:hAnsi="Microsoft YaHei" w:cs="Microsoft YaHei" w:hint="eastAsia"/>
          <w:lang w:eastAsia="zh-CN"/>
        </w:rPr>
        <w:t>要求：离散化方法</w:t>
      </w:r>
      <w:r>
        <w:t xml:space="preserve"> </w:t>
      </w:r>
      <w:r>
        <w:rPr>
          <w:rFonts w:ascii="Microsoft YaHei" w:eastAsia="Microsoft YaHei" w:hAnsi="Microsoft YaHei" w:cs="Microsoft YaHei" w:hint="eastAsia"/>
          <w:lang w:eastAsia="zh-CN"/>
        </w:rPr>
        <w:t>适用的定理</w:t>
      </w:r>
      <w:r>
        <w:t>/</w:t>
      </w:r>
      <w:r>
        <w:rPr>
          <w:rFonts w:ascii="Microsoft YaHei" w:eastAsia="Microsoft YaHei" w:hAnsi="Microsoft YaHei" w:cs="Microsoft YaHei" w:hint="eastAsia"/>
          <w:lang w:eastAsia="zh-CN"/>
        </w:rPr>
        <w:t>方法：对于椭圆型偏微分方程的边值问题，常用的离散化方法包括有限差分法（</w:t>
      </w:r>
      <w:r>
        <w:t>Finite Difference Method</w:t>
      </w:r>
      <w:r>
        <w:rPr>
          <w:rFonts w:ascii="Microsoft YaHei" w:eastAsia="Microsoft YaHei" w:hAnsi="Microsoft YaHei" w:cs="Microsoft YaHei" w:hint="eastAsia"/>
          <w:lang w:eastAsia="zh-CN"/>
        </w:rPr>
        <w:t>）、有限元法（</w:t>
      </w:r>
      <w:r>
        <w:t>Finite Element Method</w:t>
      </w:r>
      <w:r>
        <w:rPr>
          <w:rFonts w:ascii="Microsoft YaHei" w:eastAsia="Microsoft YaHei" w:hAnsi="Microsoft YaHei" w:cs="Microsoft YaHei" w:hint="eastAsia"/>
          <w:lang w:eastAsia="zh-CN"/>
        </w:rPr>
        <w:t>）和边界元法（</w:t>
      </w:r>
      <w:r>
        <w:t>Boundary Element Method</w:t>
      </w:r>
      <w:r>
        <w:rPr>
          <w:rFonts w:ascii="Microsoft YaHei" w:eastAsia="Microsoft YaHei" w:hAnsi="Microsoft YaHei" w:cs="Microsoft YaHei" w:hint="eastAsia"/>
          <w:lang w:eastAsia="zh-CN"/>
        </w:rPr>
        <w:t>）。其中，有限差分法是最基础且广泛使用的离散化方法，特别适用于规则区域上的泊松方程。</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：识别方程类型和边界条件</w:t>
      </w:r>
      <w:r>
        <w:t xml:space="preserve"> - </w:t>
      </w:r>
      <w:r>
        <w:rPr>
          <w:rFonts w:ascii="Microsoft YaHei" w:eastAsia="Microsoft YaHei" w:hAnsi="Microsoft YaHei" w:cs="Microsoft YaHei" w:hint="eastAsia"/>
          <w:lang w:eastAsia="zh-CN"/>
        </w:rPr>
        <w:t>方程</w:t>
      </w:r>
      <w:r>
        <w:t xml:space="preserve"> $\Delta u = f$ </w:t>
      </w:r>
      <w:r>
        <w:rPr>
          <w:rFonts w:ascii="Microsoft YaHei" w:eastAsia="Microsoft YaHei" w:hAnsi="Microsoft YaHei" w:cs="Microsoft YaHei" w:hint="eastAsia"/>
          <w:lang w:eastAsia="zh-CN"/>
        </w:rPr>
        <w:t>是泊松方程，属于椭圆型偏微分方程</w:t>
      </w:r>
      <w:r>
        <w:t xml:space="preserve"> - </w:t>
      </w:r>
      <w:r>
        <w:rPr>
          <w:rFonts w:ascii="Microsoft YaHei" w:eastAsia="Microsoft YaHei" w:hAnsi="Microsoft YaHei" w:cs="Microsoft YaHei" w:hint="eastAsia"/>
          <w:lang w:eastAsia="zh-CN"/>
        </w:rPr>
        <w:t>边界条件</w:t>
      </w:r>
      <w:r>
        <w:t xml:space="preserve"> $u = g$ on $\partial\Omega$ </w:t>
      </w:r>
      <w:r>
        <w:rPr>
          <w:rFonts w:ascii="Microsoft YaHei" w:eastAsia="Microsoft YaHei" w:hAnsi="Microsoft YaHei" w:cs="Microsoft YaHei" w:hint="eastAsia"/>
          <w:lang w:eastAsia="zh-CN"/>
        </w:rPr>
        <w:t>是狄利克雷边界条件</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：确定适用的离散化方法</w:t>
      </w:r>
      <w:r>
        <w:t xml:space="preserve"> - </w:t>
      </w:r>
      <w:r>
        <w:rPr>
          <w:rFonts w:ascii="Microsoft YaHei" w:eastAsia="Microsoft YaHei" w:hAnsi="Microsoft YaHei" w:cs="Microsoft YaHei" w:hint="eastAsia"/>
          <w:lang w:eastAsia="zh-CN"/>
        </w:rPr>
        <w:t>对于椭圆型偏微分方程的边值问题，有限差分法是最常用的离散化方法之一</w:t>
      </w:r>
      <w:r>
        <w:t xml:space="preserve"> - </w:t>
      </w:r>
      <w:r>
        <w:rPr>
          <w:rFonts w:ascii="Microsoft YaHei" w:eastAsia="Microsoft YaHei" w:hAnsi="Microsoft YaHei" w:cs="Microsoft YaHei" w:hint="eastAsia"/>
          <w:lang w:eastAsia="zh-CN"/>
        </w:rPr>
        <w:t>有限差分法通过将微分算子用差商近似，将偏微分方程转化为代数方程组</w:t>
      </w:r>
      <w:r>
        <w:t xml:space="preserve"> - </w:t>
      </w:r>
      <w:r>
        <w:rPr>
          <w:rFonts w:ascii="Microsoft YaHei" w:eastAsia="Microsoft YaHei" w:hAnsi="Microsoft YaHei" w:cs="Microsoft YaHei" w:hint="eastAsia"/>
          <w:lang w:eastAsia="zh-CN"/>
        </w:rPr>
        <w:t>该方法特别适用于规则区域上的泊松方程，能够有效逼近解</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：验证其他可能选项</w:t>
      </w:r>
      <w:r>
        <w:t xml:space="preserve"> - </w:t>
      </w:r>
      <w:r>
        <w:rPr>
          <w:rFonts w:ascii="Microsoft YaHei" w:eastAsia="Microsoft YaHei" w:hAnsi="Microsoft YaHei" w:cs="Microsoft YaHei" w:hint="eastAsia"/>
          <w:lang w:eastAsia="zh-CN"/>
        </w:rPr>
        <w:t>有限元法也适用于此类问题，但通常更适用于复杂区域</w:t>
      </w:r>
      <w:r>
        <w:t xml:space="preserve"> - </w:t>
      </w:r>
      <w:r>
        <w:rPr>
          <w:rFonts w:ascii="Microsoft YaHei" w:eastAsia="Microsoft YaHei" w:hAnsi="Microsoft YaHei" w:cs="Microsoft YaHei" w:hint="eastAsia"/>
          <w:lang w:eastAsia="zh-CN"/>
        </w:rPr>
        <w:t>特征线法主要用于双曲型</w:t>
      </w:r>
      <w:r>
        <w:t xml:space="preserv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A.8 · official112-101（❌ 错误）</w:t>
      </w:r>
      <w:r/>
    </w:p>
    <w:p>
      <w:pPr/>
      <w:r>
        <w:rPr>
          <w:rFonts w:ascii="Microsoft YaHei" w:eastAsia="Microsoft YaHei" w:hAnsi="Microsoft YaHei" w:cs="Microsoft YaHei" w:hint="eastAsia"/>
          <w:b/>
          <w:lang w:eastAsia="zh-CN"/>
        </w:rPr>
        <w:t>最终回答（全文）</w:t>
      </w:r>
      <w:r/>
    </w:p>
    <w:p>
      <w:pPr/>
      <w:r>
        <w:rPr>
          <w:rFonts w:ascii="Microsoft YaHei" w:hAnsi="Microsoft YaHei" w:eastAsia="Microsoft YaHei" w:cs="Microsoft YaHei" w:hint="eastAsia"/>
          <w:sz w:val="18"/>
          <w:lang w:eastAsia="zh-CN"/>
        </w:rPr>
        <w:t>\boxed{错误}</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64.0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42.0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109.4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109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10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判断题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判断题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本题类型：概率论与数理统计 \boxed{ 概率论与数理统计 } → 概率论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(static=2.5, llm=3)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3366s）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4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3 个子目标 ( 根 =g, 节点 =4,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3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明确总量指标时间数列与相对数时间数列的定义」求解完成 : 总量指标时间数列 = 按时间顺序排列的总量指标（绝对数）序列；相对数时间数列 = 按时间顺序排列的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1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1/1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 错误 } ( 置信度 : 1.00)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\boxed{错误}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统计学</w:t>
      </w:r>
      <w:r>
        <w:t>-</w:t>
      </w:r>
      <w:r>
        <w:rPr>
          <w:rFonts w:ascii="Microsoft YaHei" w:eastAsia="Microsoft YaHei" w:hAnsi="Microsoft YaHei" w:cs="Microsoft YaHei" w:hint="eastAsia"/>
          <w:lang w:eastAsia="zh-CN"/>
        </w:rPr>
        <w:t>时间数列分析</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判断两个总量指标时间数列比值是否必然构成相对数时间数列</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明确总量指标时间数列与相对数时间数列的定义</w:t>
      </w:r>
      <w:r>
        <w:t xml:space="preserve">: </w:t>
      </w:r>
      <w:r>
        <w:rPr>
          <w:rFonts w:ascii="Microsoft YaHei" w:eastAsia="Microsoft YaHei" w:hAnsi="Microsoft YaHei" w:cs="Microsoft YaHei" w:hint="eastAsia"/>
          <w:lang w:eastAsia="zh-CN"/>
        </w:rPr>
        <w:t>明确总量指标时间数列与相对数时间数列的定义</w:t>
      </w:r>
      <w:r>
        <w:t xml:space="preserve"> #2 [compute]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分析两个总量指标时间数列相比照所得数列的性质</w:t>
      </w:r>
      <w:r>
        <w:t xml:space="preserve">: </w:t>
      </w:r>
      <w:r>
        <w:rPr>
          <w:rFonts w:ascii="Microsoft YaHei" w:eastAsia="Microsoft YaHei" w:hAnsi="Microsoft YaHei" w:cs="Microsoft YaHei" w:hint="eastAsia"/>
          <w:lang w:eastAsia="zh-CN"/>
        </w:rPr>
        <w:t>分析两个总量指标时间数列相比照所得数列的性质</w:t>
      </w:r>
      <w:r>
        <w:t xml:space="preserve"> #3 [compute] </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由定义与分析得出命题真值：该命题为假</w:t>
      </w:r>
      <w:r>
        <w:t xml:space="preserve">: </w:t>
      </w:r>
      <w:r>
        <w:rPr>
          <w:rFonts w:ascii="Microsoft YaHei" w:eastAsia="Microsoft YaHei" w:hAnsi="Microsoft YaHei" w:cs="Microsoft YaHei" w:hint="eastAsia"/>
          <w:lang w:eastAsia="zh-CN"/>
        </w:rPr>
        <w:t>由定义与分析得出命题真值：该命题为假</w:t>
      </w:r>
      <w:r>
        <w:t xml:space="preserve">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明确总量指标时间数列与相对数时间数列的定义」</w:t>
      </w:r>
      <w:r>
        <w:t xml:space="preserve"> </w:t>
      </w:r>
      <w:r>
        <w:rPr>
          <w:rFonts w:ascii="Microsoft YaHei" w:eastAsia="Microsoft YaHei" w:hAnsi="Microsoft YaHei" w:cs="Microsoft YaHei" w:hint="eastAsia"/>
          <w:lang w:eastAsia="zh-CN"/>
        </w:rPr>
        <w:t>结果</w:t>
      </w:r>
      <w:r>
        <w:t xml:space="preserve">: </w:t>
      </w:r>
      <w:r>
        <w:rPr>
          <w:rFonts w:ascii="Microsoft YaHei" w:eastAsia="Microsoft YaHei" w:hAnsi="Microsoft YaHei" w:cs="Microsoft YaHei" w:hint="eastAsia"/>
          <w:lang w:eastAsia="zh-CN"/>
        </w:rPr>
        <w:t>总量指标时间数列</w:t>
      </w:r>
      <w:r>
        <w:t xml:space="preserve"> = </w:t>
      </w:r>
      <w:r>
        <w:rPr>
          <w:rFonts w:ascii="Microsoft YaHei" w:eastAsia="Microsoft YaHei" w:hAnsi="Microsoft YaHei" w:cs="Microsoft YaHei" w:hint="eastAsia"/>
          <w:lang w:eastAsia="zh-CN"/>
        </w:rPr>
        <w:t>按时间顺序排列的总量指标（绝对数）序列；相对数时间数列</w:t>
      </w:r>
      <w:r>
        <w:t xml:space="preserve"> = </w:t>
      </w:r>
      <w:r>
        <w:rPr>
          <w:rFonts w:ascii="Microsoft YaHei" w:eastAsia="Microsoft YaHei" w:hAnsi="Microsoft YaHei" w:cs="Microsoft YaHei" w:hint="eastAsia"/>
          <w:lang w:eastAsia="zh-CN"/>
        </w:rPr>
        <w:t>按时间顺序排列的相对数序列</w:t>
      </w:r>
      <w:r>
        <w:t xml:space="preserve">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分析两个总量指标时间数列相比照所得数列的性质」</w:t>
      </w:r>
      <w:r>
        <w:t xml:space="preserve"> </w:t>
      </w:r>
      <w:r>
        <w:rPr>
          <w:rFonts w:ascii="Microsoft YaHei" w:eastAsia="Microsoft YaHei" w:hAnsi="Microsoft YaHei" w:cs="Microsoft YaHei" w:hint="eastAsia"/>
          <w:lang w:eastAsia="zh-CN"/>
        </w:rPr>
        <w:t>结果</w:t>
      </w:r>
      <w:r>
        <w:t xml:space="preserve">: </w:t>
      </w:r>
      <w:r>
        <w:rPr>
          <w:rFonts w:ascii="Microsoft YaHei" w:eastAsia="Microsoft YaHei" w:hAnsi="Microsoft YaHei" w:cs="Microsoft YaHei" w:hint="eastAsia"/>
          <w:lang w:eastAsia="zh-CN"/>
        </w:rPr>
        <w:t>两个总量指标时间数列相比照所得数列不一定是相对数时间数列</w:t>
      </w:r>
      <w:r>
        <w:t xml:space="preserve">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由定义与分析得出命题真值：该命题为假」</w:t>
      </w:r>
      <w:r>
        <w:t xml:space="preserve"> </w:t>
      </w:r>
      <w:r>
        <w:rPr>
          <w:rFonts w:ascii="Microsoft YaHei" w:eastAsia="Microsoft YaHei" w:hAnsi="Microsoft YaHei" w:cs="Microsoft YaHei" w:hint="eastAsia"/>
          <w:lang w:eastAsia="zh-CN"/>
        </w:rPr>
        <w:t>结果</w:t>
      </w:r>
      <w:r>
        <w:t>: \boxed{</w:t>
      </w:r>
      <w:r>
        <w:rPr>
          <w:rFonts w:ascii="Microsoft YaHei" w:eastAsia="Microsoft YaHei" w:hAnsi="Microsoft YaHei" w:cs="Microsoft YaHei" w:hint="eastAsia"/>
          <w:lang w:eastAsia="zh-CN"/>
        </w:rPr>
        <w:t>错误</w:t>
      </w:r>
      <w:r>
        <w:t xml:space="preserve">} ## </w:t>
      </w:r>
      <w:r>
        <w:rPr>
          <w:rFonts w:ascii="Microsoft YaHei" w:eastAsia="Microsoft YaHei" w:hAnsi="Microsoft YaHei" w:cs="Microsoft YaHei" w:hint="eastAsia"/>
          <w:lang w:eastAsia="zh-CN"/>
        </w:rPr>
        <w:t>最终答案</w:t>
      </w:r>
      <w:r>
        <w:t xml:space="preserve"> \boxed{</w:t>
      </w:r>
      <w:r>
        <w:rPr>
          <w:rFonts w:ascii="Microsoft YaHei" w:eastAsia="Microsoft YaHei" w:hAnsi="Microsoft YaHei" w:cs="Microsoft YaHei" w:hint="eastAsia"/>
          <w:lang w:eastAsia="zh-CN"/>
        </w:rPr>
        <w:t>错误</w:t>
      </w:r>
      <w:r>
        <w:t>}</w:t>
      </w:r>
    </w:p>
    <w:p>
      <w:pPr>
        <w:pStyle w:val="Heading3"/>
      </w:pPr>
      <w:r>
        <w:rPr>
          <w:rFonts w:ascii="Microsoft YaHei" w:eastAsia="Microsoft YaHei" w:hAnsi="Microsoft YaHei" w:cs="Microsoft YaHei" w:hint="eastAsia"/>
          <w:sz w:val="24"/>
          <w:lang w:eastAsia="zh-CN"/>
        </w:rPr>
        <w:t>A.9 · official112-103（❌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\boxed{ABCD}</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75.5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29%</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49.9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189.2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189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18 </w:t>
      </w:r>
      <w:r>
        <w:rPr>
          <w:rFonts w:ascii="Microsoft YaHei" w:eastAsia="Microsoft YaHei" w:hAnsi="Microsoft YaHei" w:cs="Microsoft YaHei" w:hint="eastAsia"/>
          <w:lang w:eastAsia="zh-CN"/>
        </w:rPr>
        <w:t>次，其中截断</w:t>
      </w:r>
      <w:r>
        <w:t xml:space="preserve"> 1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本题类型：数学题目分类 题目内容涉及时间序列的构成要素，包括长期趋势、季节变动、循环变动、不规则变动等。时间序列分析是统计学中用于分析按时间顺序排列的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(static=2.5, llm=2)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3251s）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选择题逐项判定规划： 5 个选项 → 6 个判定子目标（代码强制，未走 LLM 规划）</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#0 「建立判断基准」求解完成 : 时间序列的构成要素包括长期趋势、季节变动、循环变动和不规则变动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3 个候选（已完成 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3 个候选解答 ( 蓝图 =False, 领域 = 概率论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3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选择题优先采纳逐项判定候选： \boxed{ABCD} （逐项 1 个 / 共 3 个候选）</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N/A </w:t>
      </w:r>
      <w:r>
        <w:rPr>
          <w:rFonts w:ascii="Microsoft YaHei" w:eastAsia="Microsoft YaHei" w:hAnsi="Microsoft YaHei" w:cs="Microsoft YaHei" w:hint="eastAsia"/>
          <w:lang w:eastAsia="zh-CN"/>
        </w:rPr>
        <w:t>目标</w:t>
      </w:r>
      <w:r>
        <w:t xml:space="preserve">: N/A ## </w:t>
      </w:r>
      <w:r>
        <w:rPr>
          <w:rFonts w:ascii="Microsoft YaHei" w:eastAsia="Microsoft YaHei" w:hAnsi="Microsoft YaHei" w:cs="Microsoft YaHei" w:hint="eastAsia"/>
          <w:lang w:eastAsia="zh-CN"/>
        </w:rPr>
        <w:t>子目标规划</w:t>
      </w:r>
      <w:r>
        <w:t xml:space="preserve"> #0 [derive] </w:t>
      </w:r>
      <w:r>
        <w:rPr>
          <w:rFonts w:ascii="Microsoft YaHei" w:eastAsia="Microsoft YaHei" w:hAnsi="Microsoft YaHei" w:cs="Microsoft YaHei" w:hint="eastAsia"/>
          <w:lang w:eastAsia="zh-CN"/>
        </w:rPr>
        <w:t>建立判断基准</w:t>
      </w:r>
      <w:r>
        <w:t xml:space="preserve">: </w:t>
      </w:r>
      <w:r>
        <w:rPr>
          <w:rFonts w:ascii="Microsoft YaHei" w:eastAsia="Microsoft YaHei" w:hAnsi="Microsoft YaHei" w:cs="Microsoft YaHei" w:hint="eastAsia"/>
          <w:lang w:eastAsia="zh-CN"/>
        </w:rPr>
        <w:t>先</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建立本题的判断依据，</w:t>
      </w:r>
      <w:r>
        <w:t>∗∗</w:t>
      </w:r>
      <w:r>
        <w:rPr>
          <w:rFonts w:ascii="Microsoft YaHei" w:eastAsia="Microsoft YaHei" w:hAnsi="Microsoft YaHei" w:cs="Microsoft YaHei" w:hint="eastAsia"/>
          <w:lang w:eastAsia="zh-CN"/>
        </w:rPr>
        <w:t>不要</w:t>
      </w:r>
      <w:r>
        <w:t>∗∗</w:t>
      </w:r>
      <w:r>
        <w:rPr>
          <w:rFonts w:ascii="Microsoft YaHei" w:eastAsia="Microsoft YaHei" w:hAnsi="Microsoft YaHei" w:cs="Microsoft YaHei" w:hint="eastAsia"/>
          <w:lang w:eastAsia="zh-CN"/>
        </w:rPr>
        <w:t>在这里判定任何选项。</w:t>
      </w:r>
      <w:r>
        <w:t xml:space="preserve"> ⚠ ∗∗</w:t>
      </w:r>
      <w:r>
        <w:rPr>
          <w:rFonts w:ascii="Microsoft YaHei" w:eastAsia="Microsoft YaHei" w:hAnsi="Microsoft YaHei" w:cs="Microsoft YaHei" w:hint="eastAsia"/>
          <w:lang w:eastAsia="zh-CN"/>
        </w:rPr>
        <w:t>严禁</w:t>
      </w:r>
      <w:r>
        <w:t>∗∗</w:t>
      </w:r>
      <w:r>
        <w:rPr>
          <w:rFonts w:ascii="Microsoft YaHei" w:eastAsia="Microsoft YaHei" w:hAnsi="Microsoft YaHei" w:cs="Microsoft YaHei" w:hint="eastAsia"/>
          <w:lang w:eastAsia="zh-CN"/>
        </w:rPr>
        <w:t>在本步输出</w:t>
      </w:r>
      <w:r>
        <w:t xml:space="preserve"> \boxed{...}</w:t>
      </w:r>
      <w:r>
        <w:rPr>
          <w:rFonts w:ascii="Microsoft YaHei" w:eastAsia="Microsoft YaHei" w:hAnsi="Microsoft YaHei" w:cs="Microsoft YaHei" w:hint="eastAsia"/>
          <w:lang w:eastAsia="zh-CN"/>
        </w:rPr>
        <w:t>、『最终答案』『答案是』『综上，选』等</w:t>
      </w:r>
      <w:r>
        <w:t>∗∗</w:t>
      </w:r>
      <w:r>
        <w:rPr>
          <w:rFonts w:ascii="Microsoft YaHei" w:eastAsia="Microsoft YaHei" w:hAnsi="Microsoft YaHei" w:cs="Microsoft YaHei" w:hint="eastAsia"/>
          <w:lang w:eastAsia="zh-CN"/>
        </w:rPr>
        <w:t>最终答案形态</w:t>
      </w:r>
      <w:r>
        <w:t>∗∗</w:t>
      </w:r>
      <w:r>
        <w:rPr>
          <w:rFonts w:ascii="Microsoft YaHei" w:eastAsia="Microsoft YaHei" w:hAnsi="Microsoft YaHei" w:cs="Microsoft YaHei" w:hint="eastAsia"/>
          <w:lang w:eastAsia="zh-CN"/>
        </w:rPr>
        <w:t>的内容</w:t>
      </w:r>
      <w:r>
        <w:t xml:space="preserve"> —— </w:t>
      </w:r>
      <w:r>
        <w:rPr>
          <w:rFonts w:ascii="Microsoft YaHei" w:eastAsia="Microsoft YaHei" w:hAnsi="Microsoft YaHei" w:cs="Microsoft YaHei" w:hint="eastAsia"/>
          <w:lang w:eastAsia="zh-CN"/>
        </w:rPr>
        <w:t>本步只提供依据，最终答案由后续汇总步骤给出。实测</w:t>
      </w:r>
      <w:r>
        <w:t xml:space="preserve"> #098 </w:t>
      </w:r>
      <w:r>
        <w:rPr>
          <w:rFonts w:ascii="Microsoft YaHei" w:eastAsia="Microsoft YaHei" w:hAnsi="Microsoft YaHei" w:cs="Microsoft YaHei" w:hint="eastAsia"/>
          <w:lang w:eastAsia="zh-CN"/>
        </w:rPr>
        <w:t>因本步违规吐</w:t>
      </w:r>
      <w:r>
        <w:t xml:space="preserve"> \boxed{D}</w:t>
      </w:r>
      <w:r>
        <w:rPr>
          <w:rFonts w:ascii="Microsoft YaHei" w:eastAsia="Microsoft YaHei" w:hAnsi="Microsoft YaHei" w:cs="Microsoft YaHei" w:hint="eastAsia"/>
          <w:lang w:eastAsia="zh-CN"/>
        </w:rPr>
        <w:t>，导致该选项判定子目标照抄基准、整个判定链失效。</w:t>
      </w:r>
      <w:r>
        <w:t xml:space="preserve"> </w:t>
      </w:r>
      <w:r>
        <w:rPr>
          <w:rFonts w:ascii="Microsoft YaHei" w:eastAsia="Microsoft YaHei" w:hAnsi="Microsoft YaHei" w:cs="Microsoft YaHei" w:hint="eastAsia"/>
          <w:lang w:eastAsia="zh-CN"/>
        </w:rPr>
        <w:t>按题目需要输出以下之一（或多项）：</w:t>
      </w:r>
      <w:r>
        <w:t xml:space="preserve"> · </w:t>
      </w:r>
      <w:r>
        <w:rPr>
          <w:rFonts w:ascii="Microsoft YaHei" w:eastAsia="Microsoft YaHei" w:hAnsi="Microsoft YaHei" w:cs="Microsoft YaHei" w:hint="eastAsia"/>
          <w:lang w:eastAsia="zh-CN"/>
        </w:rPr>
        <w:t>涉及定义</w:t>
      </w:r>
      <w:r>
        <w:t>/</w:t>
      </w:r>
      <w:r>
        <w:rPr>
          <w:rFonts w:ascii="Microsoft YaHei" w:eastAsia="Microsoft YaHei" w:hAnsi="Microsoft YaHei" w:cs="Microsoft YaHei" w:hint="eastAsia"/>
          <w:lang w:eastAsia="zh-CN"/>
        </w:rPr>
        <w:t>定理</w:t>
      </w:r>
      <w:r>
        <w:t xml:space="preserve"> → </w:t>
      </w:r>
      <w:r>
        <w:rPr>
          <w:rFonts w:ascii="Microsoft YaHei" w:eastAsia="Microsoft YaHei" w:hAnsi="Microsoft YaHei" w:cs="Microsoft YaHei" w:hint="eastAsia"/>
          <w:lang w:eastAsia="zh-CN"/>
        </w:rPr>
        <w:t>写出相关定义或定理的</w:t>
      </w:r>
      <w:r>
        <w:t>∗∗</w:t>
      </w:r>
      <w:r>
        <w:rPr>
          <w:rFonts w:ascii="Microsoft YaHei" w:eastAsia="Microsoft YaHei" w:hAnsi="Microsoft YaHei" w:cs="Microsoft YaHei" w:hint="eastAsia"/>
          <w:lang w:eastAsia="zh-CN"/>
        </w:rPr>
        <w:t>完整原文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涉及对应关系（</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增大</w:t>
      </w:r>
      <w:r>
        <w:t>/</w:t>
      </w:r>
      <w:r>
        <w:rPr>
          <w:rFonts w:ascii="Microsoft YaHei" w:eastAsia="Microsoft YaHei" w:hAnsi="Microsoft YaHei" w:cs="Microsoft YaHei" w:hint="eastAsia"/>
          <w:lang w:eastAsia="zh-CN"/>
        </w:rPr>
        <w:t>减小</w:t>
      </w:r>
      <w:r>
        <w:t>”“</w:t>
      </w:r>
      <w:r>
        <w:rPr>
          <w:rFonts w:ascii="Microsoft YaHei" w:eastAsia="Microsoft YaHei" w:hAnsi="Microsoft YaHei" w:cs="Microsoft YaHei" w:hint="eastAsia"/>
          <w:lang w:eastAsia="zh-CN"/>
        </w:rPr>
        <w:t>系数</w:t>
      </w:r>
      <w:r>
        <w:t>/</w:t>
      </w:r>
      <w:r>
        <w:rPr>
          <w:rFonts w:ascii="Microsoft YaHei" w:eastAsia="Microsoft YaHei" w:hAnsi="Microsoft YaHei" w:cs="Microsoft YaHei" w:hint="eastAsia"/>
          <w:lang w:eastAsia="zh-CN"/>
        </w:rPr>
        <w:t>常数项</w:t>
      </w:r>
      <w:r>
        <w:t>”“</w:t>
      </w:r>
      <w:r>
        <w:rPr>
          <w:rFonts w:ascii="Microsoft YaHei" w:eastAsia="Microsoft YaHei" w:hAnsi="Microsoft YaHei" w:cs="Microsoft YaHei" w:hint="eastAsia"/>
          <w:lang w:eastAsia="zh-CN"/>
        </w:rPr>
        <w:t>约束</w:t>
      </w:r>
      <w:r>
        <w:t>/</w:t>
      </w:r>
      <w:r>
        <w:rPr>
          <w:rFonts w:ascii="Microsoft YaHei" w:eastAsia="Microsoft YaHei" w:hAnsi="Microsoft YaHei" w:cs="Microsoft YaHei" w:hint="eastAsia"/>
          <w:lang w:eastAsia="zh-CN"/>
        </w:rPr>
        <w:t>目标</w:t>
      </w:r>
      <w:r>
        <w:t>”</w:t>
      </w:r>
      <w:r>
        <w:rPr>
          <w:rFonts w:ascii="Microsoft YaHei" w:eastAsia="Microsoft YaHei" w:hAnsi="Microsoft YaHei" w:cs="Microsoft YaHei" w:hint="eastAsia"/>
          <w:lang w:eastAsia="zh-CN"/>
        </w:rPr>
        <w:t>等）</w:t>
      </w:r>
      <w:r>
        <w:t xml:space="preserve">→ </w:t>
      </w:r>
      <w:r>
        <w:rPr>
          <w:rFonts w:ascii="Microsoft YaHei" w:eastAsia="Microsoft YaHei" w:hAnsi="Microsoft YaHei" w:cs="Microsoft YaHei" w:hint="eastAsia"/>
          <w:lang w:eastAsia="zh-CN"/>
        </w:rPr>
        <w:t>写出</w:t>
      </w:r>
      <w:r>
        <w:t>∗∗</w:t>
      </w:r>
      <w:r>
        <w:rPr>
          <w:rFonts w:ascii="Microsoft YaHei" w:eastAsia="Microsoft YaHei" w:hAnsi="Microsoft YaHei" w:cs="Microsoft YaHei" w:hint="eastAsia"/>
          <w:lang w:eastAsia="zh-CN"/>
        </w:rPr>
        <w:t>完整映射表</w:t>
      </w:r>
      <w:r>
        <w:t>∗∗</w:t>
      </w:r>
      <w:r>
        <w:rPr>
          <w:rFonts w:ascii="Microsoft YaHei" w:eastAsia="Microsoft YaHei" w:hAnsi="Microsoft YaHei" w:cs="Microsoft YaHei" w:hint="eastAsia"/>
          <w:lang w:eastAsia="zh-CN"/>
        </w:rPr>
        <w:t>，把原对象的每个元素与变换后的元素逐项对应；</w:t>
      </w:r>
      <w:r>
        <w:t xml:space="preserve"> · </w:t>
      </w:r>
      <w:r>
        <w:rPr>
          <w:rFonts w:ascii="Microsoft YaHei" w:eastAsia="Microsoft YaHei" w:hAnsi="Microsoft YaHei" w:cs="Microsoft YaHei" w:hint="eastAsia"/>
          <w:lang w:eastAsia="zh-CN"/>
        </w:rPr>
        <w:t>涉及计算</w:t>
      </w:r>
      <w:r>
        <w:t xml:space="preserve"> → </w:t>
      </w:r>
      <w:r>
        <w:rPr>
          <w:rFonts w:ascii="Microsoft YaHei" w:eastAsia="Microsoft YaHei" w:hAnsi="Microsoft YaHei" w:cs="Microsoft YaHei" w:hint="eastAsia"/>
          <w:lang w:eastAsia="zh-CN"/>
        </w:rPr>
        <w:t>先算出</w:t>
      </w:r>
      <w:r>
        <w:t>∗∗</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（写出算式与结果）；</w:t>
      </w:r>
      <w:r>
        <w:t xml:space="preserve"> · </w:t>
      </w:r>
      <w:r>
        <w:rPr>
          <w:rFonts w:ascii="Microsoft YaHei" w:eastAsia="Microsoft YaHei" w:hAnsi="Microsoft YaHei" w:cs="Microsoft YaHei" w:hint="eastAsia"/>
          <w:lang w:eastAsia="zh-CN"/>
        </w:rPr>
        <w:t>涉及判定标准</w:t>
      </w:r>
      <w:r>
        <w:t xml:space="preserve"> → </w:t>
      </w:r>
      <w:r>
        <w:rPr>
          <w:rFonts w:ascii="Microsoft YaHei" w:eastAsia="Microsoft YaHei" w:hAnsi="Microsoft YaHei" w:cs="Microsoft YaHei" w:hint="eastAsia"/>
          <w:lang w:eastAsia="zh-CN"/>
        </w:rPr>
        <w:t>写出教材</w:t>
      </w:r>
      <w:r>
        <w:t>/</w:t>
      </w:r>
      <w:r>
        <w:rPr>
          <w:rFonts w:ascii="Microsoft YaHei" w:eastAsia="Microsoft YaHei" w:hAnsi="Microsoft YaHei" w:cs="Microsoft YaHei" w:hint="eastAsia"/>
          <w:lang w:eastAsia="zh-CN"/>
        </w:rPr>
        <w:t>规范中的判定标准原文。</w:t>
      </w:r>
      <w:r>
        <w:t xml:space="preserve"> </w:t>
      </w:r>
      <w:r>
        <w:rPr>
          <w:rFonts w:ascii="Microsoft YaHei" w:eastAsia="Microsoft YaHei" w:hAnsi="Microsoft YaHei" w:cs="Microsoft YaHei" w:hint="eastAsia"/>
          <w:lang w:eastAsia="zh-CN"/>
        </w:rPr>
        <w:t>这段基准是后续所有选项判定的</w:t>
      </w:r>
      <w:r>
        <w:t>∗∗</w:t>
      </w:r>
      <w:r>
        <w:rPr>
          <w:rFonts w:ascii="Microsoft YaHei" w:eastAsia="Microsoft YaHei" w:hAnsi="Microsoft YaHei" w:cs="Microsoft YaHei" w:hint="eastAsia"/>
          <w:lang w:eastAsia="zh-CN"/>
        </w:rPr>
        <w:t>共同依据</w:t>
      </w:r>
      <w:r>
        <w:t>∗∗</w:t>
      </w:r>
      <w:r>
        <w:rPr>
          <w:rFonts w:ascii="Microsoft YaHei" w:eastAsia="Microsoft YaHei" w:hAnsi="Microsoft YaHei" w:cs="Microsoft YaHei" w:hint="eastAsia"/>
          <w:lang w:eastAsia="zh-CN"/>
        </w:rPr>
        <w:t>，务必准确、可核验。</w:t>
      </w:r>
      <w:r>
        <w:t xml:space="preserve"> #1 [verify] </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基于【建立判断基准】得到的定义原文</w:t>
      </w:r>
      <w:r>
        <w:t xml:space="preserve"> / </w:t>
      </w:r>
      <w:r>
        <w:rPr>
          <w:rFonts w:ascii="Microsoft YaHei" w:eastAsia="Microsoft YaHei" w:hAnsi="Microsoft YaHei" w:cs="Microsoft YaHei" w:hint="eastAsia"/>
          <w:lang w:eastAsia="zh-CN"/>
        </w:rPr>
        <w:t>映射表</w:t>
      </w:r>
      <w:r>
        <w:t xml:space="preserve"> / </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这一个选项的陈述是否成立，不要讨论其他选项。</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：长期趋势</w:t>
      </w:r>
      <w:r>
        <w:t xml:space="preserve"> </w:t>
      </w:r>
      <w:r>
        <w:rPr>
          <w:rFonts w:ascii="Microsoft YaHei" w:eastAsia="Microsoft YaHei" w:hAnsi="Microsoft YaHei" w:cs="Microsoft YaHei" w:hint="eastAsia"/>
          <w:lang w:eastAsia="zh-CN"/>
        </w:rPr>
        <w:t>【判定规范</w:t>
      </w:r>
      <w:r>
        <w:t xml:space="preserve"> · </w:t>
      </w:r>
      <w:r>
        <w:rPr>
          <w:rFonts w:ascii="Microsoft YaHei" w:eastAsia="Microsoft YaHei" w:hAnsi="Microsoft YaHei" w:cs="Microsoft YaHei" w:hint="eastAsia"/>
          <w:lang w:eastAsia="zh-CN"/>
        </w:rPr>
        <w:t>必须遵守】</w:t>
      </w:r>
      <w:r>
        <w:t xml:space="preserve"> A. </w:t>
      </w:r>
      <w:r>
        <w:rPr>
          <w:rFonts w:ascii="Microsoft YaHei" w:eastAsia="Microsoft YaHei" w:hAnsi="Microsoft YaHei" w:cs="Microsoft YaHei" w:hint="eastAsia"/>
          <w:lang w:eastAsia="zh-CN"/>
        </w:rPr>
        <w:t>先判断该选项属于哪类陈述，再选对应方法：</w:t>
      </w:r>
      <w:r>
        <w:t xml:space="preserve"> ① </w:t>
      </w:r>
      <w:r>
        <w:rPr>
          <w:rFonts w:ascii="Microsoft YaHei" w:eastAsia="Microsoft YaHei" w:hAnsi="Microsoft YaHei" w:cs="Microsoft YaHei" w:hint="eastAsia"/>
          <w:lang w:eastAsia="zh-CN"/>
        </w:rPr>
        <w:t>定义</w:t>
      </w:r>
      <w:r>
        <w:t>/</w:t>
      </w:r>
      <w:r>
        <w:rPr>
          <w:rFonts w:ascii="Microsoft YaHei" w:eastAsia="Microsoft YaHei" w:hAnsi="Microsoft YaHei" w:cs="Microsoft YaHei" w:hint="eastAsia"/>
          <w:lang w:eastAsia="zh-CN"/>
        </w:rPr>
        <w:t>定理类</w:t>
      </w:r>
      <w:r>
        <w:t xml:space="preserve"> → </w:t>
      </w:r>
      <w:r>
        <w:rPr>
          <w:rFonts w:ascii="Microsoft YaHei" w:eastAsia="Microsoft YaHei" w:hAnsi="Microsoft YaHei" w:cs="Microsoft YaHei" w:hint="eastAsia"/>
          <w:lang w:eastAsia="zh-CN"/>
        </w:rPr>
        <w:t>逐词比对定义或定理原文，不得凭印象；</w:t>
      </w:r>
      <w:r>
        <w:t xml:space="preserve"> ② </w:t>
      </w:r>
      <w:r>
        <w:rPr>
          <w:rFonts w:ascii="Microsoft YaHei" w:eastAsia="Microsoft YaHei" w:hAnsi="Microsoft YaHei" w:cs="Microsoft YaHei" w:hint="eastAsia"/>
          <w:lang w:eastAsia="zh-CN"/>
        </w:rPr>
        <w:t>计算</w:t>
      </w:r>
      <w:r>
        <w:t>/</w:t>
      </w:r>
      <w:r>
        <w:rPr>
          <w:rFonts w:ascii="Microsoft YaHei" w:eastAsia="Microsoft YaHei" w:hAnsi="Microsoft YaHei" w:cs="Microsoft YaHei" w:hint="eastAsia"/>
          <w:lang w:eastAsia="zh-CN"/>
        </w:rPr>
        <w:t>等式类</w:t>
      </w:r>
      <w:r>
        <w:t xml:space="preserve"> → </w:t>
      </w:r>
      <w:r>
        <w:rPr>
          <w:rFonts w:ascii="Microsoft YaHei" w:eastAsia="Microsoft YaHei" w:hAnsi="Microsoft YaHei" w:cs="Microsoft YaHei" w:hint="eastAsia"/>
          <w:lang w:eastAsia="zh-CN"/>
        </w:rPr>
        <w:t>代入数值或符号</w:t>
      </w:r>
      <w:r>
        <w:t>∗∗</w:t>
      </w:r>
      <w:r>
        <w:rPr>
          <w:rFonts w:ascii="Microsoft YaHei" w:eastAsia="Microsoft YaHei" w:hAnsi="Microsoft YaHei" w:cs="Microsoft YaHei" w:hint="eastAsia"/>
          <w:lang w:eastAsia="zh-CN"/>
        </w:rPr>
        <w:t>实际验算</w:t>
      </w:r>
      <w:r>
        <w:t>∗∗</w:t>
      </w:r>
      <w:r>
        <w:rPr>
          <w:rFonts w:ascii="Microsoft YaHei" w:eastAsia="Microsoft YaHei" w:hAnsi="Microsoft YaHei" w:cs="Microsoft YaHei" w:hint="eastAsia"/>
          <w:lang w:eastAsia="zh-CN"/>
        </w:rPr>
        <w:t>，写出算式；</w:t>
      </w:r>
      <w:r>
        <w:t xml:space="preserve"> ③ </w:t>
      </w:r>
      <w:r>
        <w:rPr>
          <w:rFonts w:ascii="Microsoft YaHei" w:eastAsia="Microsoft YaHei" w:hAnsi="Microsoft YaHei" w:cs="Microsoft YaHei" w:hint="eastAsia"/>
          <w:lang w:eastAsia="zh-CN"/>
        </w:rPr>
        <w:t>存在</w:t>
      </w:r>
      <w:r>
        <w:t>/</w:t>
      </w:r>
      <w:r>
        <w:rPr>
          <w:rFonts w:ascii="Microsoft YaHei" w:eastAsia="Microsoft YaHei" w:hAnsi="Microsoft YaHei" w:cs="Microsoft YaHei" w:hint="eastAsia"/>
          <w:lang w:eastAsia="zh-CN"/>
        </w:rPr>
        <w:t>构造类</w:t>
      </w:r>
      <w:r>
        <w:t xml:space="preserve"> → </w:t>
      </w:r>
      <w:r>
        <w:rPr>
          <w:rFonts w:ascii="Microsoft YaHei" w:eastAsia="Microsoft YaHei" w:hAnsi="Microsoft YaHei" w:cs="Microsoft YaHei" w:hint="eastAsia"/>
          <w:lang w:eastAsia="zh-CN"/>
        </w:rPr>
        <w:t>给出具体构造，或给出明确反例；</w:t>
      </w:r>
      <w:r>
        <w:t xml:space="preserve"> ④ ∗∗</w:t>
      </w:r>
      <w:r>
        <w:rPr>
          <w:rFonts w:ascii="Microsoft YaHei" w:eastAsia="Microsoft YaHei" w:hAnsi="Microsoft YaHei" w:cs="Microsoft YaHei" w:hint="eastAsia"/>
          <w:lang w:eastAsia="zh-CN"/>
        </w:rPr>
        <w:t>对应关系类</w:t>
      </w:r>
      <w:r>
        <w:t>∗∗</w:t>
      </w:r>
      <w:r>
        <w:rPr>
          <w:rFonts w:ascii="Microsoft YaHei" w:eastAsia="Microsoft YaHei" w:hAnsi="Microsoft YaHei" w:cs="Microsoft YaHei" w:hint="eastAsia"/>
          <w:lang w:eastAsia="zh-CN"/>
        </w:rPr>
        <w:t>（</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由</w:t>
      </w:r>
      <w:r>
        <w:t xml:space="preserve"> A </w:t>
      </w:r>
      <w:r>
        <w:rPr>
          <w:rFonts w:ascii="Microsoft YaHei" w:eastAsia="Microsoft YaHei" w:hAnsi="Microsoft YaHei" w:cs="Microsoft YaHei" w:hint="eastAsia"/>
          <w:lang w:eastAsia="zh-CN"/>
        </w:rPr>
        <w:t>得到</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本题属于统计学中时间序列分析的基础概念题。时间序列的构成要素是经典统计学中的标准知识点。根据时间序列分解理论，一个时间序列通常可以分解为四个主要组成部分：长期趋势（</w:t>
      </w:r>
      <w:r>
        <w:t>Trend</w:t>
      </w:r>
      <w:r>
        <w:rPr>
          <w:rFonts w:ascii="Microsoft YaHei" w:eastAsia="Microsoft YaHei" w:hAnsi="Microsoft YaHei" w:cs="Microsoft YaHei" w:hint="eastAsia"/>
          <w:lang w:eastAsia="zh-CN"/>
        </w:rPr>
        <w:t>）、季节变动（</w:t>
      </w:r>
      <w:r>
        <w:t>Seasonal variation</w:t>
      </w:r>
      <w:r>
        <w:rPr>
          <w:rFonts w:ascii="Microsoft YaHei" w:eastAsia="Microsoft YaHei" w:hAnsi="Microsoft YaHei" w:cs="Microsoft YaHei" w:hint="eastAsia"/>
          <w:lang w:eastAsia="zh-CN"/>
        </w:rPr>
        <w:t>）、循环变动（</w:t>
      </w:r>
      <w:r>
        <w:t>Cyclical variation</w:t>
      </w:r>
      <w:r>
        <w:rPr>
          <w:rFonts w:ascii="Microsoft YaHei" w:eastAsia="Microsoft YaHei" w:hAnsi="Microsoft YaHei" w:cs="Microsoft YaHei" w:hint="eastAsia"/>
          <w:lang w:eastAsia="zh-CN"/>
        </w:rPr>
        <w:t>）和不规则变动（</w:t>
      </w:r>
      <w:r>
        <w:t>Irregular variation</w:t>
      </w:r>
      <w:r>
        <w:rPr>
          <w:rFonts w:ascii="Microsoft YaHei" w:eastAsia="Microsoft YaHei" w:hAnsi="Microsoft YaHei" w:cs="Microsoft YaHei" w:hint="eastAsia"/>
          <w:lang w:eastAsia="zh-CN"/>
        </w:rPr>
        <w:t>）。需要判断选项中哪些属于标准构成要素。</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题目共有</w:t>
      </w:r>
      <w:r>
        <w:t>5</w:t>
      </w:r>
      <w:r>
        <w:rPr>
          <w:rFonts w:ascii="Microsoft YaHei" w:eastAsia="Microsoft YaHei" w:hAnsi="Microsoft YaHei" w:cs="Microsoft YaHei" w:hint="eastAsia"/>
          <w:lang w:eastAsia="zh-CN"/>
        </w:rPr>
        <w:t>个选项：</w:t>
      </w:r>
      <w:r>
        <w:t>A.</w:t>
      </w:r>
      <w:r>
        <w:rPr>
          <w:rFonts w:ascii="Microsoft YaHei" w:eastAsia="Microsoft YaHei" w:hAnsi="Microsoft YaHei" w:cs="Microsoft YaHei" w:hint="eastAsia"/>
          <w:lang w:eastAsia="zh-CN"/>
        </w:rPr>
        <w:t>长期趋势、</w:t>
      </w:r>
      <w:r>
        <w:t>B.</w:t>
      </w:r>
      <w:r>
        <w:rPr>
          <w:rFonts w:ascii="Microsoft YaHei" w:eastAsia="Microsoft YaHei" w:hAnsi="Microsoft YaHei" w:cs="Microsoft YaHei" w:hint="eastAsia"/>
          <w:lang w:eastAsia="zh-CN"/>
        </w:rPr>
        <w:t>季节变动、</w:t>
      </w:r>
      <w:r>
        <w:t>C.</w:t>
      </w:r>
      <w:r>
        <w:rPr>
          <w:rFonts w:ascii="Microsoft YaHei" w:eastAsia="Microsoft YaHei" w:hAnsi="Microsoft YaHei" w:cs="Microsoft YaHei" w:hint="eastAsia"/>
          <w:lang w:eastAsia="zh-CN"/>
        </w:rPr>
        <w:t>循环变动、</w:t>
      </w:r>
      <w:r>
        <w:t>D.</w:t>
      </w:r>
      <w:r>
        <w:rPr>
          <w:rFonts w:ascii="Microsoft YaHei" w:eastAsia="Microsoft YaHei" w:hAnsi="Microsoft YaHei" w:cs="Microsoft YaHei" w:hint="eastAsia"/>
          <w:lang w:eastAsia="zh-CN"/>
        </w:rPr>
        <w:t>不规则变动、</w:t>
      </w:r>
      <w:r>
        <w:t>E.</w:t>
      </w:r>
      <w:r>
        <w:rPr>
          <w:rFonts w:ascii="Microsoft YaHei" w:eastAsia="Microsoft YaHei" w:hAnsi="Microsoft YaHei" w:cs="Microsoft YaHei" w:hint="eastAsia"/>
          <w:lang w:eastAsia="zh-CN"/>
        </w:rPr>
        <w:t>随机变动。</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：逐项独立判定</w:t>
      </w:r>
      <w:r>
        <w:t xml:space="preserve">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（长期趋势）：时间序列在较长时期内呈现的持续向上或向下的变动趋势，是时间序列的基本构成要素之一。判定为真。</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（季节变动）：时间序列在一年内由于季节因素引起的周期性变动，是标准构成要素。判定为真。</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（循环变动）：时间序列围绕长期趋势呈现的周期性波动（通常周期大于一年），如经济周期，是标准构成要素。判定为真。</w:t>
      </w:r>
      <w:r>
        <w:t xml:space="preserve"> - </w:t>
      </w:r>
      <w:r>
        <w:rPr>
          <w:rFonts w:ascii="Microsoft YaHei" w:eastAsia="Microsoft YaHei" w:hAnsi="Microsoft YaHei" w:cs="Microsoft YaHei" w:hint="eastAsia"/>
          <w:lang w:eastAsia="zh-CN"/>
        </w:rPr>
        <w:t>选项</w:t>
      </w:r>
      <w:r>
        <w:t>D</w:t>
      </w:r>
      <w:r>
        <w:rPr>
          <w:rFonts w:ascii="Microsoft YaHei" w:eastAsia="Microsoft YaHei" w:hAnsi="Microsoft YaHei" w:cs="Microsoft YaHei" w:hint="eastAsia"/>
          <w:lang w:eastAsia="zh-CN"/>
        </w:rPr>
        <w:t>（不规则变动）：由偶然性因素引起的非周期性随机波动，是标准构成要素之一。判定为真。</w:t>
      </w:r>
      <w:r>
        <w:t xml:space="preserve"> - </w:t>
      </w:r>
      <w:r>
        <w:rPr>
          <w:rFonts w:ascii="Microsoft YaHei" w:eastAsia="Microsoft YaHei" w:hAnsi="Microsoft YaHei" w:cs="Microsoft YaHei" w:hint="eastAsia"/>
          <w:lang w:eastAsia="zh-CN"/>
        </w:rPr>
        <w:t>选项</w:t>
      </w:r>
      <w:r>
        <w:t>E</w:t>
      </w:r>
      <w:r>
        <w:rPr>
          <w:rFonts w:ascii="Microsoft YaHei" w:eastAsia="Microsoft YaHei" w:hAnsi="Microsoft YaHei" w:cs="Microsoft YaHei" w:hint="eastAsia"/>
          <w:lang w:eastAsia="zh-CN"/>
        </w:rPr>
        <w:t>（随机变动）：在标准时间序列分解理论中，随机波动通常被归入</w:t>
      </w:r>
      <w:r>
        <w:t>"</w:t>
      </w:r>
      <w:r>
        <w:rPr>
          <w:rFonts w:ascii="Microsoft YaHei" w:eastAsia="Microsoft YaHei" w:hAnsi="Microsoft YaHei" w:cs="Microsoft YaHei" w:hint="eastAsia"/>
          <w:lang w:eastAsia="zh-CN"/>
        </w:rPr>
        <w:t>不规则变动</w:t>
      </w:r>
      <w:r>
        <w:t>"</w:t>
      </w:r>
      <w:r>
        <w:rPr>
          <w:rFonts w:ascii="Microsoft YaHei" w:eastAsia="Microsoft YaHei" w:hAnsi="Microsoft YaHei" w:cs="Microsoft YaHei" w:hint="eastAsia"/>
          <w:lang w:eastAsia="zh-CN"/>
        </w:rPr>
        <w:t>中，不作为独立的构成要素列出。标准四要素为趋势、季节、循环、不规则。判定为假。</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：角色</w:t>
      </w:r>
      <w:r>
        <w:t>/</w:t>
      </w:r>
      <w:r>
        <w:rPr>
          <w:rFonts w:ascii="Microsoft YaHei" w:eastAsia="Microsoft YaHei" w:hAnsi="Microsoft YaHei" w:cs="Microsoft YaHei" w:hint="eastAsia"/>
          <w:lang w:eastAsia="zh-CN"/>
        </w:rPr>
        <w:t>方向核对</w:t>
      </w:r>
      <w:r>
        <w:t xml:space="preserve"> </w:t>
      </w:r>
      <w:r>
        <w:rPr>
          <w:rFonts w:ascii="Microsoft YaHei" w:eastAsia="Microsoft YaHei" w:hAnsi="Microsoft YaHei" w:cs="Microsoft YaHei" w:hint="eastAsia"/>
          <w:lang w:eastAsia="zh-CN"/>
        </w:rPr>
        <w:t>本题为概念识别题，不涉及映射关系，无需建立映射表。</w:t>
      </w:r>
      <w:r>
        <w:t xml:space="preserve"> </w:t>
      </w:r>
      <w:r>
        <w:rPr>
          <w:rFonts w:ascii="Microsoft YaHei" w:eastAsia="Microsoft YaHei" w:hAnsi="Microsoft YaHei" w:cs="Microsoft YaHei" w:hint="eastAsia"/>
          <w:lang w:eastAsia="zh-CN"/>
        </w:rPr>
        <w:t>步骤</w:t>
      </w:r>
      <w:r>
        <w:t>4</w:t>
      </w:r>
      <w:r>
        <w:rPr>
          <w:rFonts w:ascii="Microsoft YaHei" w:eastAsia="Microsoft YaHei" w:hAnsi="Microsoft YaHei" w:cs="Microsoft YaHei" w:hint="eastAsia"/>
          <w:lang w:eastAsia="zh-CN"/>
        </w:rPr>
        <w:t>：按问法定项数</w:t>
      </w:r>
      <w:r>
        <w:t xml:space="preserve"> </w:t>
      </w:r>
      <w:r>
        <w:rPr>
          <w:rFonts w:ascii="Microsoft YaHei" w:eastAsia="Microsoft YaHei" w:hAnsi="Microsoft YaHei" w:cs="Microsoft YaHei" w:hint="eastAsia"/>
          <w:lang w:eastAsia="zh-CN"/>
        </w:rPr>
        <w:t>题目问</w:t>
      </w:r>
      <w:r>
        <w:t>"</w:t>
      </w:r>
      <w:r>
        <w:rPr>
          <w:rFonts w:ascii="Microsoft YaHei" w:eastAsia="Microsoft YaHei" w:hAnsi="Microsoft YaHei" w:cs="Microsoft YaHei" w:hint="eastAsia"/>
          <w:lang w:eastAsia="zh-CN"/>
        </w:rPr>
        <w:t>构成要素有（）</w:t>
      </w:r>
      <w:r>
        <w:t>"</w:t>
      </w:r>
      <w:r>
        <w:rPr>
          <w:rFonts w:ascii="Microsoft YaHei" w:eastAsia="Microsoft YaHei" w:hAnsi="Microsoft YaHei" w:cs="Microsoft YaHei" w:hint="eastAsia"/>
          <w:lang w:eastAsia="zh-CN"/>
        </w:rPr>
        <w:t>，属于多选题，需选出所有为真的选项。</w:t>
      </w:r>
      <w:r>
        <w:t xml:space="preserve"> </w:t>
      </w:r>
      <w:r>
        <w:rPr>
          <w:rFonts w:ascii="Microsoft YaHei" w:eastAsia="Microsoft YaHei" w:hAnsi="Microsoft YaHei" w:cs="Microsoft YaHei" w:hint="eastAsia"/>
          <w:lang w:eastAsia="zh-CN"/>
        </w:rPr>
        <w:t>步骤</w:t>
      </w:r>
      <w:r>
        <w:t>5</w:t>
      </w:r>
      <w:r>
        <w:rPr>
          <w:rFonts w:ascii="Microsoft YaHei" w:eastAsia="Microsoft YaHei" w:hAnsi="Microsoft YaHei" w:cs="Microsoft YaHei" w:hint="eastAsia"/>
          <w:lang w:eastAsia="zh-CN"/>
        </w:rPr>
        <w:t>：定稿前机械核对</w:t>
      </w:r>
      <w:r>
        <w:t xml:space="preserve"> - A</w:t>
      </w:r>
      <w:r>
        <w:rPr>
          <w:rFonts w:ascii="Microsoft YaHei" w:eastAsia="Microsoft YaHei" w:hAnsi="Microsoft YaHei" w:cs="Microsoft YaHei" w:hint="eastAsia"/>
          <w:lang w:eastAsia="zh-CN"/>
        </w:rPr>
        <w:t>：已判定为真，答案包含</w:t>
      </w:r>
      <w:r>
        <w:t>A ✓ - B</w:t>
      </w:r>
      <w:r>
        <w:rPr>
          <w:rFonts w:ascii="Microsoft YaHei" w:eastAsia="Microsoft YaHei" w:hAnsi="Microsoft YaHei" w:cs="Microsoft YaHei" w:hint="eastAsia"/>
          <w:lang w:eastAsia="zh-CN"/>
        </w:rPr>
        <w:t>：已判定为真，答案包含</w:t>
      </w:r>
      <w:r>
        <w:t>B ✓ - C</w:t>
      </w:r>
      <w:r>
        <w:rPr>
          <w:rFonts w:ascii="Microsoft YaHei" w:eastAsia="Microsoft YaHei" w:hAnsi="Microsoft YaHei" w:cs="Microsoft YaHei" w:hint="eastAsia"/>
          <w:lang w:eastAsia="zh-CN"/>
        </w:rPr>
        <w:t>：已判</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本题属于统计学中时间序列分析的基础概念题。时间序列的构成要素是指将时间序列数据分解为几个基本组成部分。根据经典的时间序列分解理论，时间序列通常被分解为四个主要组成部分：长期趋势（</w:t>
      </w:r>
      <w:r>
        <w:t>Trend</w:t>
      </w:r>
      <w:r>
        <w:rPr>
          <w:rFonts w:ascii="Microsoft YaHei" w:eastAsia="Microsoft YaHei" w:hAnsi="Microsoft YaHei" w:cs="Microsoft YaHei" w:hint="eastAsia"/>
          <w:lang w:eastAsia="zh-CN"/>
        </w:rPr>
        <w:t>）、季节变动（</w:t>
      </w:r>
      <w:r>
        <w:t>Seasonal Variation</w:t>
      </w:r>
      <w:r>
        <w:rPr>
          <w:rFonts w:ascii="Microsoft YaHei" w:eastAsia="Microsoft YaHei" w:hAnsi="Microsoft YaHei" w:cs="Microsoft YaHei" w:hint="eastAsia"/>
          <w:lang w:eastAsia="zh-CN"/>
        </w:rPr>
        <w:t>）、循环变动（</w:t>
      </w:r>
      <w:r>
        <w:t>Cyclical Variation</w:t>
      </w:r>
      <w:r>
        <w:rPr>
          <w:rFonts w:ascii="Microsoft YaHei" w:eastAsia="Microsoft YaHei" w:hAnsi="Microsoft YaHei" w:cs="Microsoft YaHei" w:hint="eastAsia"/>
          <w:lang w:eastAsia="zh-CN"/>
        </w:rPr>
        <w:t>）和不规则变动（</w:t>
      </w:r>
      <w:r>
        <w:t>Irregular Variation</w:t>
      </w:r>
      <w:r>
        <w:rPr>
          <w:rFonts w:ascii="Microsoft YaHei" w:eastAsia="Microsoft YaHei" w:hAnsi="Microsoft YaHei" w:cs="Microsoft YaHei" w:hint="eastAsia"/>
          <w:lang w:eastAsia="zh-CN"/>
        </w:rPr>
        <w:t>）。需要判断选项中哪些属于标准的时间序列构成要素。</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题目共有</w:t>
      </w:r>
      <w:r>
        <w:t>5</w:t>
      </w:r>
      <w:r>
        <w:rPr>
          <w:rFonts w:ascii="Microsoft YaHei" w:eastAsia="Microsoft YaHei" w:hAnsi="Microsoft YaHei" w:cs="Microsoft YaHei" w:hint="eastAsia"/>
          <w:lang w:eastAsia="zh-CN"/>
        </w:rPr>
        <w:t>个选项：</w:t>
      </w:r>
      <w:r>
        <w:t>A.</w:t>
      </w:r>
      <w:r>
        <w:rPr>
          <w:rFonts w:ascii="Microsoft YaHei" w:eastAsia="Microsoft YaHei" w:hAnsi="Microsoft YaHei" w:cs="Microsoft YaHei" w:hint="eastAsia"/>
          <w:lang w:eastAsia="zh-CN"/>
        </w:rPr>
        <w:t>长期趋势、</w:t>
      </w:r>
      <w:r>
        <w:t>B.</w:t>
      </w:r>
      <w:r>
        <w:rPr>
          <w:rFonts w:ascii="Microsoft YaHei" w:eastAsia="Microsoft YaHei" w:hAnsi="Microsoft YaHei" w:cs="Microsoft YaHei" w:hint="eastAsia"/>
          <w:lang w:eastAsia="zh-CN"/>
        </w:rPr>
        <w:t>季节变动、</w:t>
      </w:r>
      <w:r>
        <w:t>C.</w:t>
      </w:r>
      <w:r>
        <w:rPr>
          <w:rFonts w:ascii="Microsoft YaHei" w:eastAsia="Microsoft YaHei" w:hAnsi="Microsoft YaHei" w:cs="Microsoft YaHei" w:hint="eastAsia"/>
          <w:lang w:eastAsia="zh-CN"/>
        </w:rPr>
        <w:t>循环变动、</w:t>
      </w:r>
      <w:r>
        <w:t>D.</w:t>
      </w:r>
      <w:r>
        <w:rPr>
          <w:rFonts w:ascii="Microsoft YaHei" w:eastAsia="Microsoft YaHei" w:hAnsi="Microsoft YaHei" w:cs="Microsoft YaHei" w:hint="eastAsia"/>
          <w:lang w:eastAsia="zh-CN"/>
        </w:rPr>
        <w:t>不规则变动、</w:t>
      </w:r>
      <w:r>
        <w:t>E.</w:t>
      </w:r>
      <w:r>
        <w:rPr>
          <w:rFonts w:ascii="Microsoft YaHei" w:eastAsia="Microsoft YaHei" w:hAnsi="Microsoft YaHei" w:cs="Microsoft YaHei" w:hint="eastAsia"/>
          <w:lang w:eastAsia="zh-CN"/>
        </w:rPr>
        <w:t>随机变动。</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：逐项独立判定</w:t>
      </w:r>
      <w:r>
        <w:t xml:space="preserve">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（长期趋势）：长期趋势是时间序列在较长时期内呈现的持续向上或向下的基本态势，是时间序列的基本构成要素之一。判定为真。</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（季节变动）：季节变动是时间序列受季节性因素影响而产生的周期性波动，周期通常为一年，是时间序列的基本构成要素之一。判定为真。</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（循环变动）：循环变动是时间序列围绕长期趋势呈现的周期性波动，周期通常较长（如经济周期），是时间序列的基本构成要素之一。判定为真。</w:t>
      </w:r>
      <w:r>
        <w:t xml:space="preserve"> - </w:t>
      </w:r>
      <w:r>
        <w:rPr>
          <w:rFonts w:ascii="Microsoft YaHei" w:eastAsia="Microsoft YaHei" w:hAnsi="Microsoft YaHei" w:cs="Microsoft YaHei" w:hint="eastAsia"/>
          <w:lang w:eastAsia="zh-CN"/>
        </w:rPr>
        <w:t>选项</w:t>
      </w:r>
      <w:r>
        <w:t>D</w:t>
      </w:r>
      <w:r>
        <w:rPr>
          <w:rFonts w:ascii="Microsoft YaHei" w:eastAsia="Microsoft YaHei" w:hAnsi="Microsoft YaHei" w:cs="Microsoft YaHei" w:hint="eastAsia"/>
          <w:lang w:eastAsia="zh-CN"/>
        </w:rPr>
        <w:t>（不规则变动）：不规则变动是时间序列中由偶然性、随机性因素引起的无规律波动，是时间序列的基本构成要素之一。判定为真。</w:t>
      </w:r>
      <w:r>
        <w:t xml:space="preserve"> - </w:t>
      </w:r>
      <w:r>
        <w:rPr>
          <w:rFonts w:ascii="Microsoft YaHei" w:eastAsia="Microsoft YaHei" w:hAnsi="Microsoft YaHei" w:cs="Microsoft YaHei" w:hint="eastAsia"/>
          <w:lang w:eastAsia="zh-CN"/>
        </w:rPr>
        <w:t>选项</w:t>
      </w:r>
      <w:r>
        <w:t>E</w:t>
      </w:r>
      <w:r>
        <w:rPr>
          <w:rFonts w:ascii="Microsoft YaHei" w:eastAsia="Microsoft YaHei" w:hAnsi="Microsoft YaHei" w:cs="Microsoft YaHei" w:hint="eastAsia"/>
          <w:lang w:eastAsia="zh-CN"/>
        </w:rPr>
        <w:t>（随机变动）：随机变动与不规则变动概念相近，但在标准的时间序列分解理论中，通常使用</w:t>
      </w:r>
      <w:r>
        <w:t>"</w:t>
      </w:r>
      <w:r>
        <w:rPr>
          <w:rFonts w:ascii="Microsoft YaHei" w:eastAsia="Microsoft YaHei" w:hAnsi="Microsoft YaHei" w:cs="Microsoft YaHei" w:hint="eastAsia"/>
          <w:lang w:eastAsia="zh-CN"/>
        </w:rPr>
        <w:t>不规则变动</w:t>
      </w:r>
      <w:r>
        <w:t>"</w:t>
      </w:r>
      <w:r>
        <w:rPr>
          <w:rFonts w:ascii="Microsoft YaHei" w:eastAsia="Microsoft YaHei" w:hAnsi="Microsoft YaHei" w:cs="Microsoft YaHei" w:hint="eastAsia"/>
          <w:lang w:eastAsia="zh-CN"/>
        </w:rPr>
        <w:t>这一术语，而非</w:t>
      </w:r>
      <w:r>
        <w:t>"</w:t>
      </w:r>
      <w:r>
        <w:rPr>
          <w:rFonts w:ascii="Microsoft YaHei" w:eastAsia="Microsoft YaHei" w:hAnsi="Microsoft YaHei" w:cs="Microsoft YaHei" w:hint="eastAsia"/>
          <w:lang w:eastAsia="zh-CN"/>
        </w:rPr>
        <w:t>随机变动</w:t>
      </w:r>
      <w:r>
        <w:t>"</w:t>
      </w:r>
      <w:r>
        <w:rPr>
          <w:rFonts w:ascii="Microsoft YaHei" w:eastAsia="Microsoft YaHei" w:hAnsi="Microsoft YaHei" w:cs="Microsoft YaHei" w:hint="eastAsia"/>
          <w:lang w:eastAsia="zh-CN"/>
        </w:rPr>
        <w:t>作为独立的构成要素名称。在经典的四要素分解中，不包含</w:t>
      </w:r>
      <w:r>
        <w:t>"</w:t>
      </w:r>
      <w:r>
        <w:rPr>
          <w:rFonts w:ascii="Microsoft YaHei" w:eastAsia="Microsoft YaHei" w:hAnsi="Microsoft YaHei" w:cs="Microsoft YaHei" w:hint="eastAsia"/>
          <w:lang w:eastAsia="zh-CN"/>
        </w:rPr>
        <w:t>随机变动</w:t>
      </w:r>
      <w:r>
        <w:t>"</w:t>
      </w:r>
      <w:r>
        <w:rPr>
          <w:rFonts w:ascii="Microsoft YaHei" w:eastAsia="Microsoft YaHei" w:hAnsi="Microsoft YaHei" w:cs="Microsoft YaHei" w:hint="eastAsia"/>
          <w:lang w:eastAsia="zh-CN"/>
        </w:rPr>
        <w:t>这一独立要素。判定为假。</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：复核判定</w:t>
      </w:r>
      <w:r>
        <w:t xml:space="preserve"> </w:t>
      </w:r>
      <w:r>
        <w:rPr>
          <w:rFonts w:ascii="Microsoft YaHei" w:eastAsia="Microsoft YaHei" w:hAnsi="Microsoft YaHei" w:cs="Microsoft YaHei" w:hint="eastAsia"/>
          <w:lang w:eastAsia="zh-CN"/>
        </w:rPr>
        <w:t>根据时间序列分析的经典理论（如乘法模型或加法模型），时间序列的构</w:t>
      </w:r>
      <w:r>
        <w:t xml:space="preserv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A.10 · official112-111（❌ 错误）</w:t>
      </w:r>
      <w:r/>
    </w:p>
    <w:p>
      <w:pPr/>
      <w:r>
        <w:rPr>
          <w:rFonts w:ascii="Microsoft YaHei" w:eastAsia="Microsoft YaHei" w:hAnsi="Microsoft YaHei" w:cs="Microsoft YaHei" w:hint="eastAsia"/>
          <w:b/>
          <w:lang w:eastAsia="zh-CN"/>
        </w:rPr>
        <w:t>最终回答（全文）</w:t>
      </w:r>
      <w:r/>
    </w:p>
    <w:p>
      <w:pPr/>
      <w:r>
        <w:rPr>
          <w:rFonts w:ascii="Microsoft YaHei" w:hAnsi="Microsoft YaHei" w:eastAsia="Microsoft YaHei" w:cs="Microsoft YaHei" w:hint="eastAsia"/>
          <w:sz w:val="18"/>
          <w:lang w:eastAsia="zh-CN"/>
        </w:rPr>
        <w:t>\boxed{正确}</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97.8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47.0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23.6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171.9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172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10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判断题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判断题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本题类型：概率论与数理统计 \boxed{ 概率论与数理统计 } → 概率论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(static=2.5, llm=3)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3045s）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4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3 个子目标 ( 根 =g, 节点 =4,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3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明确异方差性的定义及其对经典线性回归假设的违背」求解完成 : 异方差性定义为误差项方差随观测值变化，违背经典线性回归同方差假设</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1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1/1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漏项 ×2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playoff</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确定性复算不一致，转自纠错</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B( 否决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漏项 ×2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direct_solve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兜底直接求解成功 (attempt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 正确 } ( 置信度 : 0.00)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0/2</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Var(β̂_homoskedastic) = σ²(X'X)⁻¹ Var(β̂_heteroskedastic) = (X'X)⁻¹ X'Ω X (X'X)⁻¹</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计量经济学</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判断异方差性对</w:t>
      </w:r>
      <w:r>
        <w:t>OLS</w:t>
      </w:r>
      <w:r>
        <w:rPr>
          <w:rFonts w:ascii="Microsoft YaHei" w:eastAsia="Microsoft YaHei" w:hAnsi="Microsoft YaHei" w:cs="Microsoft YaHei" w:hint="eastAsia"/>
          <w:lang w:eastAsia="zh-CN"/>
        </w:rPr>
        <w:t>估计量方差的影响方向</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明确异方差性的定义及其对经典线性回归假设的违背</w:t>
      </w:r>
      <w:r>
        <w:t xml:space="preserve">: </w:t>
      </w:r>
      <w:r>
        <w:rPr>
          <w:rFonts w:ascii="Microsoft YaHei" w:eastAsia="Microsoft YaHei" w:hAnsi="Microsoft YaHei" w:cs="Microsoft YaHei" w:hint="eastAsia"/>
          <w:lang w:eastAsia="zh-CN"/>
        </w:rPr>
        <w:t>明确异方差性的定义及其对经典线性回归假设的违背</w:t>
      </w:r>
      <w:r>
        <w:t xml:space="preserve"> #2 [derive]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推导异方差下</w:t>
      </w:r>
      <w:r>
        <w:t>OLS</w:t>
      </w:r>
      <w:r>
        <w:rPr>
          <w:rFonts w:ascii="Microsoft YaHei" w:eastAsia="Microsoft YaHei" w:hAnsi="Microsoft YaHei" w:cs="Microsoft YaHei" w:hint="eastAsia"/>
          <w:lang w:eastAsia="zh-CN"/>
        </w:rPr>
        <w:t>估计量方差的表达式并与同方差情形比较</w:t>
      </w:r>
      <w:r>
        <w:t xml:space="preserve">: </w:t>
      </w:r>
      <w:r>
        <w:rPr>
          <w:rFonts w:ascii="Microsoft YaHei" w:eastAsia="Microsoft YaHei" w:hAnsi="Microsoft YaHei" w:cs="Microsoft YaHei" w:hint="eastAsia"/>
          <w:lang w:eastAsia="zh-CN"/>
        </w:rPr>
        <w:t>推导异方差下</w:t>
      </w:r>
      <w:r>
        <w:t>OLS</w:t>
      </w:r>
      <w:r>
        <w:rPr>
          <w:rFonts w:ascii="Microsoft YaHei" w:eastAsia="Microsoft YaHei" w:hAnsi="Microsoft YaHei" w:cs="Microsoft YaHei" w:hint="eastAsia"/>
          <w:lang w:eastAsia="zh-CN"/>
        </w:rPr>
        <w:t>估计量方差的表达式并与同方差情形比较</w:t>
      </w:r>
      <w:r>
        <w:t xml:space="preserve"> #3 [compute] </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综合</w:t>
      </w:r>
      <w:r>
        <w:t>n1</w:t>
      </w:r>
      <w:r>
        <w:rPr>
          <w:rFonts w:ascii="Microsoft YaHei" w:eastAsia="Microsoft YaHei" w:hAnsi="Microsoft YaHei" w:cs="Microsoft YaHei" w:hint="eastAsia"/>
          <w:lang w:eastAsia="zh-CN"/>
        </w:rPr>
        <w:t>和</w:t>
      </w:r>
      <w:r>
        <w:t>n2</w:t>
      </w:r>
      <w:r>
        <w:rPr>
          <w:rFonts w:ascii="Microsoft YaHei" w:eastAsia="Microsoft YaHei" w:hAnsi="Microsoft YaHei" w:cs="Microsoft YaHei" w:hint="eastAsia"/>
          <w:lang w:eastAsia="zh-CN"/>
        </w:rPr>
        <w:t>的结论，判断命题真伪并给出最终答案</w:t>
      </w:r>
      <w:r>
        <w:t xml:space="preserve">: </w:t>
      </w:r>
      <w:r>
        <w:rPr>
          <w:rFonts w:ascii="Microsoft YaHei" w:eastAsia="Microsoft YaHei" w:hAnsi="Microsoft YaHei" w:cs="Microsoft YaHei" w:hint="eastAsia"/>
          <w:lang w:eastAsia="zh-CN"/>
        </w:rPr>
        <w:t>综合</w:t>
      </w:r>
      <w:r>
        <w:t>n1</w:t>
      </w:r>
      <w:r>
        <w:rPr>
          <w:rFonts w:ascii="Microsoft YaHei" w:eastAsia="Microsoft YaHei" w:hAnsi="Microsoft YaHei" w:cs="Microsoft YaHei" w:hint="eastAsia"/>
          <w:lang w:eastAsia="zh-CN"/>
        </w:rPr>
        <w:t>和</w:t>
      </w:r>
      <w:r>
        <w:t>n2</w:t>
      </w:r>
      <w:r>
        <w:rPr>
          <w:rFonts w:ascii="Microsoft YaHei" w:eastAsia="Microsoft YaHei" w:hAnsi="Microsoft YaHei" w:cs="Microsoft YaHei" w:hint="eastAsia"/>
          <w:lang w:eastAsia="zh-CN"/>
        </w:rPr>
        <w:t>的结论，判断命题真伪并给出最终答案</w:t>
      </w:r>
      <w:r>
        <w:t xml:space="preserve">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明确异方差性的定义及其对经典线性回归假设的违背」</w:t>
      </w:r>
      <w:r>
        <w:t xml:space="preserve"> </w:t>
      </w:r>
      <w:r>
        <w:rPr>
          <w:rFonts w:ascii="Microsoft YaHei" w:eastAsia="Microsoft YaHei" w:hAnsi="Microsoft YaHei" w:cs="Microsoft YaHei" w:hint="eastAsia"/>
          <w:lang w:eastAsia="zh-CN"/>
        </w:rPr>
        <w:t>结果</w:t>
      </w:r>
      <w:r>
        <w:t xml:space="preserve">: </w:t>
      </w:r>
      <w:r>
        <w:rPr>
          <w:rFonts w:ascii="Microsoft YaHei" w:eastAsia="Microsoft YaHei" w:hAnsi="Microsoft YaHei" w:cs="Microsoft YaHei" w:hint="eastAsia"/>
          <w:lang w:eastAsia="zh-CN"/>
        </w:rPr>
        <w:t>异方差性定义为误差项方差随观测值变化，违背经典线性回归同方差假设</w:t>
      </w:r>
      <w:r>
        <w:t xml:space="preserve">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推导异方差下</w:t>
      </w:r>
      <w:r>
        <w:t>OLS</w:t>
      </w:r>
      <w:r>
        <w:rPr>
          <w:rFonts w:ascii="Microsoft YaHei" w:eastAsia="Microsoft YaHei" w:hAnsi="Microsoft YaHei" w:cs="Microsoft YaHei" w:hint="eastAsia"/>
          <w:lang w:eastAsia="zh-CN"/>
        </w:rPr>
        <w:t>估计量方差的表达式并与同方差情形比较」</w:t>
      </w:r>
      <w:r>
        <w:t xml:space="preserve"> </w:t>
      </w:r>
      <w:r>
        <w:rPr>
          <w:rFonts w:ascii="Microsoft YaHei" w:eastAsia="Microsoft YaHei" w:hAnsi="Microsoft YaHei" w:cs="Microsoft YaHei" w:hint="eastAsia"/>
          <w:lang w:eastAsia="zh-CN"/>
        </w:rPr>
        <w:t>结果</w:t>
      </w:r>
      <w:r>
        <w:t xml:space="preserve">: Var(β̂_homoskedastic) = σ²(X'X)⁻¹ Var(β̂_heteroskedastic) = (X'X)⁻¹ X'Ω X (X'X)⁻¹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综合</w:t>
      </w:r>
      <w:r>
        <w:t>n1</w:t>
      </w:r>
      <w:r>
        <w:rPr>
          <w:rFonts w:ascii="Microsoft YaHei" w:eastAsia="Microsoft YaHei" w:hAnsi="Microsoft YaHei" w:cs="Microsoft YaHei" w:hint="eastAsia"/>
          <w:lang w:eastAsia="zh-CN"/>
        </w:rPr>
        <w:t>和</w:t>
      </w:r>
      <w:r>
        <w:t>n2</w:t>
      </w:r>
      <w:r>
        <w:rPr>
          <w:rFonts w:ascii="Microsoft YaHei" w:eastAsia="Microsoft YaHei" w:hAnsi="Microsoft YaHei" w:cs="Microsoft YaHei" w:hint="eastAsia"/>
          <w:lang w:eastAsia="zh-CN"/>
        </w:rPr>
        <w:t>的结论，判断命题真伪并给出最终答案」</w:t>
      </w:r>
      <w:r>
        <w:t xml:space="preserve"> </w:t>
      </w:r>
      <w:r>
        <w:rPr>
          <w:rFonts w:ascii="Microsoft YaHei" w:eastAsia="Microsoft YaHei" w:hAnsi="Microsoft YaHei" w:cs="Microsoft YaHei" w:hint="eastAsia"/>
          <w:lang w:eastAsia="zh-CN"/>
        </w:rPr>
        <w:t>结果</w:t>
      </w:r>
      <w:r>
        <w:t xml:space="preserve">: ## </w:t>
      </w:r>
      <w:r>
        <w:rPr>
          <w:rFonts w:ascii="Microsoft YaHei" w:eastAsia="Microsoft YaHei" w:hAnsi="Microsoft YaHei" w:cs="Microsoft YaHei" w:hint="eastAsia"/>
          <w:lang w:eastAsia="zh-CN"/>
        </w:rPr>
        <w:t>最终答案</w:t>
      </w:r>
      <w:r>
        <w:t xml:space="preserve"> Var(β̂_homoskedastic) = σ²(X'X)⁻¹ Var(β̂_heteroskedastic) = (X'X)⁻¹ X'Ω X (X'X)⁻¹</w:t>
      </w:r>
    </w:p>
    <w:sectPr w:rsidR="00FC693F" w:rsidRPr="0006063C" w:rsidSect="00034616">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pPr>
    <w:rPr>
      <w:rFonts w:ascii="Microsoft YaHei" w:hAnsi="Microsoft YaHei" w:eastAsia="Microsoft YaHe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