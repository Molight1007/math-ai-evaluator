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10题全错归因报告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题单：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题库/smoke10_solution_0916.jsonl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结果：</w:t>
      </w:r>
      <w:r>
        <w:rPr>
          <w:rFonts w:ascii="Consolas" w:hAnsi="Consolas"/>
          <w:sz w:val="18"/>
        </w:rPr>
        <w:t>results/solution10_0916.jsonl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结论：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10 题全部判错</w:t>
      </w:r>
      <w:r>
        <w:rPr>
          <w:rFonts w:ascii="Microsoft YaHei" w:eastAsia="Microsoft YaHei" w:hAnsi="Microsoft YaHei" w:cs="Microsoft YaHei" w:hint="eastAsia"/>
          <w:lang w:eastAsia="zh-CN"/>
        </w:rPr>
        <w:t>；耗时最高</w:t>
      </w:r>
      <w:r>
        <w:t xml:space="preserve"> 3745s</w:t>
      </w:r>
      <w:r>
        <w:rPr>
          <w:rFonts w:ascii="Microsoft YaHei" w:eastAsia="Microsoft YaHei" w:hAnsi="Microsoft YaHei" w:cs="Microsoft YaHei" w:hint="eastAsia"/>
          <w:lang w:eastAsia="zh-CN"/>
        </w:rPr>
        <w:t>、最低</w:t>
      </w:r>
      <w:r>
        <w:t xml:space="preserve"> 621s</w:t>
      </w:r>
      <w:r>
        <w:rPr>
          <w:rFonts w:ascii="Microsoft YaHei" w:eastAsia="Microsoft YaHei" w:hAnsi="Microsoft YaHei" w:cs="Microsoft YaHei" w:hint="eastAsia"/>
          <w:lang w:eastAsia="zh-CN"/>
        </w:rPr>
        <w:t>，总计</w:t>
      </w:r>
      <w:r>
        <w:t xml:space="preserve"> 16883s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4.7h</w:t>
      </w:r>
      <w:r>
        <w:rPr>
          <w:rFonts w:ascii="Microsoft YaHei" w:eastAsia="Microsoft YaHei" w:hAnsi="Microsoft YaHei" w:cs="Microsoft YaHei" w:hint="eastAsia"/>
          <w:lang w:eastAsia="zh-CN"/>
        </w:rPr>
        <w:t>），均值</w:t>
      </w:r>
      <w:r>
        <w:t xml:space="preserve"> 1688s/</w:t>
      </w:r>
      <w:r>
        <w:rPr>
          <w:rFonts w:ascii="Microsoft YaHei" w:eastAsia="Microsoft YaHei" w:hAnsi="Microsoft YaHei" w:cs="Microsoft YaHei" w:hint="eastAsia"/>
          <w:lang w:eastAsia="zh-CN"/>
        </w:rPr>
        <w:t>题。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一、逐题总表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判定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耗时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error_class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蓝图节点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子目标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n_reject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模型答案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标准答案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2119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value_wrong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\boxed{2026}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2026, 2030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3257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value_wrong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\boxed{19}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48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1739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\boxed{\sqrt{5}-2}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1/2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1713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\boxed{4^{k^2}}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\binom{2k}{k}^2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3745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extract_failed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从 $N$ 倒推：若从位置 $k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512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1706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value_wrong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509040-2*169680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506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652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value_wrong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\boxed{\frac{1}{2}}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683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\boxed{\mathbb{Q}(\sqrt[4]{-5},\, i),\ 8,\ 是}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\mathbb{Q}(5^{1/4},\zeta_8),\ 16,\ 是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621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\frac{2e^{i\omega}}{1+\omega^2}+\frac{\pi}{2}e^{-2∣\omega∣}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\frac{2}{1+\xi^2}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648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expr_wrong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\boxed{有限差分法}</w:t>
            </w:r>
          </w:p>
        </w:tc>
        <w:tc>
          <w:tcPr>
            <w:tcW w:type="dxa" w:w="864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有限差分法、有限元法（或有限体积法）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二、首要发现：</w:t>
      </w:r>
      <w:r>
        <w:rPr>
          <w:rFonts w:ascii="Microsoft YaHei" w:eastAsia="Microsoft YaHei" w:hAnsi="Microsoft YaHei" w:cs="Microsoft YaHei" w:hint="eastAsia"/>
          <w:b/>
          <w:sz w:val="28"/>
          <w:lang w:eastAsia="zh-CN"/>
        </w:rPr>
        <w:t>"零票兜底"是最大单点故障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2.1 机制（代码位置）</w:t>
      </w:r>
      <w:r/>
    </w:p>
    <w:p>
      <w:pPr/>
      <w:r>
        <w:rPr>
          <w:rFonts w:ascii="Consolas" w:hAnsi="Consolas"/>
          <w:sz w:val="18"/>
        </w:rPr>
        <w:t>agent/orchestrator.py:1744-1767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if (ctx.verdicts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and all(v.total_votes &gt; 0 for v in ctx.verdicts)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and all(v.correct_votes == 0 for v in ctx.verdicts)): # ← 6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候选全判错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revised_ok = False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if (tier == 'deep' and not ctx.state.emergency and not ctx.gen_time_up()):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revised_ok = self._deep_revise_loop(ctx, ver_result, tier_votes)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if not revised_ok: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direct_answer = self.solver.direct_solve(ctx) # ←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重新问一遍模型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ctx.final_response = direct_answer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ctx._zero_vote_fallback = True # ←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标记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# agent/formatter.py:90-94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preset = (getattr(ctx, 'final_response', '') or '')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if (getattr(ctx, '_zero_vote_fallback', False) and preset.strip()):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answer = preset # ←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直接用直答，完全跳过</w:t>
      </w:r>
      <w:r>
        <w:rPr>
          <w:color w:val="333333"/>
        </w:rPr>
        <w:t xml:space="preserve"> _pick_best /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聚类</w:t>
      </w:r>
      <w:r>
        <w:rPr>
          <w:color w:val="333333"/>
        </w:rPr>
        <w:t xml:space="preserve"> /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多票共识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confidence = 0.0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best = None # ←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也因此不写</w:t>
      </w:r>
      <w:r>
        <w:rPr>
          <w:color w:val="333333"/>
        </w:rPr>
        <w:t xml:space="preserve"> pick_diag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2.2 为什么它是致命的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验证器 18 票说"6 个候选全错"→ 系统丢弃全部候选，改用一次没有任何验证覆盖的临时直答，且以 </w:t>
      </w:r>
      <w:r>
        <w:rPr>
          <w:rFonts w:ascii="Consolas" w:hAnsi="Consolas"/>
          <w:b/>
          <w:sz w:val="18"/>
        </w:rPr>
        <w:t>confidence=0.0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采纳。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这是逻辑倒置：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验证越确信候选是错的，系统越信任一个更没依据的答案。</w:t>
      </w:r>
      <w:r/>
    </w:p>
    <w:p>
      <w:pPr/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题里有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5 题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003/013/002/032/025</w:t>
      </w:r>
      <w:r>
        <w:rPr>
          <w:rFonts w:ascii="Microsoft YaHei" w:eastAsia="Microsoft YaHei" w:hAnsi="Microsoft YaHei" w:cs="Microsoft YaHei" w:hint="eastAsia"/>
          <w:lang w:eastAsia="zh-CN"/>
        </w:rPr>
        <w:t>）触发此路径，全部</w:t>
      </w:r>
      <w:r>
        <w:t xml:space="preserve"> </w:t>
      </w:r>
      <w:r>
        <w:rPr>
          <w:rFonts w:ascii="Consolas" w:hAnsi="Consolas"/>
          <w:sz w:val="18"/>
        </w:rPr>
        <w:t>pick_diag = {}</w:t>
      </w:r>
      <w:r>
        <w:rPr>
          <w:rFonts w:ascii="Microsoft YaHei" w:eastAsia="Microsoft YaHei" w:hAnsi="Microsoft YaHei" w:cs="Microsoft YaHei" w:hint="eastAsia"/>
          <w:lang w:eastAsia="zh-CN"/>
        </w:rPr>
        <w:t>（事后完全无法追溯）。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2.3 与耗时的直接因果关系（回答"为什么后三题只有 600 秒"）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后四题均值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前六题均值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差异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4_verify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150s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967s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−817s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5.5_low_conf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324s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整段跳过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5_revise_or_fallback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284s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整段跳过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2.7_subgoal_main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52s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217s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−165s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3_solve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94s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281s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−187s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4.6_adv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135s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</w:t>
            </w:r>
          </w:p>
        </w:tc>
      </w:tr>
    </w:tbl>
    <w:p>
      <w:r/>
    </w:p>
    <w:p>
      <w:pPr/>
      <w:r>
        <w:t xml:space="preserve">LLM </w:t>
      </w:r>
      <w:r>
        <w:rPr>
          <w:rFonts w:ascii="Microsoft YaHei" w:eastAsia="Microsoft YaHei" w:hAnsi="Microsoft YaHei" w:cs="Microsoft YaHei" w:hint="eastAsia"/>
          <w:lang w:eastAsia="zh-CN"/>
        </w:rPr>
        <w:t>调用总数（</w:t>
      </w:r>
      <w:r>
        <w:rPr>
          <w:rFonts w:ascii="Consolas" w:hAnsi="Consolas"/>
          <w:sz w:val="18"/>
        </w:rPr>
        <w:t>llm_calls.calls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前六题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后四题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013: </w:t>
            </w:r>
            <w:r>
              <w:rPr>
                <w:b/>
              </w:rPr>
              <w:t>186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099: 87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025: 145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070: 84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032: 144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091: 71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003: 139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086: 47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后四题的 LLM 调用量只有前六题的 1/2 ~ 1/3。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2.4 ★ 明确回答"是不是大模型超时中断"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不是。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证据：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检查项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取值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degraded_flags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全 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无降级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budget_skips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全 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无预算跳过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placeholder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全 False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无占位符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answer_complete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全 True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答案完整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日志 </w:t>
            </w:r>
            <w:r>
              <w:rPr>
                <w:rFonts w:ascii="Consolas" w:hAnsi="Consolas"/>
                <w:sz w:val="18"/>
              </w:rPr>
              <w:t>LLM chat timeout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后四题 </w:t>
            </w:r>
            <w:r>
              <w:rPr>
                <w:b/>
              </w:rP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无超时记录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真实机制：后四题</w:t>
      </w:r>
      <w:r>
        <w:rPr>
          <w:rFonts w:ascii="Microsoft YaHei" w:eastAsia="Microsoft YaHei" w:hAnsi="Microsoft YaHei" w:cs="Microsoft YaHei" w:hint="eastAsia"/>
          <w:b/>
          <w:lang w:eastAsia="zh-CN"/>
        </w:rPr>
        <w:t>题目更简单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blueprint_nodes</w:t>
      </w:r>
      <w:r>
        <w:t xml:space="preserve"> 5→4</w:t>
      </w:r>
      <w:r>
        <w:rPr>
          <w:rFonts w:ascii="Microsoft YaHei" w:eastAsia="Microsoft YaHei" w:hAnsi="Microsoft YaHei" w:cs="Microsoft YaHei" w:hint="eastAsia"/>
          <w:lang w:eastAsia="zh-CN"/>
        </w:rPr>
        <w:t>、子目标</w:t>
      </w:r>
      <w:r>
        <w:t xml:space="preserve"> 2→3</w:t>
      </w:r>
      <w:r>
        <w:rPr>
          <w:rFonts w:ascii="Microsoft YaHei" w:eastAsia="Microsoft YaHei" w:hAnsi="Microsoft YaHei" w:cs="Microsoft YaHei" w:hint="eastAsia"/>
          <w:lang w:eastAsia="zh-CN"/>
        </w:rPr>
        <w:t>），模型</w:t>
      </w:r>
      <w:r>
        <w:rPr>
          <w:rFonts w:ascii="Microsoft YaHei" w:eastAsia="Microsoft YaHei" w:hAnsi="Microsoft YaHei" w:cs="Microsoft YaHei" w:hint="eastAsia"/>
          <w:b/>
          <w:lang w:eastAsia="zh-CN"/>
        </w:rPr>
        <w:t>更快地给出（错误的）答案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验证器</w:t>
      </w:r>
      <w:r>
        <w:rPr>
          <w:rFonts w:ascii="Microsoft YaHei" w:eastAsia="Microsoft YaHei" w:hAnsi="Microsoft YaHei" w:cs="Microsoft YaHei" w:hint="eastAsia"/>
          <w:b/>
          <w:lang w:eastAsia="zh-CN"/>
        </w:rPr>
        <w:t>更早收敛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全</w:t>
      </w:r>
      <w:r>
        <w:t xml:space="preserve"> 0 </w:t>
      </w:r>
      <w:r>
        <w:rPr>
          <w:rFonts w:ascii="Microsoft YaHei" w:eastAsia="Microsoft YaHei" w:hAnsi="Microsoft YaHei" w:cs="Microsoft YaHei" w:hint="eastAsia"/>
          <w:lang w:eastAsia="zh-CN"/>
        </w:rPr>
        <w:t>票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触发零票兜底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直接交卷。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耗时短是"流程被截短"的结果，不是"被中断"。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三、第二发现：</w:t>
      </w:r>
      <w:r>
        <w:rPr>
          <w:rFonts w:ascii="Consolas" w:hAnsi="Consolas"/>
          <w:sz w:val="18"/>
        </w:rPr>
        <w:t>&lt;/tool_call&gt;</w:t>
      </w:r>
      <w:r>
        <w:rPr>
          <w:rFonts w:ascii="Microsoft YaHei" w:eastAsia="Microsoft YaHei" w:hAnsi="Microsoft YaHei" w:cs="Microsoft YaHei" w:hint="eastAsia"/>
          <w:sz w:val="28"/>
          <w:lang w:eastAsia="zh-CN"/>
        </w:rPr>
        <w:t xml:space="preserve"> 工具残留仍污染候选（BUG-1 未修全）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3.1 铁证：025 的 6 个候选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候选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answer 字段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reasoning 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&lt;/tool_call&gt;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1000+ 字符完整推理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&lt;/tool_call&gt;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1000+ 字符完整推理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&lt;/tool_call&gt;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1000+ 字符完整推理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&lt;/tool_call&gt;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1000+ 字符完整推理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509040-2*169680</w:t>
            </w:r>
            <w:r>
              <w:t xml:space="preserve"> （未求值）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&lt;/tool_call&gt;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1000+ 字符完整推理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5/6 = 83% 污染率</w:t>
      </w:r>
      <w:r>
        <w:rPr>
          <w:rFonts w:ascii="Microsoft YaHei" w:eastAsia="Microsoft YaHei" w:hAnsi="Microsoft YaHei" w:cs="Microsoft YaHei" w:hint="eastAsia"/>
          <w:lang w:eastAsia="zh-CN"/>
        </w:rPr>
        <w:t>。而最终答案取自候选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的未求值表达式</w:t>
      </w:r>
      <w:r>
        <w:t xml:space="preserve"> </w:t>
      </w:r>
      <w:r>
        <w:rPr>
          <w:rFonts w:ascii="Consolas" w:hAnsi="Consolas"/>
          <w:sz w:val="18"/>
        </w:rPr>
        <w:t>509040-2*169680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=169680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t>gold = 506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3.2 根因：三条「原文尾部切片」路径根本不过剥壳函数</w:t>
      </w:r>
      <w:r/>
    </w:p>
    <w:p>
      <w:pPr/>
      <w:r>
        <w:rPr>
          <w:rFonts w:ascii="Consolas" w:hAnsi="Consolas"/>
          <w:sz w:val="18"/>
        </w:rPr>
        <w:t>utils/extract.py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已修的三条路径（</w:t>
      </w:r>
      <w:r>
        <w:rPr>
          <w:rFonts w:ascii="Consolas" w:hAnsi="Consolas"/>
          <w:sz w:val="18"/>
        </w:rPr>
        <w:t>extract_final_answer</w:t>
      </w:r>
      <w:r>
        <w:t xml:space="preserve"> / </w:t>
      </w:r>
      <w:r>
        <w:rPr>
          <w:rFonts w:ascii="Consolas" w:hAnsi="Consolas"/>
          <w:sz w:val="18"/>
        </w:rPr>
        <w:t>rescue_final_answer</w:t>
      </w:r>
      <w:r>
        <w:t xml:space="preserve"> / </w:t>
      </w:r>
      <w:r>
        <w:rPr>
          <w:rFonts w:ascii="Consolas" w:hAnsi="Consolas"/>
          <w:sz w:val="18"/>
        </w:rPr>
        <w:t>smart_fallback_answer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没有覆盖</w:t>
      </w:r>
      <w:r>
        <w:rPr>
          <w:rFonts w:ascii="Microsoft YaHei" w:eastAsia="Microsoft YaHei" w:hAnsi="Microsoft YaHei" w:cs="Microsoft YaHei" w:hint="eastAsia"/>
          <w:lang w:eastAsia="zh-CN"/>
        </w:rPr>
        <w:t>下列位置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它们直接把</w:t>
      </w:r>
      <w:r>
        <w:t xml:space="preserve"> LLM </w:t>
      </w:r>
      <w:r>
        <w:rPr>
          <w:rFonts w:ascii="Microsoft YaHei" w:eastAsia="Microsoft YaHei" w:hAnsi="Microsoft YaHei" w:cs="Microsoft YaHei" w:hint="eastAsia"/>
          <w:lang w:eastAsia="zh-CN"/>
        </w:rPr>
        <w:t>原文切片当答案：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文件 : 行号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函数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代码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风险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agent/sub_goal_solver.py:1962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_call_step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return resp.strip()[-500:]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极高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agent/sub_goal_solver.py:1958-1960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_call_step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正则 </w:t>
            </w:r>
            <w:r>
              <w:rPr>
                <w:rFonts w:ascii="Consolas" w:hAnsi="Consolas"/>
                <w:sz w:val="18"/>
              </w:rPr>
              <w:t>【本步结果】(.*?)(?:$ 或 【)</w:t>
            </w:r>
            <w:r>
              <w:t xml:space="preserve"> 直接切片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agent/sub_goal_solver.py:3158-3164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_fallback_from_last_subgoal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return sg["result"]</w:t>
            </w:r>
            <w:r>
              <w:t xml:space="preserve"> （原样升格）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极高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agent/solver.py:1431-1432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_generate_proof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answer = raw[-500:]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极高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关键：全项目不存在通用收敛点。</w:t>
      </w:r>
      <w:r>
        <w:t xml:space="preserve"> </w:t>
      </w:r>
      <w:r>
        <w:rPr>
          <w:rFonts w:ascii="Consolas" w:hAnsi="Consolas"/>
          <w:sz w:val="18"/>
        </w:rPr>
        <w:t>Candidate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是普通 </w:t>
      </w:r>
      <w:r>
        <w:rPr>
          <w:rFonts w:ascii="Consolas" w:hAnsi="Consolas"/>
          <w:sz w:val="18"/>
        </w:rPr>
        <w:t>@dataclass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agent/base.py:190-201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无 </w:t>
      </w:r>
      <w:r>
        <w:rPr>
          <w:rFonts w:ascii="Consolas" w:hAnsi="Consolas"/>
          <w:b/>
          <w:sz w:val="18"/>
        </w:rPr>
        <w:t>__post_init__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，无 </w:t>
      </w:r>
      <w:r>
        <w:rPr>
          <w:rFonts w:ascii="Consolas" w:hAnsi="Consolas"/>
          <w:sz w:val="18"/>
        </w:rPr>
        <w:t>_normalize_candidate</w:t>
      </w:r>
      <w:r>
        <w:t xml:space="preserve"> / </w:t>
      </w:r>
      <w:r>
        <w:rPr>
          <w:rFonts w:ascii="Consolas" w:hAnsi="Consolas"/>
          <w:sz w:val="18"/>
        </w:rPr>
        <w:t>_sanitize_answer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。任何绕过抽取函数的路径都能把脏字符串直接落进 </w:t>
      </w:r>
      <w:r>
        <w:rPr>
          <w:rFonts w:ascii="Consolas" w:hAnsi="Consolas"/>
          <w:sz w:val="18"/>
        </w:rPr>
        <w:t>candidate.answer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3.3 为什么 025 的 reasoning 是完整的、answer 是 </w:t>
      </w:r>
      <w:r>
        <w:rPr>
          <w:rFonts w:ascii="Consolas" w:hAnsi="Consolas"/>
          <w:sz w:val="18"/>
        </w:rPr>
        <w:t>&lt;/tool_call&gt;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模型用</w:t>
      </w:r>
      <w:r>
        <w:t xml:space="preserve"> XML </w:t>
      </w:r>
      <w:r>
        <w:rPr>
          <w:rFonts w:ascii="Microsoft YaHei" w:eastAsia="Microsoft YaHei" w:hAnsi="Microsoft YaHei" w:cs="Microsoft YaHei" w:hint="eastAsia"/>
          <w:lang w:eastAsia="zh-CN"/>
        </w:rPr>
        <w:t>风格写工具调用（</w:t>
      </w:r>
      <w:r>
        <w:rPr>
          <w:rFonts w:ascii="Consolas" w:hAnsi="Consolas"/>
          <w:sz w:val="18"/>
        </w:rPr>
        <w:t>&lt;tool_calls&gt;&lt;function=...&gt;&lt;parameter=...&gt;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），该格式不被 </w:t>
      </w:r>
      <w:r>
        <w:rPr>
          <w:rFonts w:ascii="Consolas" w:hAnsi="Consolas"/>
          <w:sz w:val="18"/>
        </w:rPr>
        <w:t>base.py::llm_with_calc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识别（它只解析标准 </w:t>
      </w:r>
      <w:r>
        <w:rPr>
          <w:rFonts w:ascii="Consolas" w:hAnsi="Consolas"/>
          <w:sz w:val="18"/>
        </w:rPr>
        <w:t>resp["tool_calls"]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响应原样返回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t xml:space="preserve">prefill </w:t>
      </w:r>
      <w:r>
        <w:rPr>
          <w:rFonts w:ascii="Microsoft YaHei" w:eastAsia="Microsoft YaHei" w:hAnsi="Microsoft YaHei" w:cs="Microsoft YaHei" w:hint="eastAsia"/>
          <w:lang w:eastAsia="zh-CN"/>
        </w:rPr>
        <w:t>种子</w:t>
      </w:r>
      <w:r>
        <w:t xml:space="preserve">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【本步结果】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让模型把工具</w:t>
      </w:r>
      <w:r>
        <w:t xml:space="preserve"> XML </w:t>
      </w:r>
      <w:r>
        <w:rPr>
          <w:rFonts w:ascii="Microsoft YaHei" w:eastAsia="Microsoft YaHei" w:hAnsi="Microsoft YaHei" w:cs="Microsoft YaHei" w:hint="eastAsia"/>
          <w:lang w:eastAsia="zh-CN"/>
        </w:rPr>
        <w:t>紧跟种子输出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切片捕获到</w:t>
      </w:r>
      <w:r>
        <w:t xml:space="preserve"> </w:t>
      </w:r>
      <w:r>
        <w:rPr>
          <w:rFonts w:ascii="Consolas" w:hAnsi="Consolas"/>
          <w:sz w:val="18"/>
        </w:rPr>
        <w:t>&lt;parameter=...&gt;&lt;/parameter&gt;&lt;/function&gt;&lt;/tool_calls&gt;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Consolas" w:hAnsi="Consolas"/>
          <w:sz w:val="18"/>
        </w:rPr>
        <w:t>.strip()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后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末尾正是 </w:t>
      </w:r>
      <w:r>
        <w:rPr>
          <w:rFonts w:ascii="Consolas" w:hAnsi="Consolas"/>
          <w:b/>
          <w:sz w:val="18"/>
        </w:rPr>
        <w:t>&lt;/tool_call&gt;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Consolas" w:hAnsi="Consolas"/>
          <w:sz w:val="18"/>
        </w:rPr>
        <w:t>_strip_check_tags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:740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）只认 </w:t>
      </w:r>
      <w:r>
        <w:rPr>
          <w:rFonts w:ascii="Consolas" w:hAnsi="Consolas"/>
          <w:sz w:val="18"/>
        </w:rPr>
        <w:t>&lt;check&gt;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，对 </w:t>
      </w:r>
      <w:r>
        <w:rPr>
          <w:rFonts w:ascii="Consolas" w:hAnsi="Consolas"/>
          <w:sz w:val="18"/>
        </w:rPr>
        <w:t>&lt;/tool_call&gt;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无效。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四、第三发现：答案合法性校验形同虚设</w:t>
      </w:r>
      <w:r/>
    </w:p>
    <w:p>
      <w:pPr/>
      <w:r>
        <w:rPr>
          <w:rFonts w:ascii="Consolas" w:hAnsi="Consolas"/>
          <w:sz w:val="18"/>
        </w:rPr>
        <w:t>agent/formatter.py:42-67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的三条正则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全部漏检</w:t>
      </w:r>
      <w:r>
        <w:rPr>
          <w:rFonts w:ascii="Microsoft YaHei" w:eastAsia="Microsoft YaHei" w:hAnsi="Microsoft YaHei" w:cs="Microsoft YaHei" w:hint="eastAsia"/>
          <w:lang w:eastAsia="zh-CN"/>
        </w:rPr>
        <w:t>下列实际出现的脏答案：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脏答案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_REFUSAL_RE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_MISSING_ANSWER_RE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_INCOMPLETE_RE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&lt;/tool_call&gt;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a_wins = analyze_game(N)</w:t>
            </w:r>
            <w:r>
              <w:t xml:space="preserve"> （032）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从 $N$ 倒推：若从位置 $k</w:t>
            </w:r>
            <w:r>
              <w:t xml:space="preserve"> （032 最终答案）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subset sum approximation bounded integers...</w:t>
            </w:r>
            <w:r>
              <w:t xml:space="preserve"> （013）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正则原文（</w:t>
      </w:r>
      <w:r>
        <w:rPr>
          <w:rFonts w:ascii="Consolas" w:hAnsi="Consolas"/>
          <w:sz w:val="18"/>
        </w:rPr>
        <w:t>formatter.py:42-46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_REFUSAL_RE = re.compile(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r"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无法求解</w:t>
      </w:r>
      <w:r>
        <w:rPr>
          <w:color w:val="333333"/>
        </w:rPr>
        <w:t>|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无法解决</w:t>
      </w:r>
      <w:r>
        <w:rPr>
          <w:color w:val="333333"/>
        </w:rPr>
        <w:t>|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不能解决</w:t>
      </w:r>
      <w:r>
        <w:rPr>
          <w:color w:val="333333"/>
        </w:rPr>
        <w:t>|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无法解答</w:t>
      </w:r>
      <w:r>
        <w:rPr>
          <w:color w:val="333333"/>
        </w:rPr>
        <w:t>|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我无法</w:t>
      </w:r>
      <w:r>
        <w:rPr>
          <w:color w:val="333333"/>
        </w:rPr>
        <w:t>|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暂无</w:t>
      </w:r>
      <w:r>
        <w:rPr>
          <w:color w:val="333333"/>
        </w:rPr>
        <w:t>|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无解</w:t>
      </w:r>
      <w:r>
        <w:rPr>
          <w:color w:val="333333"/>
        </w:rPr>
        <w:t>|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子目标求解失败</w:t>
      </w:r>
      <w:r>
        <w:rPr>
          <w:color w:val="333333"/>
        </w:rPr>
        <w:t>|"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r"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生成失败</w:t>
      </w:r>
      <w:r>
        <w:rPr>
          <w:color w:val="333333"/>
        </w:rPr>
        <w:t>|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调用受限</w:t>
      </w:r>
      <w:r>
        <w:rPr>
          <w:color w:val="333333"/>
        </w:rPr>
        <w:t>|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拒绝回答</w:t>
      </w:r>
      <w:r>
        <w:rPr>
          <w:color w:val="333333"/>
        </w:rPr>
        <w:t>|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未给出有效解答</w:t>
      </w:r>
      <w:r>
        <w:rPr>
          <w:color w:val="333333"/>
        </w:rPr>
        <w:t>|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无法作答</w:t>
      </w:r>
      <w:r>
        <w:rPr>
          <w:color w:val="333333"/>
        </w:rPr>
        <w:t>", re.IGNORECASE)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四个字面量全部漏检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系统有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答案必须是数学对象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的语义要求，但校验器只做</w:t>
      </w:r>
      <w:r>
        <w:rPr>
          <w:rFonts w:ascii="Microsoft YaHei" w:eastAsia="Microsoft YaHei" w:hAnsi="Microsoft YaHei" w:cs="Microsoft YaHei" w:hint="eastAsia"/>
          <w:b/>
          <w:lang w:eastAsia="zh-CN"/>
        </w:rPr>
        <w:t>拒绝词词表匹配</w:t>
      </w:r>
      <w:r>
        <w:rPr>
          <w:rFonts w:ascii="Microsoft YaHei" w:eastAsia="Microsoft YaHei" w:hAnsi="Microsoft YaHei" w:cs="Microsoft YaHei" w:hint="eastAsia"/>
          <w:lang w:eastAsia="zh-CN"/>
        </w:rPr>
        <w:t>，任何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非数学文本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都天然合法。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五、第四发现：</w:t>
      </w:r>
      <w:r>
        <w:rPr>
          <w:rFonts w:ascii="Consolas" w:hAnsi="Consolas"/>
          <w:sz w:val="18"/>
        </w:rPr>
        <w:t>LeanGate</w:t>
      </w:r>
      <w:r>
        <w:rPr>
          <w:rFonts w:ascii="Microsoft YaHei" w:eastAsia="Microsoft YaHei" w:hAnsi="Microsoft YaHei" w:cs="Microsoft YaHei" w:hint="eastAsia"/>
          <w:sz w:val="28"/>
          <w:lang w:eastAsia="zh-CN"/>
        </w:rPr>
        <w:t xml:space="preserve"> 盖章与答案正确性</w:t>
      </w:r>
      <w:r>
        <w:rPr>
          <w:rFonts w:ascii="Microsoft YaHei" w:eastAsia="Microsoft YaHei" w:hAnsi="Microsoft YaHei" w:cs="Microsoft YaHei" w:hint="eastAsia"/>
          <w:b/>
          <w:sz w:val="28"/>
          <w:lang w:eastAsia="zh-CN"/>
        </w:rPr>
        <w:t>无关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LeanGate 条目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其中 answer_valid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最终答案是否正确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 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 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 错（6 条 proof_invalid）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 （9 条 proof_invalid）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❌ 错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003 与 086 的错答案被 Lean 判 7 次 </w:t>
      </w:r>
      <w:r>
        <w:rPr>
          <w:rFonts w:ascii="Consolas" w:hAnsi="Consolas"/>
          <w:b/>
          <w:sz w:val="18"/>
        </w:rPr>
        <w:t>answer_valid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印证既有结论「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机制触发 ≠ 效果提升</w:t>
      </w:r>
      <w:r>
        <w:rPr>
          <w:rFonts w:ascii="Microsoft YaHei" w:eastAsia="Microsoft YaHei" w:hAnsi="Microsoft YaHei" w:cs="Microsoft YaHei" w:hint="eastAsia"/>
          <w:lang w:eastAsia="zh-CN"/>
        </w:rPr>
        <w:t>」。</w:t>
      </w:r>
      <w:r/>
    </w:p>
    <w:p>
      <w:pPr/>
      <w:r>
        <w:rPr>
          <w:rFonts w:ascii="Consolas" w:hAnsi="Consolas"/>
          <w:sz w:val="18"/>
        </w:rPr>
        <w:t>n_reject_votes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同样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不驱动任何下游动作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orchestrator.py:1729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只看 </w:t>
      </w:r>
      <w:r>
        <w:rPr>
          <w:rFonts w:ascii="Consolas" w:hAnsi="Consolas"/>
          <w:sz w:val="18"/>
        </w:rPr>
        <w:t>correct_votes &gt; 0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17/18 </w:t>
      </w:r>
      <w:r>
        <w:rPr>
          <w:rFonts w:ascii="Microsoft YaHei" w:eastAsia="Microsoft YaHei" w:hAnsi="Microsoft YaHei" w:cs="Microsoft YaHei" w:hint="eastAsia"/>
          <w:lang w:eastAsia="zh-CN"/>
        </w:rPr>
        <w:t>判错与</w:t>
      </w:r>
      <w:r>
        <w:t xml:space="preserve"> 0/18 </w:t>
      </w:r>
      <w:r>
        <w:rPr>
          <w:rFonts w:ascii="Microsoft YaHei" w:eastAsia="Microsoft YaHei" w:hAnsi="Microsoft YaHei" w:cs="Microsoft YaHei" w:hint="eastAsia"/>
          <w:lang w:eastAsia="zh-CN"/>
        </w:rPr>
        <w:t>判错走同一条路）。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六、第五发现：DAG 蓝图与子目标环节的缺陷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6.1 子目标截断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丢弃中间节点但不清理依赖边</w:t>
      </w:r>
      <w:r/>
    </w:p>
    <w:p>
      <w:pPr/>
      <w:r>
        <w:rPr>
          <w:rFonts w:ascii="Consolas" w:hAnsi="Consolas"/>
          <w:sz w:val="18"/>
        </w:rPr>
        <w:t>agent/blueprint_planner.py:56-87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MAX_SUBGOALS = 6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def cap_subgoals_keep_last(items: list, max_n) -&gt; tuple: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if max_n &lt;= 0 or n &lt;= max_n: return seq, []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if max_n == 1: return seq[-1:], seq[:-1]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return seq[:max_n - 1] + seq[-1:], seq[max_n - 1:-1] # ←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前</w:t>
      </w:r>
      <w:r>
        <w:rPr>
          <w:color w:val="333333"/>
        </w:rPr>
        <w:t>7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个</w:t>
      </w:r>
      <w:r>
        <w:rPr>
          <w:color w:val="333333"/>
        </w:rPr>
        <w:t xml:space="preserve"> +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最后</w:t>
      </w:r>
      <w:r>
        <w:rPr>
          <w:color w:val="333333"/>
        </w:rPr>
        <w:t>1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个，中间全丢</w:t>
      </w:r>
      <w:r/>
    </w:p>
    <w:p>
      <w:pPr/>
      <w:r>
        <w:rPr>
          <w:rFonts w:ascii="Consolas" w:hAnsi="Consolas"/>
          <w:sz w:val="18"/>
        </w:rPr>
        <w:t>max_n=8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时是「前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个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最后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个」。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中间被丢弃的子目标若被存活节点依赖，依赖会被静默过滤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to_subgoal_plan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中 </w:t>
      </w:r>
      <w:r>
        <w:rPr>
          <w:rFonts w:ascii="Consolas" w:hAnsi="Consolas"/>
          <w:sz w:val="18"/>
        </w:rPr>
        <w:t>depends_on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按 </w:t>
      </w:r>
      <w:r>
        <w:rPr>
          <w:rFonts w:ascii="Consolas" w:hAnsi="Consolas"/>
          <w:sz w:val="18"/>
        </w:rPr>
        <w:t>d in order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过滤，</w:t>
      </w:r>
      <w:r>
        <w:rPr>
          <w:rFonts w:ascii="Consolas" w:hAnsi="Consolas"/>
          <w:sz w:val="18"/>
        </w:rPr>
        <w:t>:204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下游子目标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丢失前置结论却无任何告警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⚠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注</w:t>
      </w:r>
      <w:r>
        <w:rPr>
          <w:rFonts w:ascii="Microsoft YaHei" w:eastAsia="Microsoft YaHei" w:hAnsi="Microsoft YaHei" w:cs="Microsoft YaHei" w:hint="eastAsia"/>
          <w:lang w:eastAsia="zh-CN"/>
        </w:rPr>
        <w:t>：用户</w:t>
      </w:r>
      <w:r>
        <w:t xml:space="preserve"> 2026-09-15 </w:t>
      </w:r>
      <w:r>
        <w:rPr>
          <w:rFonts w:ascii="Microsoft YaHei" w:eastAsia="Microsoft YaHei" w:hAnsi="Microsoft YaHei" w:cs="Microsoft YaHei" w:hint="eastAsia"/>
          <w:lang w:eastAsia="zh-CN"/>
        </w:rPr>
        <w:t>删的是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阶段时间帽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phase_budget_enabled=False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数量上限没删</w:t>
      </w:r>
      <w:r>
        <w:rPr>
          <w:rFonts w:ascii="Microsoft YaHei" w:eastAsia="Microsoft YaHei" w:hAnsi="Microsoft YaHei" w:cs="Microsoft YaHei" w:hint="eastAsia"/>
          <w:lang w:eastAsia="zh-CN"/>
        </w:rPr>
        <w:t>（反而从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放宽到</w:t>
      </w:r>
      <w:r>
        <w:t xml:space="preserve"> </w:t>
      </w:r>
      <w:r>
        <w:rPr>
          <w:rFonts w:ascii="Consolas" w:hAnsi="Consolas"/>
          <w:sz w:val="18"/>
        </w:rPr>
        <w:t>{standard:8, deep:16}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Consolas" w:hAnsi="Consolas"/>
          <w:sz w:val="18"/>
        </w:rPr>
        <w:t>user_agent.py:647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6.2 "时间不够就跳过子目标"逻辑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仍有 4 处残留</w:t>
      </w:r>
      <w:r/>
    </w:p>
    <w:p>
      <w:pPr/>
      <w:r>
        <w:rPr>
          <w:rFonts w:ascii="Consolas" w:hAnsi="Consolas"/>
          <w:sz w:val="18"/>
        </w:rPr>
        <w:t>agent/sub_goal_solver.py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:585-595</w:t>
      </w:r>
      <w:r>
        <w:t xml:space="preserve"> —— </w:t>
      </w:r>
      <w:r>
        <w:rPr>
          <w:rFonts w:ascii="Consolas" w:hAnsi="Consolas"/>
          <w:sz w:val="18"/>
        </w:rPr>
        <w:t>if ctx.gen_time_up(): break</w:t>
      </w:r>
      <w:r>
        <w:rPr>
          <w:rFonts w:ascii="Microsoft YaHei" w:eastAsia="Microsoft YaHei" w:hAnsi="Microsoft YaHei" w:cs="Microsoft YaHei" w:hint="eastAsia"/>
          <w:lang w:eastAsia="zh-CN"/>
        </w:rPr>
        <w:t>（跳过剩余子目标）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:617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重试带</w:t>
      </w:r>
      <w:r>
        <w:t xml:space="preserve"> </w:t>
      </w:r>
      <w:r>
        <w:rPr>
          <w:rFonts w:ascii="Consolas" w:hAnsi="Consolas"/>
          <w:sz w:val="18"/>
        </w:rPr>
        <w:t>_stage_left() &gt; 120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闸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:639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轻校验带</w:t>
      </w:r>
      <w:r>
        <w:t xml:space="preserve"> </w:t>
      </w:r>
      <w:r>
        <w:rPr>
          <w:rFonts w:ascii="Consolas" w:hAnsi="Consolas"/>
          <w:sz w:val="18"/>
        </w:rPr>
        <w:t>_stage_left() &gt; 90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闸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:693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自适应恢复带</w:t>
      </w:r>
      <w:r>
        <w:t xml:space="preserve"> </w:t>
      </w:r>
      <w:r>
        <w:rPr>
          <w:rFonts w:ascii="Consolas" w:hAnsi="Consolas"/>
          <w:sz w:val="18"/>
        </w:rPr>
        <w:t>_stage_left() &gt; 150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闸</w:t>
      </w:r>
      <w:r/>
    </w:p>
    <w:p>
      <w:pPr>
        <w:pStyle w:val="Heading3"/>
      </w:pPr>
      <w:r>
        <w:rPr>
          <w:sz w:val="24"/>
        </w:rPr>
        <w:t xml:space="preserve">6.3 </w:t>
      </w:r>
      <w:r>
        <w:rPr>
          <w:rFonts w:ascii="Consolas" w:hAnsi="Consolas"/>
          <w:sz w:val="18"/>
        </w:rPr>
        <w:t>_fallback_from_last_subgoal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用中间结果冒充最终答案</w:t>
      </w:r>
      <w:r/>
    </w:p>
    <w:p>
      <w:pPr/>
      <w:r>
        <w:rPr>
          <w:rFonts w:ascii="Consolas" w:hAnsi="Consolas"/>
          <w:sz w:val="18"/>
        </w:rPr>
        <w:t>agent/sub_goal_solver.py:3158-3164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@staticmethod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def _fallback_from_last_subgoal(subgoals: list[dict]) -&gt; str: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for sg in reversed(subgoals):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if sg.get("result"):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return sg["result"] # ←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只取最后一个子目标，前面全部丢弃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return 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无法求解</w:t>
      </w:r>
      <w:r>
        <w:rPr>
          <w:color w:val="333333"/>
        </w:rPr>
        <w:t>"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4 处调用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:795</w:t>
      </w:r>
      <w:r>
        <w:rPr>
          <w:rFonts w:ascii="Microsoft YaHei" w:eastAsia="Microsoft YaHei" w:hAnsi="Microsoft YaHei" w:cs="Microsoft YaHei" w:hint="eastAsia"/>
          <w:lang w:eastAsia="zh-CN"/>
        </w:rPr>
        <w:t>（全局预算不足）、</w:t>
      </w:r>
      <w:r>
        <w:rPr>
          <w:rFonts w:ascii="Consolas" w:hAnsi="Consolas"/>
          <w:sz w:val="18"/>
        </w:rPr>
        <w:t>:2914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merge </w:t>
      </w:r>
      <w:r>
        <w:rPr>
          <w:rFonts w:ascii="Microsoft YaHei" w:eastAsia="Microsoft YaHei" w:hAnsi="Microsoft YaHei" w:cs="Microsoft YaHei" w:hint="eastAsia"/>
          <w:lang w:eastAsia="zh-CN"/>
        </w:rPr>
        <w:t>返回</w:t>
      </w:r>
      <w:r>
        <w:t xml:space="preserve"> None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:2962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merge </w:t>
      </w:r>
      <w:r>
        <w:rPr>
          <w:rFonts w:ascii="Microsoft YaHei" w:eastAsia="Microsoft YaHei" w:hAnsi="Microsoft YaHei" w:cs="Microsoft YaHei" w:hint="eastAsia"/>
          <w:lang w:eastAsia="zh-CN"/>
        </w:rPr>
        <w:t>二次失败）、</w:t>
      </w:r>
      <w:r>
        <w:rPr>
          <w:rFonts w:ascii="Consolas" w:hAnsi="Consolas"/>
          <w:sz w:val="18"/>
        </w:rPr>
        <w:t>:2971</w:t>
      </w:r>
      <w:r>
        <w:rPr>
          <w:rFonts w:ascii="Microsoft YaHei" w:eastAsia="Microsoft YaHei" w:hAnsi="Microsoft YaHei" w:cs="Microsoft YaHei" w:hint="eastAsia"/>
          <w:lang w:eastAsia="zh-CN"/>
        </w:rPr>
        <w:t>（未提取到最终答案）。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这与实测错误形态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完全吻合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015</w:t>
      </w:r>
      <w:r>
        <w:rPr>
          <w:rFonts w:ascii="Microsoft YaHei" w:eastAsia="Microsoft YaHei" w:hAnsi="Microsoft YaHei" w:cs="Microsoft YaHei" w:hint="eastAsia"/>
          <w:lang w:eastAsia="zh-CN"/>
        </w:rPr>
        <w:t>「</w:t>
      </w:r>
      <w:r>
        <w:rPr>
          <w:rFonts w:ascii="Consolas" w:hAnsi="Consolas"/>
          <w:sz w:val="18"/>
        </w:rPr>
        <w:t>n ≥ 2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而</w:t>
      </w:r>
      <w:r>
        <w:t xml:space="preserve"> gold=2</w:t>
      </w:r>
      <w:r>
        <w:rPr>
          <w:rFonts w:ascii="Microsoft YaHei" w:eastAsia="Microsoft YaHei" w:hAnsi="Microsoft YaHei" w:cs="Microsoft YaHei" w:hint="eastAsia"/>
          <w:lang w:eastAsia="zh-CN"/>
        </w:rPr>
        <w:t>」、</w:t>
      </w:r>
      <w:r>
        <w:t>064</w:t>
      </w:r>
      <w:r>
        <w:rPr>
          <w:rFonts w:ascii="Microsoft YaHei" w:eastAsia="Microsoft YaHei" w:hAnsi="Microsoft YaHei" w:cs="Microsoft YaHei" w:hint="eastAsia"/>
          <w:lang w:eastAsia="zh-CN"/>
        </w:rPr>
        <w:t>「</w:t>
      </w:r>
      <w:r>
        <w:rPr>
          <w:rFonts w:ascii="Consolas" w:hAnsi="Consolas"/>
          <w:sz w:val="18"/>
        </w:rPr>
        <w:t>m is even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而</w:t>
      </w:r>
      <w:r>
        <w:t xml:space="preserve"> gold=4</w:t>
      </w:r>
      <w:r>
        <w:rPr>
          <w:rFonts w:ascii="Microsoft YaHei" w:eastAsia="Microsoft YaHei" w:hAnsi="Microsoft YaHei" w:cs="Microsoft YaHei" w:hint="eastAsia"/>
          <w:lang w:eastAsia="zh-CN"/>
        </w:rPr>
        <w:t>」、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099「只答一半」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108</w:t>
      </w:r>
      <w:r>
        <w:rPr>
          <w:rFonts w:ascii="Microsoft YaHei" w:eastAsia="Microsoft YaHei" w:hAnsi="Microsoft YaHei" w:cs="Microsoft YaHei" w:hint="eastAsia"/>
          <w:lang w:eastAsia="zh-CN"/>
        </w:rPr>
        <w:t>「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增大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而不完整」。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6.4 子目标链"单入口 + 无独立分支"</w:t>
      </w:r>
      <w:r/>
    </w:p>
    <w:p>
      <w:pPr/>
      <w:r>
        <w:rPr>
          <w:rFonts w:ascii="Consolas" w:hAnsi="Consolas"/>
          <w:sz w:val="18"/>
        </w:rPr>
        <w:t>diag.subgoal_stats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{"n_subgoals": 7, "dep_edges": 21, "avg_indegree": 3.0, "dep_free": 1}</w:t>
      </w:r>
      <w:r/>
    </w:p>
    <w:p>
      <w:pPr/>
      <w:r>
        <w:rPr>
          <w:rFonts w:ascii="Consolas" w:hAnsi="Consolas"/>
          <w:b/>
          <w:sz w:val="18"/>
        </w:rPr>
        <w:t>dep_free = 1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整条链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只有一个无依赖入口</w:t>
      </w:r>
      <w:r>
        <w:rPr>
          <w:rFonts w:ascii="Microsoft YaHei" w:eastAsia="Microsoft YaHei" w:hAnsi="Microsoft YaHei" w:cs="Microsoft YaHei" w:hint="eastAsia"/>
          <w:lang w:eastAsia="zh-CN"/>
        </w:rPr>
        <w:t>。首个子目标一旦断言错，全链建立其上，</w:t>
      </w:r>
      <w:r>
        <w:rPr>
          <w:rFonts w:ascii="Consolas" w:hAnsi="Consolas"/>
          <w:sz w:val="18"/>
        </w:rPr>
        <w:t>_format_dep_results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:3051-3090</w:t>
      </w:r>
      <w:r>
        <w:rPr>
          <w:rFonts w:ascii="Microsoft YaHei" w:eastAsia="Microsoft YaHei" w:hAnsi="Microsoft YaHei" w:cs="Microsoft YaHei" w:hint="eastAsia"/>
          <w:lang w:eastAsia="zh-CN"/>
        </w:rPr>
        <w:t>）只注入直接依赖，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没有任何并行独立分支做交叉验证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6.5 DAG 重规划结果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被丢弃</w:t>
      </w:r>
      <w:r/>
    </w:p>
    <w:p>
      <w:pPr/>
      <w:r>
        <w:rPr>
          <w:rFonts w:ascii="Consolas" w:hAnsi="Consolas"/>
          <w:sz w:val="18"/>
        </w:rPr>
        <w:t>agent/sub_goal_solver.py:854-978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_review_and_maybe_replan</w:t>
      </w:r>
      <w:r>
        <w:rPr>
          <w:rFonts w:ascii="Microsoft YaHei" w:eastAsia="Microsoft YaHei" w:hAnsi="Microsoft YaHei" w:cs="Microsoft YaHei" w:hint="eastAsia"/>
          <w:lang w:eastAsia="zh-CN"/>
        </w:rPr>
        <w:t>）全程操作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局部变量 </w:t>
      </w:r>
      <w:r>
        <w:rPr>
          <w:rFonts w:ascii="Consolas" w:hAnsi="Consolas"/>
          <w:b/>
          <w:sz w:val="18"/>
        </w:rPr>
        <w:t>dag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:931, :951</w:t>
      </w:r>
      <w:r>
        <w:t xml:space="preserve"> </w:t>
      </w:r>
      <w:r>
        <w:rPr>
          <w:rFonts w:ascii="Consolas" w:hAnsi="Consolas"/>
          <w:sz w:val="18"/>
        </w:rPr>
        <w:t>dag = new_dag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无一处 </w:t>
      </w:r>
      <w:r>
        <w:rPr>
          <w:rFonts w:ascii="Consolas" w:hAnsi="Consolas"/>
          <w:b/>
          <w:sz w:val="18"/>
        </w:rPr>
        <w:t>ctx.blueprint = ...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回写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实测</w:t>
      </w:r>
      <w:r>
        <w:t xml:space="preserve"> 9 </w:t>
      </w:r>
      <w:r>
        <w:rPr>
          <w:rFonts w:ascii="Microsoft YaHei" w:eastAsia="Microsoft YaHei" w:hAnsi="Microsoft YaHei" w:cs="Microsoft YaHei" w:hint="eastAsia"/>
          <w:lang w:eastAsia="zh-CN"/>
        </w:rPr>
        <w:t>题</w:t>
      </w:r>
      <w:r>
        <w:t xml:space="preserve"> </w:t>
      </w:r>
      <w:r>
        <w:rPr>
          <w:rFonts w:ascii="Consolas" w:hAnsi="Consolas"/>
          <w:sz w:val="18"/>
        </w:rPr>
        <w:t>dag_review = {}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dag_replan_events = []</w:t>
      </w:r>
      <w:r>
        <w:t xml:space="preserve"> ——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重规划即使跑过也白跑，下游继续用旧蓝图</w:t>
      </w:r>
      <w:r>
        <w:rPr>
          <w:rFonts w:ascii="Microsoft YaHei" w:eastAsia="Microsoft YaHei" w:hAnsi="Microsoft YaHei" w:cs="Microsoft YaHei" w:hint="eastAsia"/>
          <w:lang w:eastAsia="zh-CN"/>
        </w:rPr>
        <w:t>。这与</w:t>
      </w:r>
      <w:r>
        <w:t xml:space="preserve">"revise </w:t>
      </w:r>
      <w:r>
        <w:rPr>
          <w:rFonts w:ascii="Microsoft YaHei" w:eastAsia="Microsoft YaHei" w:hAnsi="Microsoft YaHei" w:cs="Microsoft YaHei" w:hint="eastAsia"/>
          <w:lang w:eastAsia="zh-CN"/>
        </w:rPr>
        <w:t>把</w:t>
      </w:r>
      <w:r>
        <w:t xml:space="preserve"> d=50 </w:t>
      </w:r>
      <w:r>
        <w:rPr>
          <w:rFonts w:ascii="Microsoft YaHei" w:eastAsia="Microsoft YaHei" w:hAnsi="Microsoft YaHei" w:cs="Microsoft YaHei" w:hint="eastAsia"/>
          <w:lang w:eastAsia="zh-CN"/>
        </w:rPr>
        <w:t>改坏成</w:t>
      </w:r>
      <w:r>
        <w:t xml:space="preserve"> 19"</w:t>
      </w:r>
      <w:r>
        <w:rPr>
          <w:rFonts w:ascii="Microsoft YaHei" w:eastAsia="Microsoft YaHei" w:hAnsi="Microsoft YaHei" w:cs="Microsoft YaHei" w:hint="eastAsia"/>
          <w:lang w:eastAsia="zh-CN"/>
        </w:rPr>
        <w:t>是同一失效面。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6.6 蓝图 OR 节点只取第一个分支</w:t>
      </w:r>
      <w:r/>
    </w:p>
    <w:p>
      <w:pPr/>
      <w:r>
        <w:rPr>
          <w:rFonts w:ascii="Consolas" w:hAnsi="Consolas"/>
          <w:sz w:val="18"/>
        </w:rPr>
        <w:t>agent/blueprint_planner.py:254-255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else: # or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：取第一个</w:t>
      </w:r>
      <w:r>
        <w:rPr>
          <w:color w:val="333333"/>
        </w:rPr>
        <w:t xml:space="preserve"> child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（主策略分支）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>expand(node.children[0])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OR 分支的其余备选解结构性丢失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多解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多方法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题会永久丢掉正确路径。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七、</w:t>
      </w:r>
      <w:r>
        <w:rPr>
          <w:rFonts w:ascii="Consolas" w:hAnsi="Consolas"/>
          <w:sz w:val="18"/>
        </w:rPr>
        <w:t>deep_review</w:t>
      </w:r>
      <w:r>
        <w:rPr>
          <w:rFonts w:ascii="Microsoft YaHei" w:eastAsia="Microsoft YaHei" w:hAnsi="Microsoft YaHei" w:cs="Microsoft YaHei" w:hint="eastAsia"/>
          <w:sz w:val="28"/>
          <w:lang w:eastAsia="zh-CN"/>
        </w:rPr>
        <w:t xml:space="preserve"> 一致性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所有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题：</w:t>
      </w:r>
      <w:r>
        <w:rPr>
          <w:rFonts w:ascii="Consolas" w:hAnsi="Consolas"/>
          <w:sz w:val="18"/>
        </w:rPr>
        <w:t>deep_review = {"ran": true, "verdict": "B", "error_type": "", "chars": 22432}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每道题深度复核都判 B（错）</w:t>
      </w:r>
      <w:r>
        <w:rPr>
          <w:rFonts w:ascii="Microsoft YaHei" w:eastAsia="Microsoft YaHei" w:hAnsi="Microsoft YaHei" w:cs="Microsoft YaHei" w:hint="eastAsia"/>
          <w:lang w:eastAsia="zh-CN"/>
        </w:rPr>
        <w:t>，即</w:t>
      </w:r>
      <w:r>
        <w:rPr>
          <w:rFonts w:ascii="Microsoft YaHei" w:eastAsia="Microsoft YaHei" w:hAnsi="Microsoft YaHei" w:cs="Microsoft YaHei" w:hint="eastAsia"/>
          <w:b/>
          <w:lang w:eastAsia="zh-CN"/>
        </w:rPr>
        <w:t>系统自己知道答错了，但照样提交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Consolas" w:hAnsi="Consolas"/>
          <w:sz w:val="18"/>
        </w:rPr>
        <w:t>error_type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为空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复核没能归类具体错因。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八、错误类型分布（</w:t>
      </w:r>
      <w:r>
        <w:rPr>
          <w:rFonts w:ascii="Consolas" w:hAnsi="Consolas"/>
          <w:sz w:val="18"/>
        </w:rPr>
        <w:t>error_types</w:t>
      </w:r>
      <w:r>
        <w:rPr>
          <w:rFonts w:ascii="Microsoft YaHei" w:eastAsia="Microsoft YaHei" w:hAnsi="Microsoft YaHei" w:cs="Microsoft YaHei" w:hint="eastAsia"/>
          <w:sz w:val="28"/>
          <w:lang w:eastAsia="zh-CN"/>
        </w:rPr>
        <w:t xml:space="preserve"> 汇总）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题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主要错误类型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方法不适用 12 / 前提不成立 12 / 漏项 4 / 漏分支 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方法不适用 7 / 计算错 5 / 漏项 5 / 跳步 4 / 其它 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跳步 12 / 方法不适用 8 / 计算错 6 / 漏项 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前提不成立 13 / 方法不适用 9 / 方向反了 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跳步 9 / 计算错 7 / 漏项 7 / 其它 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漏项 8 / 跳步 7 / 计算错 4 / 边界遗漏 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方法不适用 3 / 定义域错 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符号错 2 （唯一）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多项 3 / 方法不适用 2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共性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「方法不适用」「前提不成立」「漏项」三类占绝对主导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即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方向性错误</w:t>
      </w:r>
      <w:r>
        <w:rPr>
          <w:rFonts w:ascii="Microsoft YaHei" w:eastAsia="Microsoft YaHei" w:hAnsi="Microsoft YaHei" w:cs="Microsoft YaHei" w:hint="eastAsia"/>
          <w:lang w:eastAsia="zh-CN"/>
        </w:rPr>
        <w:t>多于</w:t>
      </w:r>
      <w:r>
        <w:rPr>
          <w:rFonts w:ascii="Microsoft YaHei" w:eastAsia="Microsoft YaHei" w:hAnsi="Microsoft YaHei" w:cs="Microsoft YaHei" w:hint="eastAsia"/>
          <w:b/>
          <w:lang w:eastAsia="zh-CN"/>
        </w:rPr>
        <w:t>计算错误</w:t>
      </w:r>
      <w:r>
        <w:rPr>
          <w:rFonts w:ascii="Microsoft YaHei" w:eastAsia="Microsoft YaHei" w:hAnsi="Microsoft YaHei" w:cs="Microsoft YaHei" w:hint="eastAsia"/>
          <w:lang w:eastAsia="zh-CN"/>
        </w:rPr>
        <w:t>。模型把问题纳入错误的框架（如</w:t>
      </w:r>
      <w:r>
        <w:t xml:space="preserve"> 013 </w:t>
      </w:r>
      <w:r>
        <w:rPr>
          <w:rFonts w:ascii="Microsoft YaHei" w:eastAsia="Microsoft YaHei" w:hAnsi="Microsoft YaHei" w:cs="Microsoft YaHei" w:hint="eastAsia"/>
          <w:lang w:eastAsia="zh-CN"/>
        </w:rPr>
        <w:t>组合题被当连续优化），然后在这个框架内做出自洽但错误的推导。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九、结论与修复优先级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9.1 为什么 10 题全错 —— 三层叠加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模型层（根因）</w:t>
      </w:r>
      <w:r>
        <w:rPr>
          <w:rFonts w:ascii="Microsoft YaHei" w:eastAsia="Microsoft YaHei" w:hAnsi="Microsoft YaHei" w:cs="Microsoft YaHei" w:hint="eastAsia"/>
          <w:lang w:eastAsia="zh-CN"/>
        </w:rPr>
        <w:t>：方向性错误为主（方法不适用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前提不成立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漏项），且</w:t>
      </w:r>
      <w:r>
        <w:rPr>
          <w:rFonts w:ascii="Microsoft YaHei" w:eastAsia="Microsoft YaHei" w:hAnsi="Microsoft YaHei" w:cs="Microsoft YaHei" w:hint="eastAsia"/>
          <w:b/>
          <w:lang w:eastAsia="zh-CN"/>
        </w:rPr>
        <w:t>候选项高度一致地错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086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个候选全给</w:t>
      </w:r>
      <w:r>
        <w:t xml:space="preserve"> </w:t>
      </w:r>
      <w:r>
        <w:rPr>
          <w:rFonts w:ascii="Consolas" w:hAnsi="Consolas"/>
          <w:sz w:val="18"/>
        </w:rPr>
        <w:t>8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t xml:space="preserve">091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个候选全给同一错式）</w:t>
      </w:r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自洽性投票在此完全失效</w:t>
      </w:r>
      <w:r>
        <w:rPr>
          <w:rFonts w:ascii="Microsoft YaHei" w:eastAsia="Microsoft YaHei" w:hAnsi="Microsoft YaHei" w:cs="Microsoft YaHei" w:hint="eastAsia"/>
          <w:lang w:eastAsia="zh-CN"/>
        </w:rPr>
        <w:t>（一致地错，投出来还是错）。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机制层（放大器）</w:t>
      </w:r>
      <w:r>
        <w:rPr>
          <w:rFonts w:ascii="Microsoft YaHei" w:eastAsia="Microsoft YaHei" w:hAnsi="Microsoft YaHei" w:cs="Microsoft YaHei" w:hint="eastAsia"/>
          <w:lang w:eastAsia="zh-CN"/>
        </w:rPr>
        <w:t>：全</w:t>
      </w:r>
      <w:r>
        <w:t xml:space="preserve"> 0 </w:t>
      </w:r>
      <w:r>
        <w:rPr>
          <w:rFonts w:ascii="Microsoft YaHei" w:eastAsia="Microsoft YaHei" w:hAnsi="Microsoft YaHei" w:cs="Microsoft YaHei" w:hint="eastAsia"/>
          <w:lang w:eastAsia="zh-CN"/>
        </w:rPr>
        <w:t>票</w:t>
      </w:r>
      <w:r>
        <w:t xml:space="preserve"> 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零票兜底</w:t>
      </w:r>
      <w:r>
        <w:rPr>
          <w:rFonts w:ascii="Microsoft YaHei" w:eastAsia="Microsoft YaHei" w:hAnsi="Microsoft YaHei" w:cs="Microsoft YaHei" w:hint="eastAsia"/>
          <w:lang w:eastAsia="zh-CN"/>
        </w:rPr>
        <w:t>用未经验证的直答覆盖</w:t>
      </w:r>
      <w:r>
        <w:t xml:space="preserve"> → </w:t>
      </w:r>
      <w:r>
        <w:rPr>
          <w:rFonts w:ascii="Consolas" w:hAnsi="Consolas"/>
          <w:sz w:val="18"/>
        </w:rPr>
        <w:t>pick_diag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空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无法追溯。且</w:t>
      </w:r>
      <w:r>
        <w:t xml:space="preserve"> </w:t>
      </w:r>
      <w:r>
        <w:rPr>
          <w:rFonts w:ascii="Consolas" w:hAnsi="Consolas"/>
          <w:sz w:val="18"/>
        </w:rPr>
        <w:t>LeanGate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对错答案放行（</w:t>
      </w:r>
      <w:r>
        <w:t xml:space="preserve">003/086 </w:t>
      </w:r>
      <w:r>
        <w:rPr>
          <w:rFonts w:ascii="Microsoft YaHei" w:eastAsia="Microsoft YaHei" w:hAnsi="Microsoft YaHei" w:cs="Microsoft YaHei" w:hint="eastAsia"/>
          <w:lang w:eastAsia="zh-CN"/>
        </w:rPr>
        <w:t>各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次</w:t>
      </w:r>
      <w:r>
        <w:t xml:space="preserve"> </w:t>
      </w:r>
      <w:r>
        <w:rPr>
          <w:rFonts w:ascii="Consolas" w:hAnsi="Consolas"/>
          <w:sz w:val="18"/>
        </w:rPr>
        <w:t>answer_valid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数据层（污染源）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：三条 </w:t>
      </w:r>
      <w:r>
        <w:rPr>
          <w:rFonts w:ascii="Consolas" w:hAnsi="Consolas"/>
          <w:sz w:val="18"/>
        </w:rPr>
        <w:t>[-500:]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切片路径产出 </w:t>
      </w:r>
      <w:r>
        <w:rPr>
          <w:rFonts w:ascii="Consolas" w:hAnsi="Consolas"/>
          <w:sz w:val="18"/>
        </w:rPr>
        <w:t>&lt;/tool_call&gt;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代码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搜索词，占</w:t>
      </w:r>
      <w:r>
        <w:t xml:space="preserve"> 025 </w:t>
      </w:r>
      <w:r>
        <w:rPr>
          <w:rFonts w:ascii="Microsoft YaHei" w:eastAsia="Microsoft YaHei" w:hAnsi="Microsoft YaHei" w:cs="Microsoft YaHei" w:hint="eastAsia"/>
          <w:lang w:eastAsia="zh-CN"/>
        </w:rPr>
        <w:t>候选的</w:t>
      </w:r>
      <w:r>
        <w:t xml:space="preserve"> 83%</w:t>
      </w:r>
      <w:r>
        <w:rPr>
          <w:rFonts w:ascii="Microsoft YaHei" w:eastAsia="Microsoft YaHei" w:hAnsi="Microsoft YaHei" w:cs="Microsoft YaHei" w:hint="eastAsia"/>
          <w:lang w:eastAsia="zh-CN"/>
        </w:rPr>
        <w:t>，并通过</w:t>
      </w:r>
      <w:r>
        <w:t xml:space="preserve"> </w:t>
      </w:r>
      <w:r>
        <w:rPr>
          <w:rFonts w:ascii="Consolas" w:hAnsi="Consolas"/>
          <w:sz w:val="18"/>
        </w:rPr>
        <w:t>_fallback_from_last_subgoal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升格为最终答案。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9.2 修复优先级（按性价比）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修复点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位置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理由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给 </w:t>
            </w:r>
            <w:r>
              <w:rPr>
                <w:rFonts w:ascii="Consolas" w:hAnsi="Consolas"/>
                <w:sz w:val="18"/>
              </w:rPr>
              <w:t>Candidate</w:t>
            </w:r>
            <w:r>
              <w:t xml:space="preserve"> 加 </w:t>
            </w:r>
            <w:r>
              <w:rPr>
                <w:rFonts w:ascii="Consolas" w:hAnsi="Consolas"/>
                <w:sz w:val="18"/>
              </w:rPr>
              <w:t>__post_init__</w:t>
            </w:r>
            <w:r>
              <w:t xml:space="preserve"> 统一剥壳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agent/base.py:190-201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一处覆盖 20+ 写入点</w:t>
            </w:r>
            <w:r>
              <w:t>；幂等无副作用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零票兜底纳入统一校验（失败回落 </w:t>
            </w:r>
            <w:r>
              <w:rPr>
                <w:rFonts w:ascii="Consolas" w:hAnsi="Consolas"/>
                <w:sz w:val="18"/>
              </w:rPr>
              <w:t>_pick_best</w:t>
            </w:r>
            <w:r>
              <w:t xml:space="preserve"> 而非置空）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agent/formatter.py:92</w:t>
            </w:r>
            <w:r>
              <w:t xml:space="preserve"> 后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切断 " 验证越确信越信直答 " 的倒置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补三条切片路径的剥壳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sub_goal_solver.py:1958/1962/3163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solver.py:1432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堵住污染源头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答案合法性加 " 是否数学对象 " 结构化检查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agent/formatter.py:42-67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现有三条正则漏检全部实测脏答案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_review_and_maybe_replan</w:t>
            </w:r>
            <w:r>
              <w:t xml:space="preserve"> 回写 </w:t>
            </w:r>
            <w:r>
              <w:rPr>
                <w:rFonts w:ascii="Consolas" w:hAnsi="Consolas"/>
                <w:sz w:val="18"/>
              </w:rPr>
              <w:t>ctx.blueprint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agent/sub_goal_solver.py:931/951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修复重规划白跑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子目标截断时同步清理依赖边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agent/blueprint_planner.py:59-87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:204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防静默丢前置结论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删除 4 处 </w:t>
            </w:r>
            <w:r>
              <w:rPr>
                <w:rFonts w:ascii="Consolas" w:hAnsi="Consolas"/>
                <w:sz w:val="18"/>
              </w:rPr>
              <w:t>_stage_left()</w:t>
            </w:r>
            <w:r>
              <w:t xml:space="preserve"> 时间闸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agent/sub_goal_solver.py:585/617/639/693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符合 " 研究阶段无时间约束 " 方针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让 </w:t>
            </w:r>
            <w:r>
              <w:rPr>
                <w:rFonts w:ascii="Consolas" w:hAnsi="Consolas"/>
                <w:sz w:val="18"/>
              </w:rPr>
              <w:t>n_reject_votes</w:t>
            </w:r>
            <w:r>
              <w:t xml:space="preserve"> 驱动动作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agent/orchestrator.py:1729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17/18 判错应有别于 0/18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OR 节点保留多分支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agent/blueprint_planner.py:254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多解题需要</w:t>
            </w:r>
          </w:p>
        </w:tc>
      </w:tr>
    </w:tbl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