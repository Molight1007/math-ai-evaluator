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改动报告：检测器失灵归因与提示词防跑偏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日期：</w:t>
      </w:r>
      <w:r>
        <w:t>2026-09-15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范围：仅主仓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D:\挑战杯</w:t>
      </w:r>
      <w:r>
        <w:rPr>
          <w:rFonts w:ascii="Microsoft YaHei" w:eastAsia="Microsoft YaHei" w:hAnsi="Microsoft YaHei" w:cs="Microsoft YaHei" w:hint="eastAsia"/>
          <w:lang w:eastAsia="zh-CN"/>
        </w:rPr>
        <w:t>。比赛版未动。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触发：用户「优化提示词，看看怎么使大模型能不跑偏」＋「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检测器为什么检测不出错误呢？没有时间限制了啊</w:t>
      </w:r>
      <w:r>
        <w:rPr>
          <w:rFonts w:ascii="Microsoft YaHei" w:eastAsia="Microsoft YaHei" w:hAnsi="Microsoft YaHei" w:cs="Microsoft YaHei" w:hint="eastAsia"/>
          <w:lang w:eastAsia="zh-CN"/>
        </w:rPr>
        <w:t>」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一、先回答第二个问题：检测器为什么检不出错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1.1 直接实验（决定性）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用</w:t>
      </w:r>
      <w:r>
        <w:rPr>
          <w:rFonts w:ascii="Microsoft YaHei" w:eastAsia="Microsoft YaHei" w:hAnsi="Microsoft YaHei" w:cs="Microsoft YaHei" w:hint="eastAsia"/>
          <w:b/>
          <w:lang w:eastAsia="zh-CN"/>
        </w:rPr>
        <w:t>真实提示词</w:t>
      </w:r>
      <w:r>
        <w:rPr>
          <w:rFonts w:ascii="Microsoft YaHei" w:eastAsia="Microsoft YaHei" w:hAnsi="Microsoft YaHei" w:cs="Microsoft YaHei" w:hint="eastAsia"/>
          <w:lang w:eastAsia="zh-CN"/>
        </w:rPr>
        <w:t>跑</w:t>
      </w:r>
      <w:r>
        <w:t xml:space="preserve"> 086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真实错答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\boxed{Q(5^{1/4}, i), 8, 是}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，正解为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Q(5^{1/4}, ζ8), 16, 是</w:t>
      </w:r>
      <w:r>
        <w:rPr>
          <w:rFonts w:ascii="Microsoft YaHei" w:eastAsia="Microsoft YaHei" w:hAnsi="Microsoft YaHei" w:cs="Microsoft YaHei" w:hint="eastAsia"/>
          <w:lang w:eastAsia="zh-CN"/>
        </w:rPr>
        <w:t>），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并在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正答</w:t>
      </w:r>
      <w:r>
        <w:rPr>
          <w:rFonts w:ascii="Microsoft YaHei" w:eastAsia="Microsoft YaHei" w:hAnsi="Microsoft YaHei" w:cs="Microsoft YaHei" w:hint="eastAsia"/>
          <w:lang w:eastAsia="zh-CN"/>
        </w:rPr>
        <w:t>上做对照，三种条件各跑一次：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条件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耗时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现行 prefill 单行 · </w:t>
            </w:r>
            <w:r>
              <w:rPr>
                <w:b/>
              </w:rPr>
              <w:t>错答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3.6 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VERDICT: A</w:t>
            </w:r>
            <w:r>
              <w:rPr>
                <w:b/>
              </w:rPr>
              <w:t>（放行）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现行 prefill 单行 · </w:t>
            </w:r>
            <w:r>
              <w:rPr>
                <w:b/>
              </w:rPr>
              <w:t>正答（对照）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1.3 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VERDICT: A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允许推理（不 prefill） · 错答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120 秒超时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 0 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允许推理（不 prefill） · 正答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120 秒超时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输出 0 字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允许推理 · 流式</w:t>
            </w:r>
            <w:r>
              <w:t xml:space="preserve"> （修复后） · 错答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205 秒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VERDICT: B</w:t>
            </w:r>
            <w:r>
              <w:rPr>
                <w:b/>
              </w:rPr>
              <w:t>（检出了）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三条结论，逐条都反直觉：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它不是"同源错误复现"，而是压根没在验证。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同一道题，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错答与正答都返回 </w:t>
      </w:r>
      <w:r>
        <w:rPr>
          <w:rFonts w:ascii="Consolas" w:hAnsi="Consolas"/>
          <w:b/>
          <w:sz w:val="18"/>
        </w:rPr>
        <w:t>A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它在这道题上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没有判别力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（若只是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复现自己的错误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，至少会在正答上判</w:t>
      </w:r>
      <w: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、错答上判</w:t>
      </w:r>
      <w:r>
        <w:t xml:space="preserve"> B</w:t>
      </w:r>
      <w:r>
        <w:rPr>
          <w:rFonts w:ascii="Microsoft YaHei" w:eastAsia="Microsoft YaHei" w:hAnsi="Microsoft YaHei" w:cs="Microsoft YaHei" w:hint="eastAsia"/>
          <w:lang w:eastAsia="zh-CN"/>
        </w:rPr>
        <w:t>；实际两边都是</w:t>
      </w:r>
      <w:r>
        <w:t xml:space="preserve"> A</w:t>
      </w:r>
      <w:r>
        <w:rPr>
          <w:rFonts w:ascii="Microsoft YaHei" w:eastAsia="Microsoft YaHei" w:hAnsi="Microsoft YaHei" w:cs="Microsoft YaHei" w:hint="eastAsia"/>
          <w:lang w:eastAsia="zh-CN"/>
        </w:rPr>
        <w:t>。）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3.6 秒装不下"独立重算 + 逐条攻击"。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系统提示词要求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步流程，而实测返回时间</w:t>
      </w:r>
      <w:r>
        <w:t xml:space="preserve"> 1.3–3.6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这只够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看一眼点头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代码注释自述的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prefill 0.8s vs 普通 70.2s（140×）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是同一件事的另一面。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所以问题不是"时间限制"</w:t>
      </w:r>
      <w:r>
        <w:rPr>
          <w:rFonts w:ascii="Microsoft YaHei" w:eastAsia="Microsoft YaHei" w:hAnsi="Microsoft YaHei" w:cs="Microsoft YaHei" w:hint="eastAsia"/>
          <w:lang w:eastAsia="zh-CN"/>
        </w:rPr>
        <w:t>，而是两件事叠加：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验证被设计成了"无推理反射"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prefill </w:t>
      </w:r>
      <w:r>
        <w:rPr>
          <w:rFonts w:ascii="Microsoft YaHei" w:eastAsia="Microsoft YaHei" w:hAnsi="Microsoft YaHei" w:cs="Microsoft YaHei" w:hint="eastAsia"/>
          <w:lang w:eastAsia="zh-CN"/>
        </w:rPr>
        <w:t>强制单行输出，把思考过程砍掉）；</w:t>
      </w:r>
      <w:r/>
    </w:p>
    <w:p>
      <w:pPr>
        <w:ind w:left="48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而"给它时间"的那条路是断的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全局读超时</w:t>
      </w:r>
      <w:r/>
    </w:p>
    <w:p>
      <w:pPr/>
      <w:r>
        <w:t xml:space="preserve"> </w:t>
      </w:r>
      <w:r>
        <w:rPr>
          <w:rFonts w:ascii="Consolas" w:hAnsi="Consolas"/>
          <w:sz w:val="18"/>
        </w:rPr>
        <w:t>utils/llm_client._DEFAULT_TIMEOUT = int(os.getenv("LLM_TIMEOUT","120"))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而真推理需要</w:t>
      </w:r>
      <w:r>
        <w:t xml:space="preserve"> 200 </w:t>
      </w:r>
      <w:r>
        <w:rPr>
          <w:rFonts w:ascii="Microsoft YaHei" w:eastAsia="Microsoft YaHei" w:hAnsi="Microsoft YaHei" w:cs="Microsoft YaHei" w:hint="eastAsia"/>
          <w:lang w:eastAsia="zh-CN"/>
        </w:rPr>
        <w:t>秒以上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非流式路径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必然超时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您的判断是对的</w:t>
      </w:r>
      <w:r>
        <w:rPr>
          <w:rFonts w:ascii="Microsoft YaHei" w:eastAsia="Microsoft YaHei" w:hAnsi="Microsoft YaHei" w:cs="Microsoft YaHei" w:hint="eastAsia"/>
          <w:lang w:eastAsia="zh-CN"/>
        </w:rPr>
        <w:t>：赛后已无时间限制，</w:t>
      </w:r>
      <w:r>
        <w:t xml:space="preserve">prefill </w:t>
      </w:r>
      <w:r>
        <w:rPr>
          <w:rFonts w:ascii="Microsoft YaHei" w:eastAsia="Microsoft YaHei" w:hAnsi="Microsoft YaHei" w:cs="Microsoft YaHei" w:hint="eastAsia"/>
          <w:lang w:eastAsia="zh-CN"/>
        </w:rPr>
        <w:t>那套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省时间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的理由早已失效。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但真正卡住的不是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敢不敢给时间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给了时间也拿不到</w:t>
      </w:r>
      <w:r>
        <w:t>——</w:t>
      </w:r>
      <w:r>
        <w:rPr>
          <w:rFonts w:ascii="Microsoft YaHei" w:eastAsia="Microsoft YaHei" w:hAnsi="Microsoft YaHei" w:cs="Microsoft YaHei" w:hint="eastAsia"/>
          <w:lang w:eastAsia="zh-CN"/>
        </w:rPr>
        <w:t>直到改成流式才通。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1.2 修复（已实测可行）</w:t>
      </w:r>
      <w:r/>
    </w:p>
    <w:p>
      <w:pPr/>
      <w:r>
        <w:rPr>
          <w:rFonts w:ascii="Consolas" w:hAnsi="Consolas"/>
          <w:sz w:val="18"/>
        </w:rPr>
        <w:t>agent/verifier.py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新增 </w:t>
      </w:r>
      <w:r>
        <w:rPr>
          <w:rFonts w:ascii="Consolas" w:hAnsi="Consolas"/>
          <w:sz w:val="18"/>
        </w:rPr>
        <w:t>_deep_llm()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优先流式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stream=True</w:t>
      </w:r>
      <w:r>
        <w:rPr>
          <w:rFonts w:ascii="Microsoft YaHei" w:eastAsia="Microsoft YaHei" w:hAnsi="Microsoft YaHei" w:cs="Microsoft YaHei" w:hint="eastAsia"/>
          <w:lang w:eastAsia="zh-CN"/>
        </w:rPr>
        <w:t>，逐步累积直到</w:t>
      </w:r>
      <w:r/>
    </w:p>
    <w:p>
      <w:pPr/>
      <w:r>
        <w:rPr>
          <w:rFonts w:ascii="Consolas" w:hAnsi="Consolas"/>
          <w:sz w:val="18"/>
        </w:rPr>
        <w:t>finish_reason=stop</w:t>
      </w:r>
      <w:r>
        <w:rPr>
          <w:rFonts w:ascii="Microsoft YaHei" w:eastAsia="Microsoft YaHei" w:hAnsi="Microsoft YaHei" w:cs="Microsoft YaHei" w:hint="eastAsia"/>
          <w:lang w:eastAsia="zh-CN"/>
        </w:rPr>
        <w:t>，不受单次读超时限制），失败才退回非流式。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配合已有的 </w:t>
      </w:r>
      <w:r>
        <w:rPr>
          <w:rFonts w:ascii="Consolas" w:hAnsi="Consolas"/>
          <w:sz w:val="18"/>
        </w:rPr>
        <w:t>_deep_final_review()</w:t>
      </w:r>
      <w:r>
        <w:rPr>
          <w:rFonts w:ascii="Microsoft YaHei" w:eastAsia="Microsoft YaHei" w:hAnsi="Microsoft YaHei" w:cs="Microsoft YaHei" w:hint="eastAsia"/>
          <w:lang w:eastAsia="zh-CN"/>
        </w:rPr>
        <w:t>（不</w:t>
      </w:r>
      <w:r>
        <w:t xml:space="preserve"> prefill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1 </w:t>
      </w:r>
      <w:r>
        <w:rPr>
          <w:rFonts w:ascii="Microsoft YaHei" w:eastAsia="Microsoft YaHei" w:hAnsi="Microsoft YaHei" w:cs="Microsoft YaHei" w:hint="eastAsia"/>
          <w:lang w:eastAsia="zh-CN"/>
        </w:rPr>
        <w:t>次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题、判</w:t>
      </w:r>
      <w:r>
        <w:t xml:space="preserve"> B </w:t>
      </w:r>
      <w:r>
        <w:rPr>
          <w:rFonts w:ascii="Microsoft YaHei" w:eastAsia="Microsoft YaHei" w:hAnsi="Microsoft YaHei" w:cs="Microsoft YaHei" w:hint="eastAsia"/>
          <w:lang w:eastAsia="zh-CN"/>
        </w:rPr>
        <w:t>则压置信度走既有</w:t>
      </w:r>
      <w:r>
        <w:t xml:space="preserve"> revise </w:t>
      </w:r>
      <w:r>
        <w:rPr>
          <w:rFonts w:ascii="Microsoft YaHei" w:eastAsia="Microsoft YaHei" w:hAnsi="Microsoft YaHei" w:cs="Microsoft YaHei" w:hint="eastAsia"/>
          <w:lang w:eastAsia="zh-CN"/>
        </w:rPr>
        <w:t>通道）。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代价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205 </w:t>
      </w:r>
      <w:r>
        <w:rPr>
          <w:rFonts w:ascii="Microsoft YaHei" w:eastAsia="Microsoft YaHei" w:hAnsi="Microsoft YaHei" w:cs="Microsoft YaHei" w:hint="eastAsia"/>
          <w:lang w:eastAsia="zh-CN"/>
        </w:rPr>
        <w:t>秒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题，约占单题</w:t>
      </w:r>
      <w:r>
        <w:t xml:space="preserve"> 1100 </w:t>
      </w:r>
      <w:r>
        <w:rPr>
          <w:rFonts w:ascii="Microsoft YaHei" w:eastAsia="Microsoft YaHei" w:hAnsi="Microsoft YaHei" w:cs="Microsoft YaHei" w:hint="eastAsia"/>
          <w:lang w:eastAsia="zh-CN"/>
        </w:rPr>
        <w:t>秒预算的</w:t>
      </w:r>
      <w:r>
        <w:t xml:space="preserve"> </w:t>
      </w:r>
      <w:r>
        <w:rPr>
          <w:b/>
        </w:rPr>
        <w:t>19%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⚠ 一个必须说清的缺口</w:t>
      </w:r>
      <w:r>
        <w:rPr>
          <w:rFonts w:ascii="Microsoft YaHei" w:eastAsia="Microsoft YaHei" w:hAnsi="Microsoft YaHei" w:cs="Microsoft YaHei" w:hint="eastAsia"/>
          <w:lang w:eastAsia="zh-CN"/>
        </w:rPr>
        <w:t>：它判出的错误类型是「计算错</w:t>
      </w:r>
      <w:r>
        <w:t xml:space="preserve">, </w:t>
      </w:r>
      <w:r>
        <w:rPr>
          <w:rFonts w:ascii="Microsoft YaHei" w:eastAsia="Microsoft YaHei" w:hAnsi="Microsoft YaHei" w:cs="Microsoft YaHei" w:hint="eastAsia"/>
          <w:lang w:eastAsia="zh-CN"/>
        </w:rPr>
        <w:t>符号错」，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而本题实际是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概念错误</w:t>
      </w:r>
      <w:r>
        <w:rPr>
          <w:rFonts w:ascii="Microsoft YaHei" w:eastAsia="Microsoft YaHei" w:hAnsi="Microsoft YaHei" w:cs="Microsoft YaHei" w:hint="eastAsia"/>
          <w:lang w:eastAsia="zh-CN"/>
        </w:rPr>
        <w:t>（把</w:t>
      </w:r>
      <w:r>
        <w:t xml:space="preserve"> ζ8 </w:t>
      </w:r>
      <w:r>
        <w:rPr>
          <w:rFonts w:ascii="Microsoft YaHei" w:eastAsia="Microsoft YaHei" w:hAnsi="Microsoft YaHei" w:cs="Microsoft YaHei" w:hint="eastAsia"/>
          <w:lang w:eastAsia="zh-CN"/>
        </w:rPr>
        <w:t>误当成</w:t>
      </w:r>
      <w:r>
        <w:t xml:space="preserve"> i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否决是准的，错因分类还不准</w:t>
      </w:r>
      <w:r>
        <w:rPr>
          <w:rFonts w:ascii="Microsoft YaHei" w:eastAsia="Microsoft YaHei" w:hAnsi="Microsoft YaHei" w:cs="Microsoft YaHei" w:hint="eastAsia"/>
          <w:lang w:eastAsia="zh-CN"/>
        </w:rPr>
        <w:t>。但否决本身已足以触发</w:t>
      </w:r>
      <w:r>
        <w:t xml:space="preserve"> revise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所以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先让它能拦住错答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这个目标成立；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拦得准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是下一步。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二、提示词防跑偏（先诊断，再改）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2.1 诊断：规则本来就在提示词里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把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道错题的题面喂给现有正则与注入函数，结果如下：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错法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纪律是否已注入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099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只答 1 个方法（正解多个）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❌ </w:t>
            </w:r>
            <w:r>
              <w:rPr>
                <w:b/>
              </w:rPr>
              <w:t>未注入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真实缺口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答 </w:t>
            </w:r>
            <w:r>
              <w:rPr>
                <w:rFonts w:ascii="Consolas" w:hAnsi="Consolas"/>
                <w:sz w:val="18"/>
              </w:rPr>
              <w:t>ABCD</w:t>
            </w:r>
            <w:r>
              <w:t xml:space="preserve">，正解 </w:t>
            </w:r>
            <w:r>
              <w:rPr>
                <w:rFonts w:ascii="Consolas" w:hAnsi="Consolas"/>
                <w:sz w:val="18"/>
              </w:rPr>
              <w:t>ABCDE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✅ 注入 607 字， </w:t>
            </w:r>
            <w:r>
              <w:rPr>
                <w:b/>
              </w:rPr>
              <w:t>5 个选项全部解析到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规则在场仍漏选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答 </w:t>
            </w:r>
            <w:r>
              <w:rPr>
                <w:rFonts w:ascii="Consolas" w:hAnsi="Consolas"/>
                <w:sz w:val="18"/>
              </w:rPr>
              <w:t>AD</w:t>
            </w:r>
            <w:r>
              <w:t xml:space="preserve">，正解 </w:t>
            </w:r>
            <w:r>
              <w:rPr>
                <w:rFonts w:ascii="Consolas" w:hAnsi="Consolas"/>
                <w:sz w:val="18"/>
              </w:rPr>
              <w:t>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注入 699 字， 5 个选项全在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规则在场仍多选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101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答「错误」，正解「正确」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注入 356 字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规则在场仍方向反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表达式多一项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（通用形态要求 140 字）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三空中第 2 空错（8 vs 16）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注入 222 字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知识性错误，纪律救不了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关键读数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规则覆盖是够的，模型仍然不遵守。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缺的不是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告知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，而是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定稿前的机械核对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唯一的真实注入缺口是 </w:t>
      </w:r>
      <w:r>
        <w:rPr>
          <w:b/>
        </w:rPr>
        <w:t>099</w:t>
      </w:r>
      <w:r>
        <w:rPr>
          <w:rFonts w:ascii="Microsoft YaHei" w:eastAsia="Microsoft YaHei" w:hAnsi="Microsoft YaHei" w:cs="Microsoft YaHei" w:hint="eastAsia"/>
          <w:lang w:eastAsia="zh-CN"/>
        </w:rPr>
        <w:t>：题面问「</w:t>
      </w:r>
      <w:r>
        <w:t>…</w:t>
      </w:r>
      <w:r>
        <w:rPr>
          <w:rFonts w:ascii="Microsoft YaHei" w:eastAsia="Microsoft YaHei" w:hAnsi="Microsoft YaHei" w:cs="Microsoft YaHei" w:hint="eastAsia"/>
          <w:lang w:eastAsia="zh-CN"/>
        </w:rPr>
        <w:t>方法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有哪些</w:t>
      </w:r>
      <w:r>
        <w:rPr>
          <w:rFonts w:ascii="Microsoft YaHei" w:eastAsia="Microsoft YaHei" w:hAnsi="Microsoft YaHei" w:cs="Microsoft YaHei" w:hint="eastAsia"/>
          <w:lang w:eastAsia="zh-CN"/>
        </w:rPr>
        <w:t>」，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而 </w:t>
      </w:r>
      <w:r>
        <w:rPr>
          <w:rFonts w:ascii="Consolas" w:hAnsi="Consolas"/>
          <w:sz w:val="18"/>
        </w:rPr>
        <w:t>_ASKS_ALL_RE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只认「所有</w:t>
      </w:r>
      <w:r>
        <w:t xml:space="preserve"> / </w:t>
      </w:r>
      <w:r>
        <w:rPr>
          <w:rFonts w:ascii="Microsoft YaHei" w:eastAsia="Microsoft YaHei" w:hAnsi="Microsoft YaHei" w:cs="Microsoft YaHei" w:hint="eastAsia"/>
          <w:lang w:eastAsia="zh-CN"/>
        </w:rPr>
        <w:t>全部」</w:t>
      </w:r>
      <w:r>
        <w:t xml:space="preserve">⇒ </w:t>
      </w:r>
      <w:r>
        <w:rPr>
          <w:rFonts w:ascii="Microsoft YaHei" w:eastAsia="Microsoft YaHei" w:hAnsi="Microsoft YaHei" w:cs="Microsoft YaHei" w:hint="eastAsia"/>
          <w:lang w:eastAsia="zh-CN"/>
        </w:rPr>
        <w:t>完备性要求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根本没注入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2.2 改动（</w:t>
      </w:r>
      <w:r>
        <w:rPr>
          <w:rFonts w:ascii="Consolas" w:hAnsi="Consolas"/>
          <w:sz w:val="18"/>
        </w:rPr>
        <w:t>agent/question_type.py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，共 4 处）</w:t>
      </w:r>
      <w:r/>
    </w:p>
    <w:p>
      <w:pPr>
        <w:ind w:left="240"/>
      </w:pPr>
      <w:r>
        <w:t xml:space="preserve">1. </w:t>
      </w:r>
      <w:r>
        <w:rPr>
          <w:rFonts w:ascii="Consolas" w:hAnsi="Consolas"/>
          <w:b/>
          <w:sz w:val="18"/>
        </w:rPr>
        <w:t>_ASKS_ALL_RE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扩展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：补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哪些 | 哪几[种个项条] | 有哪些 | 列举 | 枚举 | 罗列</w:t>
      </w:r>
      <w:r/>
    </w:p>
    <w:p>
      <w:pPr/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修</w:t>
      </w:r>
      <w:r>
        <w:t xml:space="preserve"> 099 </w:t>
      </w:r>
      <w:r>
        <w:rPr>
          <w:rFonts w:ascii="Microsoft YaHei" w:eastAsia="Microsoft YaHei" w:hAnsi="Microsoft YaHei" w:cs="Microsoft YaHei" w:hint="eastAsia"/>
          <w:lang w:eastAsia="zh-CN"/>
        </w:rPr>
        <w:t>的注入缺口。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（选择题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证明题在此函数开头即</w:t>
      </w:r>
      <w:r>
        <w:t xml:space="preserve"> </w:t>
      </w:r>
      <w:r>
        <w:rPr>
          <w:rFonts w:ascii="Consolas" w:hAnsi="Consolas"/>
          <w:sz w:val="18"/>
        </w:rPr>
        <w:t>return ""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，不受影响，不会把 </w:t>
      </w:r>
      <w:r>
        <w:rPr>
          <w:rFonts w:ascii="Consolas" w:hAnsi="Consolas"/>
          <w:sz w:val="18"/>
        </w:rPr>
        <w:t>ABCD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要求成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具体数值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。）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选择题</w:t>
      </w:r>
      <w:r>
        <w:rPr>
          <w:rFonts w:ascii="Microsoft YaHei" w:eastAsia="Microsoft YaHei" w:hAnsi="Microsoft YaHei" w:cs="Microsoft YaHei" w:hint="eastAsia"/>
          <w:lang w:eastAsia="zh-CN"/>
        </w:rPr>
        <w:t>新增第</w:t>
      </w:r>
      <w:r>
        <w:t xml:space="preserve"> 5 </w:t>
      </w:r>
      <w:r>
        <w:rPr>
          <w:rFonts w:ascii="Microsoft YaHei" w:eastAsia="Microsoft YaHei" w:hAnsi="Microsoft YaHei" w:cs="Microsoft YaHei" w:hint="eastAsia"/>
          <w:lang w:eastAsia="zh-CN"/>
        </w:rPr>
        <w:t>步「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定稿前机械核对</w:t>
      </w:r>
      <w:r>
        <w:rPr>
          <w:rFonts w:ascii="Microsoft YaHei" w:eastAsia="Microsoft YaHei" w:hAnsi="Microsoft YaHei" w:cs="Microsoft YaHei" w:hint="eastAsia"/>
          <w:lang w:eastAsia="zh-CN"/>
        </w:rPr>
        <w:t>」：写出最终答案之前，对</w:t>
      </w:r>
      <w:r>
        <w:rPr>
          <w:rFonts w:ascii="Microsoft YaHei" w:eastAsia="Microsoft YaHei" w:hAnsi="Microsoft YaHei" w:cs="Microsoft YaHei" w:hint="eastAsia"/>
          <w:b/>
          <w:lang w:eastAsia="zh-CN"/>
        </w:rPr>
        <w:t>每一个选项字母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逐一回答三问</w:t>
      </w:r>
      <w:r>
        <w:t xml:space="preserve">——① </w:t>
      </w:r>
      <w:r>
        <w:rPr>
          <w:rFonts w:ascii="Microsoft YaHei" w:eastAsia="Microsoft YaHei" w:hAnsi="Microsoft YaHei" w:cs="Microsoft YaHei" w:hint="eastAsia"/>
          <w:lang w:eastAsia="zh-CN"/>
        </w:rPr>
        <w:t>我判过它吗（</w:t>
      </w:r>
      <w:r>
        <w:rPr>
          <w:rFonts w:ascii="Microsoft YaHei" w:eastAsia="Microsoft YaHei" w:hAnsi="Microsoft YaHei" w:cs="Microsoft YaHei" w:hint="eastAsia"/>
          <w:b/>
          <w:lang w:eastAsia="zh-CN"/>
        </w:rPr>
        <w:t>没判过的必须补判</w:t>
      </w:r>
      <w:r>
        <w:rPr>
          <w:rFonts w:ascii="Microsoft YaHei" w:eastAsia="Microsoft YaHei" w:hAnsi="Microsoft YaHei" w:cs="Microsoft YaHei" w:hint="eastAsia"/>
          <w:lang w:eastAsia="zh-CN"/>
        </w:rPr>
        <w:t>）？</w:t>
      </w:r>
      <w:r>
        <w:t xml:space="preserve">② </w:t>
      </w:r>
      <w:r>
        <w:rPr>
          <w:rFonts w:ascii="Microsoft YaHei" w:eastAsia="Microsoft YaHei" w:hAnsi="Microsoft YaHei" w:cs="Microsoft YaHei" w:hint="eastAsia"/>
          <w:lang w:eastAsia="zh-CN"/>
        </w:rPr>
        <w:t>判真还是判假？</w:t>
      </w:r>
      <w:r>
        <w:t xml:space="preserve">③ </w:t>
      </w:r>
      <w:r>
        <w:rPr>
          <w:rFonts w:ascii="Microsoft YaHei" w:eastAsia="Microsoft YaHei" w:hAnsi="Microsoft YaHei" w:cs="Microsoft YaHei" w:hint="eastAsia"/>
          <w:lang w:eastAsia="zh-CN"/>
        </w:rPr>
        <w:t>答案含它吗？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并给出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校验等式：答案字母集合 ≡ 判为真的选项集合</w:t>
      </w:r>
      <w:r>
        <w:rPr>
          <w:rFonts w:ascii="Microsoft YaHei" w:eastAsia="Microsoft YaHei" w:hAnsi="Microsoft YaHei" w:cs="Microsoft YaHei" w:hint="eastAsia"/>
          <w:lang w:eastAsia="zh-CN"/>
        </w:rPr>
        <w:t>（既不多也不少）。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直指</w:t>
      </w:r>
      <w:r>
        <w:t xml:space="preserve"> 103 </w:t>
      </w:r>
      <w:r>
        <w:rPr>
          <w:rFonts w:ascii="Microsoft YaHei" w:eastAsia="Microsoft YaHei" w:hAnsi="Microsoft YaHei" w:cs="Microsoft YaHei" w:hint="eastAsia"/>
          <w:lang w:eastAsia="zh-CN"/>
        </w:rPr>
        <w:t>漏</w:t>
      </w:r>
      <w:r>
        <w:t xml:space="preserve"> E</w:t>
      </w:r>
      <w:r>
        <w:rPr>
          <w:rFonts w:ascii="Microsoft YaHei" w:eastAsia="Microsoft YaHei" w:hAnsi="Microsoft YaHei" w:cs="Microsoft YaHei" w:hint="eastAsia"/>
          <w:lang w:eastAsia="zh-CN"/>
        </w:rPr>
        <w:t>（根因是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没判过</w:t>
      </w:r>
      <w:r>
        <w:t xml:space="preserve"> E"</w:t>
      </w:r>
      <w:r>
        <w:rPr>
          <w:rFonts w:ascii="Microsoft YaHei" w:eastAsia="Microsoft YaHei" w:hAnsi="Microsoft YaHei" w:cs="Microsoft YaHei" w:hint="eastAsia"/>
          <w:lang w:eastAsia="zh-CN"/>
        </w:rPr>
        <w:t>而非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判错了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判断题</w:t>
      </w:r>
      <w:r>
        <w:rPr>
          <w:rFonts w:ascii="Microsoft YaHei" w:eastAsia="Microsoft YaHei" w:hAnsi="Microsoft YaHei" w:cs="Microsoft YaHei" w:hint="eastAsia"/>
          <w:lang w:eastAsia="zh-CN"/>
        </w:rPr>
        <w:t>新增第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步「定稿前机械核对」：把断言拆成「对象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属性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关系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量词范围」，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 含方向性措辞时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必须先写出正确方向再对答案</w:t>
      </w:r>
      <w:r>
        <w:rPr>
          <w:rFonts w:ascii="Microsoft YaHei" w:eastAsia="Microsoft YaHei" w:hAnsi="Microsoft YaHei" w:cs="Microsoft YaHei" w:hint="eastAsia"/>
          <w:lang w:eastAsia="zh-CN"/>
        </w:rPr>
        <w:t>。直指</w:t>
      </w:r>
      <w:r>
        <w:t xml:space="preserve"> 101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填空题</w:t>
      </w:r>
      <w:r>
        <w:rPr>
          <w:rFonts w:ascii="Microsoft YaHei" w:eastAsia="Microsoft YaHei" w:hAnsi="Microsoft YaHei" w:cs="Microsoft YaHei" w:hint="eastAsia"/>
          <w:lang w:eastAsia="zh-CN"/>
        </w:rPr>
        <w:t>新增「</w:t>
      </w:r>
      <w:r>
        <w:rPr>
          <w:rFonts w:ascii="Microsoft YaHei" w:eastAsia="Microsoft YaHei" w:hAnsi="Microsoft YaHei" w:cs="Microsoft YaHei" w:hint="eastAsia"/>
          <w:b/>
          <w:lang w:eastAsia="zh-CN"/>
        </w:rPr>
        <w:t>先数空 N</w:t>
      </w:r>
      <w:r>
        <w:rPr>
          <w:rFonts w:ascii="Microsoft YaHei" w:eastAsia="Microsoft YaHei" w:hAnsi="Microsoft YaHei" w:cs="Microsoft YaHei" w:hint="eastAsia"/>
          <w:lang w:eastAsia="zh-CN"/>
        </w:rPr>
        <w:t>」</w:t>
      </w:r>
      <w:r>
        <w:t xml:space="preserve">+ </w:t>
      </w:r>
      <w:r>
        <w:rPr>
          <w:rFonts w:ascii="Microsoft YaHei" w:eastAsia="Microsoft YaHei" w:hAnsi="Microsoft YaHei" w:cs="Microsoft YaHei" w:hint="eastAsia"/>
          <w:lang w:eastAsia="zh-CN"/>
        </w:rPr>
        <w:t>第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步「把答案按逗号切开、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数是否恰好 N 段</w:t>
      </w:r>
      <w:r>
        <w:rPr>
          <w:rFonts w:ascii="Microsoft YaHei" w:eastAsia="Microsoft YaHei" w:hAnsi="Microsoft YaHei" w:cs="Microsoft YaHei" w:hint="eastAsia"/>
          <w:lang w:eastAsia="zh-CN"/>
        </w:rPr>
        <w:t>并逐位核对」。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直指</w:t>
      </w:r>
      <w:r>
        <w:t xml:space="preserve"> 086 </w:t>
      </w:r>
      <w:r>
        <w:rPr>
          <w:rFonts w:ascii="Microsoft YaHei" w:eastAsia="Microsoft YaHei" w:hAnsi="Microsoft YaHei" w:cs="Microsoft YaHei" w:hint="eastAsia"/>
          <w:lang w:eastAsia="zh-CN"/>
        </w:rPr>
        <w:t>类多空题。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2.3 设计取舍（明确说明）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这些是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提示词文本改动</w:t>
      </w:r>
      <w:r>
        <w:rPr>
          <w:rFonts w:ascii="Microsoft YaHei" w:eastAsia="Microsoft YaHei" w:hAnsi="Microsoft YaHei" w:cs="Microsoft YaHei" w:hint="eastAsia"/>
          <w:lang w:eastAsia="zh-CN"/>
        </w:rPr>
        <w:t>，效果</w:t>
      </w:r>
      <w:r>
        <w:rPr>
          <w:rFonts w:ascii="Microsoft YaHei" w:eastAsia="Microsoft YaHei" w:hAnsi="Microsoft YaHei" w:cs="Microsoft YaHei" w:hint="eastAsia"/>
          <w:b/>
          <w:lang w:eastAsia="zh-CN"/>
        </w:rPr>
        <w:t>尚未 A/B 验证</w:t>
      </w:r>
      <w:r>
        <w:rPr>
          <w:rFonts w:ascii="Microsoft YaHei" w:eastAsia="Microsoft YaHei" w:hAnsi="Microsoft YaHei" w:cs="Microsoft YaHei" w:hint="eastAsia"/>
          <w:lang w:eastAsia="zh-CN"/>
        </w:rPr>
        <w:t>，因此：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不加新开关（沿用既有的</w:t>
      </w:r>
      <w:r>
        <w:t xml:space="preserve"> </w:t>
      </w:r>
      <w:r>
        <w:rPr>
          <w:rFonts w:ascii="Consolas" w:hAnsi="Consolas"/>
          <w:sz w:val="18"/>
        </w:rPr>
        <w:t>objective_tactic_enabled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可整体回退客观题特化纪律）；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</w:t>
      </w:r>
      <w:r>
        <w:rPr>
          <w:rFonts w:ascii="Consolas" w:hAnsi="Consolas"/>
          <w:sz w:val="18"/>
        </w:rPr>
        <w:t>tests/test_prompt_antidrift.py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里加了</w:t>
      </w:r>
      <w:r>
        <w:rPr>
          <w:rFonts w:ascii="Microsoft YaHei" w:eastAsia="Microsoft YaHei" w:hAnsi="Microsoft YaHei" w:cs="Microsoft YaHei" w:hint="eastAsia"/>
          <w:b/>
          <w:lang w:eastAsia="zh-CN"/>
        </w:rPr>
        <w:t>回归保护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/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选择题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证明题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不得</w:t>
      </w:r>
      <w:r>
        <w:rPr>
          <w:rFonts w:ascii="Microsoft YaHei" w:eastAsia="Microsoft YaHei" w:hAnsi="Microsoft YaHei" w:cs="Microsoft YaHei" w:hint="eastAsia"/>
          <w:lang w:eastAsia="zh-CN"/>
        </w:rPr>
        <w:t>被注入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必须给具体数值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（历史教训：曾把</w:t>
      </w:r>
      <w:r>
        <w:t xml:space="preserve"> 093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CE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要求成数值）。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三、验证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sz w:val="18"/>
              </w:rPr>
              <w:t>tests/test_prompt_antidrift.py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 项全绿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sz w:val="18"/>
              </w:rPr>
              <w:t>tests/test_verifier_deep_review.py</w:t>
            </w:r>
            <w:r>
              <w:t xml:space="preserve"> 的流式部分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+4 项</w:t>
            </w:r>
            <w:r>
              <w:t xml:space="preserve"> （共 24 项）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全量回归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886 passed / 1 failed</w:t>
            </w:r>
            <w:r>
              <w:t xml:space="preserve"> （818+29+2+20+4+13） ⇒ </w:t>
            </w:r>
            <w:r>
              <w:rPr>
                <w:b/>
              </w:rPr>
              <w:t>零新增回归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唯一失败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test_calc_tiering.py::...[sin(pi/6) = 0.5]</w:t>
            </w:r>
            <w:r>
              <w:t>，既有问题，与本次无关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未启动任何评测</w:t>
      </w:r>
      <w:r>
        <w:rPr>
          <w:rFonts w:ascii="Microsoft YaHei" w:eastAsia="Microsoft YaHei" w:hAnsi="Microsoft YaHei" w:cs="Microsoft YaHei" w:hint="eastAsia"/>
          <w:lang w:eastAsia="zh-CN"/>
        </w:rPr>
        <w:t>（遵守测试任务级互斥）。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四、待办</w:t>
      </w:r>
      <w:r/>
    </w:p>
    <w:p>
      <w:pPr>
        <w:ind w:left="240"/>
      </w:pPr>
      <w:r>
        <w:t xml:space="preserve">• [ ] </w:t>
      </w:r>
      <w:r>
        <w:rPr>
          <w:b/>
        </w:rPr>
        <w:t>A/B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verifier_deep_final_enabled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开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关（默认关；开启后单题</w:t>
      </w:r>
      <w:r>
        <w:t xml:space="preserve"> +205s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[ ] </w:t>
      </w:r>
      <w:r>
        <w:rPr>
          <w:b/>
        </w:rPr>
        <w:t>A/B</w:t>
      </w:r>
      <w:r>
        <w:rPr>
          <w:rFonts w:ascii="Microsoft YaHei" w:eastAsia="Microsoft YaHei" w:hAnsi="Microsoft YaHei" w:cs="Microsoft YaHei" w:hint="eastAsia"/>
          <w:lang w:eastAsia="zh-CN"/>
        </w:rPr>
        <w:t>：提示词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定稿前机械核对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是否真降错（本批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道错题可作为题单）</w:t>
      </w:r>
      <w:r/>
    </w:p>
    <w:p>
      <w:pPr>
        <w:ind w:left="240"/>
      </w:pPr>
      <w:r>
        <w:t xml:space="preserve">• [ ] </w:t>
      </w:r>
      <w:r>
        <w:rPr>
          <w:rFonts w:ascii="Microsoft YaHei" w:eastAsia="Microsoft YaHei" w:hAnsi="Microsoft YaHei" w:cs="Microsoft YaHei" w:hint="eastAsia"/>
          <w:lang w:eastAsia="zh-CN"/>
        </w:rPr>
        <w:t>复核的错误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分类</w:t>
      </w:r>
      <w:r>
        <w:rPr>
          <w:rFonts w:ascii="Microsoft YaHei" w:eastAsia="Microsoft YaHei" w:hAnsi="Microsoft YaHei" w:cs="Microsoft YaHei" w:hint="eastAsia"/>
          <w:lang w:eastAsia="zh-CN"/>
        </w:rPr>
        <w:t>准确率（当前把概念错误判成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计算错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符号错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[ ] </w:t>
      </w:r>
      <w:r>
        <w:rPr>
          <w:rFonts w:ascii="Microsoft YaHei" w:eastAsia="Microsoft YaHei" w:hAnsi="Microsoft YaHei" w:cs="Microsoft YaHei" w:hint="eastAsia"/>
          <w:lang w:eastAsia="zh-CN"/>
        </w:rPr>
        <w:t>未提交、未推送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