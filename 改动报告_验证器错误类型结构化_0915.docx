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sz w:val="36"/>
          <w:lang w:eastAsia="zh-CN"/>
        </w:rPr>
        <w:t>改动报告：验证器错误类型结构化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日期：</w:t>
      </w:r>
      <w:r>
        <w:t>2026-09-15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范围：主仓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D:\挑战杯</w:t>
      </w:r>
      <w:r>
        <w:rPr>
          <w:rFonts w:ascii="Microsoft YaHei" w:eastAsia="Microsoft YaHei" w:hAnsi="Microsoft YaHei" w:cs="Microsoft YaHei" w:hint="eastAsia"/>
          <w:lang w:eastAsia="zh-CN"/>
        </w:rPr>
        <w:t>（研究版；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不同步 gitcode_sync</w:t>
      </w:r>
      <w:r>
        <w:rPr>
          <w:rFonts w:ascii="Microsoft YaHei" w:eastAsia="Microsoft YaHei" w:hAnsi="Microsoft YaHei" w:cs="Microsoft YaHei" w:hint="eastAsia"/>
          <w:lang w:eastAsia="zh-CN"/>
        </w:rPr>
        <w:t>，遵守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主仓与比赛版刻意分叉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铁律）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触发：用户指示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「之后测试记录大模型的具体答题情况，把错误暴露的更加具体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然后按你推荐的修改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改」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一、解决的两个问题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问题 1：错误信息"不可统计"，归因只能靠人读日志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改前实况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ctx.trace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里每张验证票只有三个字段</w:t>
      </w:r>
      <w:r>
        <w:t xml:space="preserve"> —— </w:t>
      </w:r>
      <w:r>
        <w:rPr>
          <w:rFonts w:ascii="Consolas" w:hAnsi="Consolas"/>
          <w:sz w:val="18"/>
        </w:rPr>
        <w:t>correct</w:t>
      </w:r>
      <w:r>
        <w:t xml:space="preserve"> / </w:t>
      </w:r>
      <w:r>
        <w:rPr>
          <w:rFonts w:ascii="Consolas" w:hAnsi="Consolas"/>
          <w:sz w:val="18"/>
        </w:rPr>
        <w:t>abstain</w:t>
      </w:r>
      <w:r>
        <w:t xml:space="preserve"> / </w:t>
      </w:r>
      <w:r>
        <w:rPr>
          <w:rFonts w:ascii="Consolas" w:hAnsi="Consolas"/>
          <w:sz w:val="18"/>
        </w:rPr>
        <w:t>raw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判错的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原因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全部埋在 </w:t>
      </w:r>
      <w:r>
        <w:rPr>
          <w:rFonts w:ascii="Consolas" w:hAnsi="Consolas"/>
          <w:sz w:val="18"/>
        </w:rPr>
        <w:t>raw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的自然语言里（一大段中文）。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后果（实测过）：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想知道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错在哪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，只能把日志导出来人工读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「推理错</w:t>
      </w:r>
      <w:r>
        <w:t xml:space="preserve"> 62 </w:t>
      </w:r>
      <w:r>
        <w:rPr>
          <w:rFonts w:ascii="Microsoft YaHei" w:eastAsia="Microsoft YaHei" w:hAnsi="Microsoft YaHei" w:cs="Microsoft YaHei" w:hint="eastAsia"/>
          <w:lang w:eastAsia="zh-CN"/>
        </w:rPr>
        <w:t>题（</w:t>
      </w:r>
      <w:r>
        <w:t>55.4%</w:t>
      </w:r>
      <w:r>
        <w:rPr>
          <w:rFonts w:ascii="Microsoft YaHei" w:eastAsia="Microsoft YaHei" w:hAnsi="Microsoft YaHei" w:cs="Microsoft YaHei" w:hint="eastAsia"/>
          <w:lang w:eastAsia="zh-CN"/>
        </w:rPr>
        <w:t>）」这个结论就是这么数出来的；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没有可聚合字段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无法做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改前</w:t>
      </w:r>
      <w:r>
        <w:t xml:space="preserve"> vs </w:t>
      </w:r>
      <w:r>
        <w:rPr>
          <w:rFonts w:ascii="Microsoft YaHei" w:eastAsia="Microsoft YaHei" w:hAnsi="Microsoft YaHei" w:cs="Microsoft YaHei" w:hint="eastAsia"/>
          <w:lang w:eastAsia="zh-CN"/>
        </w:rPr>
        <w:t>改后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的量化对比，</w:t>
      </w:r>
      <w:r>
        <w:t xml:space="preserve">A/B </w:t>
      </w:r>
      <w:r>
        <w:rPr>
          <w:rFonts w:ascii="Microsoft YaHei" w:eastAsia="Microsoft YaHei" w:hAnsi="Microsoft YaHei" w:cs="Microsoft YaHei" w:hint="eastAsia"/>
          <w:lang w:eastAsia="zh-CN"/>
        </w:rPr>
        <w:t>实验缺一条关键因变量；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「方法不适用」这类</w:t>
      </w:r>
      <w:r>
        <w:rPr>
          <w:rFonts w:ascii="Microsoft YaHei" w:eastAsia="Microsoft YaHei" w:hAnsi="Microsoft YaHei" w:cs="Microsoft YaHei" w:hint="eastAsia"/>
          <w:b/>
          <w:lang w:eastAsia="zh-CN"/>
        </w:rPr>
        <w:t>结构性错误</w:t>
      </w:r>
      <w:r>
        <w:rPr>
          <w:rFonts w:ascii="Microsoft YaHei" w:eastAsia="Microsoft YaHei" w:hAnsi="Microsoft YaHei" w:cs="Microsoft YaHei" w:hint="eastAsia"/>
          <w:lang w:eastAsia="zh-CN"/>
        </w:rPr>
        <w:t>完全淹没在文本里，看不出占比。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问题 2：李平老师的疑问 —— 模型会不会"硬套"某个定理？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改前实况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：主链路的验证提示词 </w:t>
      </w:r>
      <w:r>
        <w:rPr>
          <w:rFonts w:ascii="Consolas" w:hAnsi="Consolas"/>
          <w:sz w:val="18"/>
        </w:rPr>
        <w:t>VERIFIER_SYSTEM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里，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「定理」出现 </w:t>
      </w:r>
      <w:r>
        <w:rPr>
          <w:b/>
        </w:rPr>
        <w:t>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次、「适用」</w:t>
      </w:r>
      <w:r>
        <w:rPr>
          <w:b/>
        </w:rPr>
        <w:t>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次、「方法」</w:t>
      </w:r>
      <w:r>
        <w:rPr>
          <w:b/>
        </w:rPr>
        <w:t>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次。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即：验证器只会检查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答案对不对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从不检查"用的方法在这道题上成不成立"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（唯一带逐步骤定理核查的是证明通道的 </w:t>
      </w:r>
      <w:r>
        <w:rPr>
          <w:rFonts w:ascii="Consolas" w:hAnsi="Consolas"/>
          <w:sz w:val="18"/>
        </w:rPr>
        <w:t>PROOF_VERIFY_SYSTEM</w:t>
      </w:r>
      <w:r>
        <w:rPr>
          <w:rFonts w:ascii="Microsoft YaHei" w:eastAsia="Microsoft YaHei" w:hAnsi="Microsoft YaHei" w:cs="Microsoft YaHei" w:hint="eastAsia"/>
          <w:lang w:eastAsia="zh-CN"/>
        </w:rPr>
        <w:t>，但该通道</w:t>
      </w:r>
      <w:r>
        <w:rPr>
          <w:rFonts w:ascii="Microsoft YaHei" w:eastAsia="Microsoft YaHei" w:hAnsi="Microsoft YaHei" w:cs="Microsoft YaHei" w:hint="eastAsia"/>
          <w:b/>
          <w:lang w:eastAsia="zh-CN"/>
        </w:rPr>
        <w:t>默认关闭</w:t>
      </w:r>
      <w:r>
        <w:rPr>
          <w:rFonts w:ascii="Microsoft YaHei" w:eastAsia="Microsoft YaHei" w:hAnsi="Microsoft YaHei" w:cs="Microsoft YaHei" w:hint="eastAsia"/>
          <w:lang w:eastAsia="zh-CN"/>
        </w:rPr>
        <w:t>，赛期内从未启用。）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这一条同时是「硬套定理」现象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无法被观测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的根本原因</w:t>
      </w:r>
      <w:r>
        <w:rPr>
          <w:color w:val="333333"/>
        </w:rPr>
        <w:t xml:space="preserve"> ——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不是模型一定在硬套，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而是我们的验证器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根本没有看这件事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二、改动清单（4 个文件，均为主仓）</w:t>
      </w:r>
      <w:r/>
    </w:p>
    <w:p>
      <w:pPr>
        <w:pStyle w:val="Heading3"/>
      </w:pPr>
      <w:r>
        <w:rPr>
          <w:sz w:val="24"/>
        </w:rPr>
        <w:t xml:space="preserve">1. </w:t>
      </w:r>
      <w:r>
        <w:rPr>
          <w:rFonts w:ascii="Consolas" w:hAnsi="Consolas"/>
          <w:sz w:val="18"/>
        </w:rPr>
        <w:t>prompts/verifier.py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 xml:space="preserve"> —— 验证提示词新增「方法/定理适用性核查」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在原有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步核查之后插入</w:t>
      </w:r>
      <w:r>
        <w:rPr>
          <w:rFonts w:ascii="Microsoft YaHei" w:eastAsia="Microsoft YaHei" w:hAnsi="Microsoft YaHei" w:cs="Microsoft YaHei" w:hint="eastAsia"/>
          <w:b/>
          <w:lang w:eastAsia="zh-CN"/>
        </w:rPr>
        <w:t>新的第 5 步</w:t>
      </w:r>
      <w:r>
        <w:rPr>
          <w:rFonts w:ascii="Microsoft YaHei" w:eastAsia="Microsoft YaHei" w:hAnsi="Microsoft YaHei" w:cs="Microsoft YaHei" w:hint="eastAsia"/>
          <w:lang w:eastAsia="zh-CN"/>
        </w:rPr>
        <w:t>，原「裁定」顺延为第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步：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新第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步检查三类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硬套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前提不成立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引用的定理所需条件在本题条件下不满足；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额外假设缺失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用到了题目没给、也没证明的假设；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方向反了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定理的蕴含方向被倒用（如把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充分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当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必要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/>
      <w:r>
        <w:t xml:space="preserve">★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防误杀护栏（关键）</w:t>
      </w:r>
      <w:r>
        <w:rPr>
          <w:rFonts w:ascii="Microsoft YaHei" w:eastAsia="Microsoft YaHei" w:hAnsi="Microsoft YaHei" w:cs="Microsoft YaHei" w:hint="eastAsia"/>
          <w:lang w:eastAsia="zh-CN"/>
        </w:rPr>
        <w:t>：提示词里明确写死两条约束</w:t>
      </w:r>
      <w:r>
        <w:t xml:space="preserve"> ——</w:t>
      </w:r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只有当你能明确指出"哪一条适用条件不被满足"时才判 B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仅凭"这个方法看起来不常见 / 不标准 / 不是最优解"不得判 B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设计理由：新增的核查维度天然是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从严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的，若不设护栏，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验证器会把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解法不够优雅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误判成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方法错误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，直接造成正确解被投票否决。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护栏把判据从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主观印象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收敛到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可指名的缺失条件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，这是可控的前提。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同时定义</w:t>
      </w:r>
      <w:r>
        <w:rPr>
          <w:rFonts w:ascii="Microsoft YaHei" w:eastAsia="Microsoft YaHei" w:hAnsi="Microsoft YaHei" w:cs="Microsoft YaHei" w:hint="eastAsia"/>
          <w:b/>
          <w:lang w:eastAsia="zh-CN"/>
        </w:rPr>
        <w:t>封闭错误标签集</w:t>
      </w:r>
      <w:r>
        <w:rPr>
          <w:rFonts w:ascii="Microsoft YaHei" w:eastAsia="Microsoft YaHei" w:hAnsi="Microsoft YaHei" w:cs="Microsoft YaHei" w:hint="eastAsia"/>
          <w:lang w:eastAsia="zh-CN"/>
        </w:rPr>
        <w:t>（模型必须从中选，不许自造），共</w:t>
      </w:r>
      <w:r>
        <w:t xml:space="preserve"> 11 </w:t>
      </w:r>
      <w:r>
        <w:rPr>
          <w:rFonts w:ascii="Microsoft YaHei" w:eastAsia="Microsoft YaHei" w:hAnsi="Microsoft YaHei" w:cs="Microsoft YaHei" w:hint="eastAsia"/>
          <w:lang w:eastAsia="zh-CN"/>
        </w:rPr>
        <w:t>个标签：</w:t>
      </w:r>
      <w:r/>
    </w:p>
    <w:p>
      <w:pPr/>
      <w:r>
        <w:rPr>
          <w:rFonts w:ascii="Microsoft YaHei" w:hAnsi="Microsoft YaHei" w:eastAsia="Microsoft YaHei" w:cs="Microsoft YaHei" w:hint="eastAsia"/>
          <w:sz w:val="18"/>
          <w:lang w:eastAsia="zh-CN"/>
        </w:rPr>
        <w:t>符号错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计算错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边界遗漏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定义域错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跳步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循环论证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方法不适用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前提不成立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方向反了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漏分支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其它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输出格式统一为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VERDICT: B（方法不适用, 前提不成立）</w:t>
      </w:r>
      <w:r>
        <w:rPr>
          <w:rFonts w:ascii="Microsoft YaHei" w:eastAsia="Microsoft YaHei" w:hAnsi="Microsoft YaHei" w:cs="Microsoft YaHei" w:hint="eastAsia"/>
          <w:lang w:eastAsia="zh-CN"/>
        </w:rPr>
        <w:t>（可多选、逗号分隔）。</w:t>
      </w:r>
      <w:r/>
    </w:p>
    <w:p>
      <w:pPr>
        <w:pStyle w:val="Heading3"/>
      </w:pPr>
      <w:r>
        <w:rPr>
          <w:sz w:val="24"/>
        </w:rPr>
        <w:t xml:space="preserve">2. </w:t>
      </w:r>
      <w:r>
        <w:rPr>
          <w:rFonts w:ascii="Consolas" w:hAnsi="Consolas"/>
          <w:sz w:val="18"/>
        </w:rPr>
        <w:t>agent/base.py</w:t>
      </w:r>
      <w:r>
        <w:rPr>
          <w:sz w:val="24"/>
        </w:rPr>
        <w:t xml:space="preserve"> —— </w:t>
      </w:r>
      <w:r>
        <w:rPr>
          <w:rFonts w:ascii="Consolas" w:hAnsi="Consolas"/>
          <w:sz w:val="18"/>
        </w:rPr>
        <w:t>Verdict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 xml:space="preserve"> 数据类新增字段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新增 </w:t>
      </w:r>
      <w:r>
        <w:rPr>
          <w:rFonts w:ascii="Consolas" w:hAnsi="Consolas"/>
          <w:sz w:val="18"/>
        </w:rPr>
        <w:t>error_type: str = ""</w:t>
      </w:r>
      <w:r>
        <w:rPr>
          <w:rFonts w:ascii="Microsoft YaHei" w:eastAsia="Microsoft YaHei" w:hAnsi="Microsoft YaHei" w:cs="Microsoft YaHei" w:hint="eastAsia"/>
          <w:lang w:eastAsia="zh-CN"/>
        </w:rPr>
        <w:t>（默认空串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老代码不传该参数也能正常工作）。</w:t>
      </w:r>
      <w:r/>
    </w:p>
    <w:p>
      <w:pPr>
        <w:pStyle w:val="Heading3"/>
      </w:pPr>
      <w:r>
        <w:rPr>
          <w:sz w:val="24"/>
        </w:rPr>
        <w:t xml:space="preserve">3. </w:t>
      </w:r>
      <w:r>
        <w:rPr>
          <w:rFonts w:ascii="Consolas" w:hAnsi="Consolas"/>
          <w:sz w:val="18"/>
        </w:rPr>
        <w:t>agent/verifier.py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 xml:space="preserve"> —— 抽取 + 聚合 + 落 trace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新增项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ERROR_TYPE_TAGS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与提示词约定的 </w:t>
            </w:r>
            <w:r>
              <w:rPr>
                <w:b/>
              </w:rPr>
              <w:t>同一份封闭标签集</w:t>
            </w:r>
            <w:r>
              <w:t xml:space="preserve"> （单一事实来源）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_ERR_TAG_RE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预编译正则，多标签一次扫出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_extract_error_type(text)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从投票原文抽标签， </w:t>
            </w:r>
            <w:r>
              <w:rPr>
                <w:b/>
              </w:rPr>
              <w:t>去重保序</w:t>
            </w:r>
            <w:r>
              <w:t xml:space="preserve"> 返回逗号串；自造词自动被过滤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_error_type_dist(verdicts)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聚合成 </w:t>
            </w:r>
            <w:r>
              <w:rPr>
                <w:rFonts w:ascii="Consolas" w:hAnsi="Consolas"/>
                <w:sz w:val="18"/>
              </w:rPr>
              <w:t>{标签: 票数}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_record_error_types(ctx, verdicts, step)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写入 trace： </w:t>
            </w:r>
            <w:r>
              <w:rPr>
                <w:rFonts w:ascii="Consolas" w:hAnsi="Consolas"/>
                <w:sz w:val="18"/>
              </w:rPr>
              <w:t>error_types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n_reject</w:t>
            </w:r>
            <w:r>
              <w:t xml:space="preserve"> + 人类可读摘要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接入的 4 个投票路径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_vote()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二元投票出口（每次投票记一次，</w:t>
      </w:r>
      <w:r>
        <w:rPr>
          <w:rFonts w:ascii="Consolas" w:hAnsi="Consolas"/>
          <w:sz w:val="18"/>
        </w:rPr>
        <w:t>step="vote_error_types"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_vote_rubric()</w:t>
      </w:r>
      <w:r>
        <w:t xml:space="preserve"> rubric </w:t>
      </w:r>
      <w:r>
        <w:rPr>
          <w:rFonts w:ascii="Microsoft YaHei" w:eastAsia="Microsoft YaHei" w:hAnsi="Microsoft YaHei" w:cs="Microsoft YaHei" w:hint="eastAsia"/>
          <w:lang w:eastAsia="zh-CN"/>
        </w:rPr>
        <w:t>判分路径（同样走封闭标签集，口径统一）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主验证流程出口（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整题口径</w:t>
      </w:r>
      <w:r>
        <w:rPr>
          <w:rFonts w:ascii="Microsoft YaHei" w:eastAsia="Microsoft YaHei" w:hAnsi="Microsoft YaHei" w:cs="Microsoft YaHei" w:hint="eastAsia"/>
          <w:lang w:eastAsia="zh-CN"/>
        </w:rPr>
        <w:t>跨候选汇总，</w:t>
      </w:r>
      <w:r>
        <w:rPr>
          <w:rFonts w:ascii="Consolas" w:hAnsi="Consolas"/>
          <w:sz w:val="18"/>
        </w:rPr>
        <w:t>step="verify_error_types"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返回值新增</w:t>
      </w:r>
      <w:r>
        <w:t xml:space="preserve"> </w:t>
      </w:r>
      <w:r>
        <w:rPr>
          <w:rFonts w:ascii="Consolas" w:hAnsi="Consolas"/>
          <w:sz w:val="18"/>
        </w:rPr>
        <w:t>error_types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字典，供下游直接取用</w:t>
      </w:r>
      <w:r/>
    </w:p>
    <w:p>
      <w:pPr>
        <w:pStyle w:val="Heading3"/>
      </w:pPr>
      <w:r>
        <w:rPr>
          <w:sz w:val="24"/>
        </w:rPr>
        <w:t xml:space="preserve">4. </w:t>
      </w:r>
      <w:r>
        <w:rPr>
          <w:rFonts w:ascii="Consolas" w:hAnsi="Consolas"/>
          <w:sz w:val="18"/>
        </w:rPr>
        <w:t>agent/orchestrator.py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 xml:space="preserve"> —— diag 落盘</w:t>
      </w:r>
      <w:r/>
    </w:p>
    <w:p>
      <w:pPr/>
      <w:r>
        <w:rPr>
          <w:rFonts w:ascii="Consolas" w:hAnsi="Consolas"/>
          <w:sz w:val="18"/>
        </w:rPr>
        <w:t>_collect_diag()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新增两个字段：</w:t>
      </w:r>
      <w:r/>
    </w:p>
    <w:p>
      <w:pPr/>
      <w:r>
        <w:rPr>
          <w:rFonts w:ascii="Consolas" w:hAnsi="Consolas"/>
          <w:sz w:val="18"/>
        </w:rPr>
        <w:t>"error_types": _merge_error_types(ctx)</w:t>
      </w:r>
      <w:r>
        <w:t xml:space="preserve"> ——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{标签: 票数}</w:t>
      </w:r>
      <w:r>
        <w:rPr>
          <w:rFonts w:ascii="Microsoft YaHei" w:eastAsia="Microsoft YaHei" w:hAnsi="Microsoft YaHei" w:cs="Microsoft YaHei" w:hint="eastAsia"/>
          <w:lang w:eastAsia="zh-CN"/>
        </w:rPr>
        <w:t>，整题口径优先；</w:t>
      </w:r>
      <w:r/>
    </w:p>
    <w:p>
      <w:pPr/>
      <w:r>
        <w:rPr>
          <w:rFonts w:ascii="Consolas" w:hAnsi="Consolas"/>
          <w:sz w:val="18"/>
        </w:rPr>
        <w:t>"n_reject_votes": _sum_reject_votes(ctx)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本题被判</w:t>
      </w:r>
      <w:r>
        <w:t xml:space="preserve"> B </w:t>
      </w:r>
      <w:r>
        <w:rPr>
          <w:rFonts w:ascii="Microsoft YaHei" w:eastAsia="Microsoft YaHei" w:hAnsi="Microsoft YaHei" w:cs="Microsoft YaHei" w:hint="eastAsia"/>
          <w:lang w:eastAsia="zh-CN"/>
        </w:rPr>
        <w:t>的票数。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新增两个模块级辅助函数（纯读取、缺</w:t>
      </w:r>
      <w:r>
        <w:t xml:space="preserve"> trace </w:t>
      </w:r>
      <w:r>
        <w:rPr>
          <w:rFonts w:ascii="Microsoft YaHei" w:eastAsia="Microsoft YaHei" w:hAnsi="Microsoft YaHei" w:cs="Microsoft YaHei" w:hint="eastAsia"/>
          <w:lang w:eastAsia="zh-CN"/>
        </w:rPr>
        <w:t>安静返回</w:t>
      </w:r>
      <w:r>
        <w:t xml:space="preserve"> </w:t>
      </w:r>
      <w:r>
        <w:rPr>
          <w:rFonts w:ascii="Consolas" w:hAnsi="Consolas"/>
          <w:sz w:val="18"/>
        </w:rPr>
        <w:t>{}</w:t>
      </w:r>
      <w:r>
        <w:rPr>
          <w:rFonts w:ascii="Microsoft YaHei" w:eastAsia="Microsoft YaHei" w:hAnsi="Microsoft YaHei" w:cs="Microsoft YaHei" w:hint="eastAsia"/>
          <w:lang w:eastAsia="zh-CN"/>
        </w:rPr>
        <w:t>，不抛异常）：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_merge_error_types(ctx)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优先取</w:t>
      </w:r>
      <w:r>
        <w:t xml:space="preserve"> </w:t>
      </w:r>
      <w:r>
        <w:rPr>
          <w:rFonts w:ascii="Consolas" w:hAnsi="Consolas"/>
          <w:sz w:val="18"/>
        </w:rPr>
        <w:t>verify_error_types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（整题终态）；无则回退累加 </w:t>
      </w:r>
      <w:r>
        <w:rPr>
          <w:rFonts w:ascii="Consolas" w:hAnsi="Consolas"/>
          <w:sz w:val="18"/>
        </w:rPr>
        <w:t>vote_error_types</w:t>
      </w:r>
      <w:r>
        <w:rPr>
          <w:rFonts w:ascii="Microsoft YaHei" w:eastAsia="Microsoft YaHei" w:hAnsi="Microsoft YaHei" w:cs="Microsoft YaHei" w:hint="eastAsia"/>
          <w:lang w:eastAsia="zh-CN"/>
        </w:rPr>
        <w:t>（单次投票口径）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_sum_reject_votes(ctx)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倒数查找整题口径的判</w:t>
      </w:r>
      <w:r>
        <w:t xml:space="preserve"> B </w:t>
      </w:r>
      <w:r>
        <w:rPr>
          <w:rFonts w:ascii="Microsoft YaHei" w:eastAsia="Microsoft YaHei" w:hAnsi="Microsoft YaHei" w:cs="Microsoft YaHei" w:hint="eastAsia"/>
          <w:lang w:eastAsia="zh-CN"/>
        </w:rPr>
        <w:t>票数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落盘验证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run_eval.py:926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会把 </w:t>
      </w:r>
      <w:r>
        <w:rPr>
          <w:rFonts w:ascii="Consolas" w:hAnsi="Consolas"/>
          <w:sz w:val="18"/>
        </w:rPr>
        <w:t>diag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整包写进结果</w:t>
      </w:r>
      <w:r>
        <w:t xml:space="preserve"> JSONL ⇒ </w:t>
      </w:r>
      <w:r>
        <w:rPr>
          <w:rFonts w:ascii="Consolas" w:hAnsi="Consolas"/>
          <w:sz w:val="18"/>
        </w:rPr>
        <w:t>error_types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自动进入评测产物</w:t>
      </w:r>
      <w:r>
        <w:rPr>
          <w:rFonts w:ascii="Microsoft YaHei" w:eastAsia="Microsoft YaHei" w:hAnsi="Microsoft YaHei" w:cs="Microsoft YaHei" w:hint="eastAsia"/>
          <w:lang w:eastAsia="zh-CN"/>
        </w:rPr>
        <w:t>，无需再改输出层。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三、效果：错题现在"能看到什么"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改前一道错题只有：</w:t>
      </w:r>
      <w:r/>
    </w:p>
    <w:p>
      <w:pPr/>
      <w:r>
        <w:rPr>
          <w:rFonts w:ascii="Microsoft YaHei" w:hAnsi="Microsoft YaHei" w:eastAsia="Microsoft YaHei" w:cs="Microsoft YaHei" w:hint="eastAsia"/>
          <w:sz w:val="18"/>
          <w:lang w:eastAsia="zh-CN"/>
        </w:rPr>
        <w:t>error_class: "推理错误"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粗分类，一个词。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改后同一道错题额外带（</w:t>
      </w:r>
      <w:r>
        <w:rPr>
          <w:rFonts w:ascii="Consolas" w:hAnsi="Consolas"/>
          <w:sz w:val="18"/>
        </w:rPr>
        <w:t>diag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内）：</w:t>
      </w:r>
      <w:r/>
    </w:p>
    <w:p>
      <w:pPr/>
      <w:r>
        <w:rPr>
          <w:rFonts w:ascii="Consolas" w:hAnsi="Consolas"/>
          <w:sz w:val="18"/>
        </w:rPr>
        <w:t>error_types</w:t>
      </w:r>
      <w:r>
        <w:t xml:space="preserve"> =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{"计算错": 5, "跳步": 3, "方法不适用": 2, "前提不成立": 1}</w:t>
      </w:r>
      <w:r/>
    </w:p>
    <w:p>
      <w:pPr/>
      <w:r>
        <w:rPr>
          <w:rFonts w:ascii="Consolas" w:hAnsi="Consolas"/>
          <w:sz w:val="18"/>
        </w:rPr>
        <w:t>n_reject_votes</w:t>
      </w:r>
      <w:r>
        <w:t xml:space="preserve"> = </w:t>
      </w:r>
      <w:r>
        <w:rPr>
          <w:rFonts w:ascii="Consolas" w:hAnsi="Consolas"/>
          <w:sz w:val="18"/>
        </w:rPr>
        <w:t>11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即：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由模型自己给出的、可聚合的错因分布</w:t>
      </w:r>
      <w:r>
        <w:rPr>
          <w:rFonts w:ascii="Microsoft YaHei" w:eastAsia="Microsoft YaHei" w:hAnsi="Microsoft YaHei" w:cs="Microsoft YaHei" w:hint="eastAsia"/>
          <w:lang w:eastAsia="zh-CN"/>
        </w:rPr>
        <w:t>。可直接回答：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错题里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方法不适用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前提不成立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= </w:t>
      </w:r>
      <w:r>
        <w:rPr>
          <w:rFonts w:ascii="Microsoft YaHei" w:eastAsia="Microsoft YaHei" w:hAnsi="Microsoft YaHei" w:cs="Microsoft YaHei" w:hint="eastAsia"/>
          <w:lang w:eastAsia="zh-CN"/>
        </w:rPr>
        <w:t>硬套定理）占多大比例？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改动前后「计算错」票数是否下降？</w:t>
      </w:r>
      <w:r>
        <w:t xml:space="preserve">—— A/B </w:t>
      </w:r>
      <w:r>
        <w:rPr>
          <w:rFonts w:ascii="Microsoft YaHei" w:eastAsia="Microsoft YaHei" w:hAnsi="Microsoft YaHei" w:cs="Microsoft YaHei" w:hint="eastAsia"/>
          <w:lang w:eastAsia="zh-CN"/>
        </w:rPr>
        <w:t>有了可量化的因变量。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模型不按格式回带标签时，</w:t>
      </w:r>
      <w:r>
        <w:rPr>
          <w:rFonts w:ascii="Consolas" w:hAnsi="Consolas"/>
          <w:sz w:val="18"/>
        </w:rPr>
        <w:t>n_reject_votes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仍会记数，摘要显示「</w:t>
      </w:r>
      <w:r>
        <w:t>(</w:t>
      </w:r>
      <w:r>
        <w:rPr>
          <w:rFonts w:ascii="Microsoft YaHei" w:eastAsia="Microsoft YaHei" w:hAnsi="Microsoft YaHei" w:cs="Microsoft YaHei" w:hint="eastAsia"/>
          <w:lang w:eastAsia="zh-CN"/>
        </w:rPr>
        <w:t>模型未回带标签</w:t>
      </w:r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」，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不会把"没记录"误读成"没有错误"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四、验证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新增单元测试</w:t>
      </w:r>
      <w:r>
        <w:t xml:space="preserve"> </w:t>
      </w:r>
      <w:r>
        <w:rPr>
          <w:rFonts w:ascii="Consolas" w:hAnsi="Consolas"/>
          <w:sz w:val="18"/>
        </w:rPr>
        <w:t>tests/test_verifier_error_types.py</w:t>
      </w:r>
      <w:r>
        <w:t xml:space="preserve"> —— </w:t>
      </w:r>
      <w:r>
        <w:rPr>
          <w:rFonts w:ascii="Microsoft YaHei" w:eastAsia="Microsoft YaHei" w:hAnsi="Microsoft YaHei" w:cs="Microsoft YaHei" w:hint="eastAsia"/>
          <w:b/>
          <w:lang w:eastAsia="zh-CN"/>
        </w:rPr>
        <w:t>27 项全绿</w:t>
      </w:r>
      <w:r>
        <w:rPr>
          <w:rFonts w:ascii="Microsoft YaHei" w:eastAsia="Microsoft YaHei" w:hAnsi="Microsoft YaHei" w:cs="Microsoft YaHei" w:hint="eastAsia"/>
          <w:lang w:eastAsia="zh-CN"/>
        </w:rPr>
        <w:t>，覆盖：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测试类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覆盖点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ExtractErrorTypeTest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全角 / 半角括号、多标签、去重保序、 A 票无标签、空输入、 </w:t>
            </w:r>
            <w:r>
              <w:rPr>
                <w:b/>
              </w:rPr>
              <w:t>自造标签被过滤</w:t>
            </w:r>
            <w:r>
              <w:t>、三个 " 硬套 " 判据在集合内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ErrorTypeDistTest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计数口径、弃权票不计、空白清洗、空 /None 输入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RecordErrorTypesTest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trace 落盘字段、自定义 step、无 B 票时安静、 </w:t>
            </w:r>
            <w:r>
              <w:rPr>
                <w:b/>
              </w:rPr>
              <w:t>无标签仍记数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VerdictDefaultTest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默认空串向后兼容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OrchestratorMergeTest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整题口径优先、单次口径回退与累加、畸形条目容错、无 trace 属性容错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全量回归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818 passed / 1 failed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11 subtests passed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>31.86s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改动前基线</w:t>
      </w:r>
      <w:r>
        <w:t xml:space="preserve"> </w:t>
      </w:r>
      <w:r>
        <w:rPr>
          <w:b/>
        </w:rPr>
        <w:t>791 passed / 1 failed</w:t>
      </w:r>
      <w:r>
        <w:rPr>
          <w:rFonts w:ascii="Microsoft YaHei" w:eastAsia="Microsoft YaHei" w:hAnsi="Microsoft YaHei" w:cs="Microsoft YaHei" w:hint="eastAsia"/>
          <w:lang w:eastAsia="zh-CN"/>
        </w:rPr>
        <w:t>，新增测试</w:t>
      </w:r>
      <w:r>
        <w:t xml:space="preserve"> +27 ⇒ 818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无新增失败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唯一失败</w:t>
      </w:r>
      <w:r>
        <w:t xml:space="preserve"> </w:t>
      </w:r>
      <w:r>
        <w:rPr>
          <w:rFonts w:ascii="Consolas" w:hAnsi="Consolas"/>
          <w:sz w:val="18"/>
        </w:rPr>
        <w:t>tests/test_calc_tiering.py::test_hard_lines_are_flagged[sin(pi/6) = 0.5]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既存问题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sin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被误判为自由变量），与本次改动无关，改动前后一致。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五、诚实的限制说明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标签依赖模型配合</w:t>
      </w:r>
      <w:r>
        <w:rPr>
          <w:rFonts w:ascii="Microsoft YaHei" w:eastAsia="Microsoft YaHei" w:hAnsi="Microsoft YaHei" w:cs="Microsoft YaHei" w:hint="eastAsia"/>
          <w:lang w:eastAsia="zh-CN"/>
        </w:rPr>
        <w:t>。若模型不按格式输出标签，</w:t>
      </w:r>
      <w:r>
        <w:rPr>
          <w:rFonts w:ascii="Consolas" w:hAnsi="Consolas"/>
          <w:sz w:val="18"/>
        </w:rPr>
        <w:t>error_types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会是 </w:t>
      </w:r>
      <w:r>
        <w:rPr>
          <w:rFonts w:ascii="Consolas" w:hAnsi="Consolas"/>
          <w:sz w:val="18"/>
        </w:rPr>
        <w:t>{}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（但 </w:t>
      </w:r>
      <w:r>
        <w:rPr>
          <w:rFonts w:ascii="Consolas" w:hAnsi="Consolas"/>
          <w:sz w:val="18"/>
        </w:rPr>
        <w:t>n_reject_votes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仍非零，可区分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没错误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没记录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）。首次跑批后应检查「</w:t>
      </w:r>
      <w:r>
        <w:t>(</w:t>
      </w:r>
      <w:r>
        <w:rPr>
          <w:rFonts w:ascii="Microsoft YaHei" w:eastAsia="Microsoft YaHei" w:hAnsi="Microsoft YaHei" w:cs="Microsoft YaHei" w:hint="eastAsia"/>
          <w:lang w:eastAsia="zh-CN"/>
        </w:rPr>
        <w:t>模型未回带标签</w:t>
      </w:r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」出现频率，据此决定是否需要在提示词里再加强格式约束。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第 5 步的判 B 准确率未经端到端验证</w:t>
      </w:r>
      <w:r>
        <w:rPr>
          <w:rFonts w:ascii="Microsoft YaHei" w:eastAsia="Microsoft YaHei" w:hAnsi="Microsoft YaHei" w:cs="Microsoft YaHei" w:hint="eastAsia"/>
          <w:lang w:eastAsia="zh-CN"/>
        </w:rPr>
        <w:t>。护栏降低误杀风险，但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是否引入新的误杀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必须靠</w:t>
      </w:r>
      <w:r>
        <w:t xml:space="preserve"> A/B </w:t>
      </w:r>
      <w:r>
        <w:rPr>
          <w:rFonts w:ascii="Microsoft YaHei" w:eastAsia="Microsoft YaHei" w:hAnsi="Microsoft YaHei" w:cs="Microsoft YaHei" w:hint="eastAsia"/>
          <w:lang w:eastAsia="zh-CN"/>
        </w:rPr>
        <w:t>实测（对照指标：正确率</w:t>
      </w:r>
      <w:r>
        <w:t xml:space="preserve"> + </w:t>
      </w:r>
      <w:r>
        <w:rPr>
          <w:rFonts w:ascii="Consolas" w:hAnsi="Consolas"/>
          <w:sz w:val="18"/>
        </w:rPr>
        <w:t>n_reject_votes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变化）。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未验证前不得当作已生效的收益。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rubric 路径的标签映射是"尽力而为"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t xml:space="preserve">rubric </w:t>
      </w:r>
      <w:r>
        <w:rPr>
          <w:rFonts w:ascii="Microsoft YaHei" w:eastAsia="Microsoft YaHei" w:hAnsi="Microsoft YaHei" w:cs="Microsoft YaHei" w:hint="eastAsia"/>
          <w:lang w:eastAsia="zh-CN"/>
        </w:rPr>
        <w:t>自己有一套错因词表，与封闭标签集不重合时返回空串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这是刻意的：宁可空，不用非受控词污染统计。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本次只改主仓</w:t>
      </w:r>
      <w:r>
        <w:rPr>
          <w:rFonts w:ascii="Microsoft YaHei" w:eastAsia="Microsoft YaHei" w:hAnsi="Microsoft YaHei" w:cs="Microsoft YaHei" w:hint="eastAsia"/>
          <w:lang w:eastAsia="zh-CN"/>
        </w:rPr>
        <w:t>。按</w:t>
      </w:r>
      <w:r>
        <w:t xml:space="preserve"> 2026-09-15 </w:t>
      </w:r>
      <w:r>
        <w:rPr>
          <w:rFonts w:ascii="Microsoft YaHei" w:eastAsia="Microsoft YaHei" w:hAnsi="Microsoft YaHei" w:cs="Microsoft YaHei" w:hint="eastAsia"/>
          <w:lang w:eastAsia="zh-CN"/>
        </w:rPr>
        <w:t>用户明确要求，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不执行任何 </w:t>
      </w:r>
      <w:r>
        <w:rPr>
          <w:rFonts w:ascii="Consolas" w:hAnsi="Consolas"/>
          <w:b/>
          <w:sz w:val="18"/>
        </w:rPr>
        <w:t>sync_mirrors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/ 不推 gitcode</w:t>
      </w:r>
      <w:r>
        <w:rPr>
          <w:rFonts w:ascii="Microsoft YaHei" w:eastAsia="Microsoft YaHei" w:hAnsi="Microsoft YaHei" w:cs="Microsoft YaHei" w:hint="eastAsia"/>
          <w:lang w:eastAsia="zh-CN"/>
        </w:rPr>
        <w:t>，比赛版保持冻结。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六、待办</w:t>
      </w:r>
      <w:r/>
    </w:p>
    <w:p>
      <w:pPr>
        <w:ind w:left="240"/>
      </w:pPr>
      <w:r>
        <w:t xml:space="preserve">• [ ] </w:t>
      </w:r>
      <w:r>
        <w:rPr>
          <w:rFonts w:ascii="Microsoft YaHei" w:eastAsia="Microsoft YaHei" w:hAnsi="Microsoft YaHei" w:cs="Microsoft YaHei" w:hint="eastAsia"/>
          <w:lang w:eastAsia="zh-CN"/>
        </w:rPr>
        <w:t>跑一批（建议</w:t>
      </w:r>
      <w:r>
        <w:t xml:space="preserve"> ~10 </w:t>
      </w:r>
      <w:r>
        <w:rPr>
          <w:rFonts w:ascii="Microsoft YaHei" w:eastAsia="Microsoft YaHei" w:hAnsi="Microsoft YaHei" w:cs="Microsoft YaHei" w:hint="eastAsia"/>
          <w:lang w:eastAsia="zh-CN"/>
        </w:rPr>
        <w:t>题错题）验证</w:t>
      </w:r>
      <w:r>
        <w:t xml:space="preserve"> </w:t>
      </w:r>
      <w:r>
        <w:rPr>
          <w:rFonts w:ascii="Consolas" w:hAnsi="Consolas"/>
          <w:sz w:val="18"/>
        </w:rPr>
        <w:t>error_types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实际填充率与标签分布</w:t>
      </w:r>
      <w:r/>
    </w:p>
    <w:p>
      <w:pPr>
        <w:ind w:left="240"/>
      </w:pPr>
      <w:r>
        <w:t>• [ ] A/B</w:t>
      </w:r>
      <w:r>
        <w:rPr>
          <w:rFonts w:ascii="Microsoft YaHei" w:eastAsia="Microsoft YaHei" w:hAnsi="Microsoft YaHei" w:cs="Microsoft YaHei" w:hint="eastAsia"/>
          <w:lang w:eastAsia="zh-CN"/>
        </w:rPr>
        <w:t>：开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关第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步，对照正确率与</w:t>
      </w:r>
      <w:r>
        <w:t xml:space="preserve"> </w:t>
      </w:r>
      <w:r>
        <w:rPr>
          <w:rFonts w:ascii="Consolas" w:hAnsi="Consolas"/>
          <w:sz w:val="18"/>
        </w:rPr>
        <w:t>n_reject_votes</w:t>
      </w:r>
      <w:r>
        <w:rPr>
          <w:rFonts w:ascii="Microsoft YaHei" w:eastAsia="Microsoft YaHei" w:hAnsi="Microsoft YaHei" w:cs="Microsoft YaHei" w:hint="eastAsia"/>
          <w:lang w:eastAsia="zh-CN"/>
        </w:rPr>
        <w:t>（须先确认无其它测试在跑）</w:t>
      </w:r>
      <w:r/>
    </w:p>
    <w:p>
      <w:pPr>
        <w:ind w:left="240"/>
      </w:pPr>
      <w:r>
        <w:t xml:space="preserve">• [ ] </w:t>
      </w:r>
      <w:r>
        <w:rPr>
          <w:rFonts w:ascii="Microsoft YaHei" w:eastAsia="Microsoft YaHei" w:hAnsi="Microsoft YaHei" w:cs="Microsoft YaHei" w:hint="eastAsia"/>
          <w:lang w:eastAsia="zh-CN"/>
        </w:rPr>
        <w:t>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方法不适用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占比显著，再考虑把核查维度前移到</w:t>
      </w:r>
      <w:r>
        <w:rPr>
          <w:rFonts w:ascii="Microsoft YaHei" w:eastAsia="Microsoft YaHei" w:hAnsi="Microsoft YaHei" w:cs="Microsoft YaHei" w:hint="eastAsia"/>
          <w:b/>
          <w:lang w:eastAsia="zh-CN"/>
        </w:rPr>
        <w:t>子目标求解阶段</w:t>
      </w:r>
      <w:r>
        <w:rPr>
          <w:rFonts w:ascii="Microsoft YaHei" w:eastAsia="Microsoft YaHei" w:hAnsi="Microsoft YaHei" w:cs="Microsoft YaHei" w:hint="eastAsia"/>
          <w:lang w:eastAsia="zh-CN"/>
        </w:rPr>
        <w:t>（生成侧拦截，而非验证侧淘汰）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