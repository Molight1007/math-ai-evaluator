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E2CEF10">
      <w:pPr>
        <w:pStyle w:val="000008"/>
        <w:jc w:val="center"/>
      </w:pPr>
      <w:r>
        <w:rPr>
          <w:rFonts w:hint="eastAsia" w:ascii="Microsoft YaHei" w:hAnsi="Microsoft YaHei" w:eastAsia="Microsoft YaHei" w:cs="Microsoft YaHei"/>
          <w:sz w:val="36"/>
          <w:lang w:eastAsia="zh-CN"/>
        </w:rPr>
        <w:br w:type="textWrapping"/>
      </w:r>
      <w:r>
        <w:rPr>
          <w:rFonts w:hint="eastAsia" w:ascii="Microsoft YaHei" w:hAnsi="Microsoft YaHei" w:eastAsia="Microsoft YaHei" w:cs="Microsoft YaHei"/>
          <w:sz w:val="36"/>
          <w:lang w:eastAsia="zh-CN"/>
        </w:rPr>
        <w:t>圈出问题逐条解答</w:t>
      </w:r>
    </w:p>
    <w:p w14:paraId="38B3BC43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依据：</w:t>
      </w:r>
      <w:r>
        <w:rPr>
          <w:rFonts w:hint="eastAsia" w:ascii="Microsoft YaHei" w:hAnsi="Microsoft YaHei" w:eastAsia="Microsoft YaHei" w:cs="Microsoft YaHei"/>
          <w:color w:val="333333"/>
          <w:sz w:val="18"/>
          <w:lang w:eastAsia="zh-CN"/>
        </w:rPr>
        <w:t>D:\挑战杯</w:t>
      </w:r>
      <w:r>
        <w:rPr>
          <w:color w:val="333333"/>
        </w:rPr>
        <w:t xml:space="preserve">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主仓实读代码</w:t>
      </w:r>
      <w:r>
        <w:rPr>
          <w:color w:val="333333"/>
        </w:rPr>
        <w:t xml:space="preserve"> · 2026-09-15</w:t>
      </w:r>
    </w:p>
    <w:p w14:paraId="24D96A2E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说明：每条给出「它是什么</w:t>
      </w:r>
      <w:r>
        <w:rPr>
          <w:color w:val="333333"/>
        </w:rPr>
        <w:t xml:space="preserve"> →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怎么运作</w:t>
      </w:r>
      <w:r>
        <w:rPr>
          <w:color w:val="333333"/>
        </w:rPr>
        <w:t xml:space="preserve"> →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现状与建议」</w:t>
      </w:r>
    </w:p>
    <w:p w14:paraId="7FB64392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总览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F373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508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你圈的位置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501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一句话结论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4212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082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0 全卷时间池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EED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可以关</w:t>
            </w:r>
            <w:r>
              <w:rPr>
                <w:rFonts w:hint="eastAsia"/>
              </w:rPr>
              <w:t>，且关法很简单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4049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177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1.1 Lean 适用性判定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4CB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按 " 答案是不是数学对象 " 判；实测豁免 18/112、 </w:t>
            </w:r>
            <w:r>
              <w:rPr>
                <w:rFonts w:hint="eastAsia"/>
                <w:b w:val="1"/>
              </w:rPr>
              <w:t>误伤 0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D2F4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DA6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2 快车道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D9A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关键词命中 → 让模型只抽表达式 → SymPy 算 → 直接返回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79E1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D6F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阶段 2.7 子目标主路径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4E6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最值得改</w:t>
            </w:r>
            <w:r>
              <w:rPr>
                <w:rFonts w:hint="eastAsia"/>
              </w:rPr>
              <w:t>，四步结构 + 三个可改点（详见下文）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A8BB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0E4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3 采样候选数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5BB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当前标准 2 / 深档 3； </w:t>
            </w:r>
            <w:r>
              <w:rPr>
                <w:rFonts w:hint="eastAsia"/>
                <w:b w:val="1"/>
              </w:rPr>
              <w:t>不建议靠加候选提正确率</w:t>
            </w:r>
            <w:r>
              <w:rPr>
                <w:rFonts w:hint="eastAsia"/>
              </w:rPr>
              <w:t xml:space="preserve"> （有天花板证据）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3B8A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C33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3.2 续写补齐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792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不截断后 </w:t>
            </w:r>
            <w:r>
              <w:rPr>
                <w:rFonts w:hint="eastAsia"/>
                <w:b w:val="1"/>
              </w:rPr>
              <w:t>此步自然失效</w:t>
            </w:r>
            <w:r>
              <w:rPr>
                <w:rFonts w:hint="eastAsia"/>
              </w:rPr>
              <w:t>，可关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A5E8">
            <w:pPr>
              <w:spacing w:before="60" w:after="60" w:line="240" w:lineRule="auto"/>
              <w:jc w:val="left"/>
            </w:pPr>
            <w:r>
              <w:t>7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BEC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3.3 无条件自改进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BE3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已有本机证据</w:t>
            </w:r>
            <w:r>
              <w:rPr>
                <w:rFonts w:hint="eastAsia"/>
              </w:rPr>
              <w:t>： 22.2% → 31.1% （+8.9pp）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600A">
            <w:pPr>
              <w:spacing w:before="60" w:after="60" w:line="240" w:lineRule="auto"/>
              <w:jc w:val="left"/>
            </w:pPr>
            <w:r>
              <w:t>8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95A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3.4 三 Agent 协作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CBC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关的原因是 </w:t>
            </w:r>
            <w:r>
              <w:rPr>
                <w:rFonts w:hint="eastAsia"/>
                <w:b w:val="1"/>
              </w:rPr>
              <w:t>烧时间</w:t>
            </w:r>
            <w:r>
              <w:rPr>
                <w:rFonts w:hint="eastAsia"/>
              </w:rPr>
              <w:t>，不是多 Agent 无法联动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3C3">
            <w:pPr>
              <w:spacing w:before="60" w:after="60" w:line="240" w:lineRule="auto"/>
              <w:jc w:val="left"/>
            </w:pPr>
            <w:r>
              <w:t>9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2CF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3.5 子目标补充候选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7D0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兜底设计 —— 候选不足 2 个才触发；与 2.7 重叠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E693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5FF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阶段 3.6 候选客观审核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685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投票前的客观淘汰</w:t>
            </w:r>
            <w:r>
              <w:rPr>
                <w:rFonts w:hint="eastAsia"/>
              </w:rPr>
              <w:t>，是当前最关键的防线之一</w:t>
            </w:r>
          </w:p>
        </w:tc>
      </w:tr>
    </w:tbl>
    <w:p w14:paraId="655B0E57"/>
    <w:p w14:paraId="0313E657">
      <w:pPr>
        <w:pBdr>
          <w:bottom w:val="single" w:color="auto" w:sz="6" w:space="1"/>
        </w:pBdr>
      </w:pPr>
    </w:p>
    <w:p w14:paraId="5FF9381D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1. 阶段 0「全卷时间池」——可以关</w:t>
      </w:r>
    </w:p>
    <w:p w14:paraId="44F269D9">
      <w:r>
        <w:rPr>
          <w:rFonts w:hint="eastAsia" w:ascii="Microsoft YaHei" w:hAnsi="Microsoft YaHei" w:eastAsia="Microsoft YaHei" w:cs="Microsoft YaHei"/>
          <w:b w:val="1"/>
          <w:lang w:eastAsia="zh-CN"/>
        </w:rPr>
        <w:t>它是什么</w:t>
      </w:r>
      <w:r>
        <w:rPr>
          <w:rFonts w:hint="eastAsia" w:ascii="Microsoft YaHei" w:hAnsi="Microsoft YaHei" w:eastAsia="Microsoft YaHei" w:cs="Microsoft YaHei"/>
          <w:lang w:eastAsia="zh-CN"/>
        </w:rPr>
        <w:t>：按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还剩多少题、还剩多少时间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算出本题能花多少秒，写进</w:t>
      </w:r>
      <w:r>
        <w:t xml:space="preserve"> </w:t>
      </w:r>
      <w:r>
        <w:rPr>
          <w:rFonts w:ascii="Consolas" w:hAnsi="Consolas"/>
          <w:sz w:val="18"/>
        </w:rPr>
        <w:t>ctx.soft_budget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4E64BFA7">
      <w:r>
        <w:rPr>
          <w:rFonts w:hint="eastAsia" w:ascii="Microsoft YaHei" w:hAnsi="Microsoft YaHei" w:eastAsia="Microsoft YaHei" w:cs="Microsoft YaHei"/>
          <w:b w:val="1"/>
          <w:lang w:eastAsia="zh-CN"/>
        </w:rPr>
        <w:t>计算公式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paper_pacer.budget_for</w:t>
      </w:r>
      <w:r>
        <w:rPr>
          <w:rFonts w:hint="eastAsia" w:ascii="Microsoft YaHei" w:hAnsi="Microsoft YaHei" w:eastAsia="Microsoft YaHei" w:cs="Microsoft YaHei"/>
          <w:lang w:eastAsia="zh-CN"/>
        </w:rPr>
        <w:t>）：</w:t>
      </w:r>
    </w:p>
    <w:p w14:paraId="790FD516">
      <w:r>
        <w:rPr>
          <w:rFonts w:hint="eastAsia" w:ascii="Microsoft YaHei" w:hAnsi="Microsoft YaHei" w:eastAsia="Microsoft YaHei" w:cs="Microsoft YaHei"/>
          <w:b w:val="1"/>
          <w:lang w:eastAsia="zh-CN"/>
        </w:rPr>
        <w:t>可持续单题预算</w:t>
      </w:r>
      <w:r>
        <w:t xml:space="preserve"> = </w:t>
      </w:r>
      <w:r>
        <w:rPr>
          <w:rFonts w:hint="eastAsia" w:ascii="Microsoft YaHei" w:hAnsi="Microsoft YaHei" w:eastAsia="Microsoft YaHei" w:cs="Microsoft YaHei"/>
          <w:lang w:eastAsia="zh-CN"/>
        </w:rPr>
        <w:t>并发数</w:t>
      </w:r>
      <w:r>
        <w:t xml:space="preserve"> × </w:t>
      </w:r>
      <w:r>
        <w:rPr>
          <w:rFonts w:hint="eastAsia" w:ascii="Microsoft YaHei" w:hAnsi="Microsoft YaHei" w:eastAsia="Microsoft YaHei" w:cs="Microsoft YaHei"/>
          <w:lang w:eastAsia="zh-CN"/>
        </w:rPr>
        <w:t>剩余目标时间</w:t>
      </w:r>
      <w:r>
        <w:t xml:space="preserve"> ÷ </w:t>
      </w:r>
      <w:r>
        <w:rPr>
          <w:rFonts w:hint="eastAsia" w:ascii="Microsoft YaHei" w:hAnsi="Microsoft YaHei" w:eastAsia="Microsoft YaHei" w:cs="Microsoft YaHei"/>
          <w:lang w:eastAsia="zh-CN"/>
        </w:rPr>
        <w:t>剩余题数；</w:t>
      </w:r>
    </w:p>
    <w:p w14:paraId="2BF233BB">
      <w:r>
        <w:rPr>
          <w:rFonts w:hint="eastAsia" w:ascii="Microsoft YaHei" w:hAnsi="Microsoft YaHei" w:eastAsia="Microsoft YaHei" w:cs="Microsoft YaHei"/>
          <w:b w:val="1"/>
          <w:lang w:eastAsia="zh-CN"/>
        </w:rPr>
        <w:t>本题预算</w:t>
      </w:r>
      <w:r>
        <w:t xml:space="preserve"> = min(</w:t>
      </w:r>
      <w:r>
        <w:rPr>
          <w:rFonts w:hint="eastAsia" w:ascii="Microsoft YaHei" w:hAnsi="Microsoft YaHei" w:eastAsia="Microsoft YaHei" w:cs="Microsoft YaHei"/>
          <w:lang w:eastAsia="zh-CN"/>
        </w:rPr>
        <w:t>档位帽</w:t>
      </w:r>
      <w:r>
        <w:t>, max(</w:t>
      </w:r>
      <w:r>
        <w:rPr>
          <w:rFonts w:hint="eastAsia" w:ascii="Microsoft YaHei" w:hAnsi="Microsoft YaHei" w:eastAsia="Microsoft YaHei" w:cs="Microsoft YaHei"/>
          <w:lang w:eastAsia="zh-CN"/>
        </w:rPr>
        <w:t>可持续值</w:t>
      </w:r>
      <w:r>
        <w:t xml:space="preserve"> × 1.5, </w:t>
      </w:r>
      <w:r>
        <w:rPr>
          <w:rFonts w:hint="eastAsia" w:ascii="Microsoft YaHei" w:hAnsi="Microsoft YaHei" w:eastAsia="Microsoft YaHei" w:cs="Microsoft YaHei"/>
          <w:lang w:eastAsia="zh-CN"/>
        </w:rPr>
        <w:t>保底</w:t>
      </w:r>
      <w:r>
        <w:t xml:space="preserve"> 120 </w:t>
      </w:r>
      <w:r>
        <w:rPr>
          <w:rFonts w:hint="eastAsia" w:ascii="Microsoft YaHei" w:hAnsi="Microsoft YaHei" w:eastAsia="Microsoft YaHei" w:cs="Microsoft YaHei"/>
          <w:lang w:eastAsia="zh-CN"/>
        </w:rPr>
        <w:t>秒</w:t>
      </w:r>
      <w:r>
        <w:t>))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1A24FCBE">
      <w:r>
        <w:rPr>
          <w:rFonts w:hint="eastAsia" w:ascii="Microsoft YaHei" w:hAnsi="Microsoft YaHei" w:eastAsia="Microsoft YaHei" w:cs="Microsoft YaHei"/>
          <w:b w:val="1"/>
          <w:lang w:eastAsia="zh-CN"/>
        </w:rPr>
        <w:t>为什么可以关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p w14:paraId="2C576993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它是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唯一</w:t>
      </w:r>
      <w:r>
        <w:rPr>
          <w:rFonts w:hint="eastAsia" w:ascii="Microsoft YaHei" w:hAnsi="Microsoft YaHei" w:eastAsia="Microsoft YaHei" w:cs="Microsoft YaHei"/>
          <w:lang w:eastAsia="zh-CN"/>
        </w:rPr>
        <w:t>还在限制每题时间的机制（单题墙已解除）</w:t>
      </w:r>
    </w:p>
    <w:p w14:paraId="437289F7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关法：把</w:t>
      </w:r>
      <w:r>
        <w:t xml:space="preserve"> </w:t>
      </w:r>
      <w:r>
        <w:rPr>
          <w:rFonts w:ascii="Consolas" w:hAnsi="Consolas"/>
          <w:sz w:val="18"/>
        </w:rPr>
        <w:t>paper_target_time</w:t>
      </w:r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调大（如</w:t>
      </w:r>
      <w:r>
        <w:t xml:space="preserve"> 999999</w:t>
      </w:r>
      <w:r>
        <w:rPr>
          <w:rFonts w:hint="eastAsia" w:ascii="Microsoft YaHei" w:hAnsi="Microsoft YaHei" w:eastAsia="Microsoft YaHei" w:cs="Microsoft YaHei"/>
          <w:lang w:eastAsia="zh-CN"/>
        </w:rPr>
        <w:t>），</w:t>
      </w:r>
      <w:r>
        <w:rPr>
          <w:rFonts w:ascii="Consolas" w:hAnsi="Consolas"/>
          <w:sz w:val="18"/>
        </w:rPr>
        <w:t>sustainable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就大到不成为约束，</w:t>
      </w:r>
    </w:p>
    <w:p w14:paraId="228043A1"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最终只剩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档位帽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这一项；再把</w:t>
      </w:r>
      <w:r>
        <w:t xml:space="preserve"> </w:t>
      </w:r>
      <w:r>
        <w:rPr>
          <w:rFonts w:ascii="Consolas" w:hAnsi="Consolas"/>
          <w:sz w:val="18"/>
        </w:rPr>
        <w:t>tier_budget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调大即完全放开</w:t>
      </w:r>
    </w:p>
    <w:p w14:paraId="2C497F07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现有</w:t>
      </w:r>
      <w:r>
        <w:t xml:space="preserve"> CLI </w:t>
      </w:r>
      <w:r>
        <w:rPr>
          <w:rFonts w:hint="eastAsia" w:ascii="Microsoft YaHei" w:hAnsi="Microsoft YaHei" w:eastAsia="Microsoft YaHei" w:cs="Microsoft YaHei"/>
          <w:lang w:eastAsia="zh-CN"/>
        </w:rPr>
        <w:t>已支持：</w:t>
      </w:r>
      <w:r>
        <w:rPr>
          <w:rFonts w:ascii="Consolas" w:hAnsi="Consolas"/>
          <w:sz w:val="18"/>
        </w:rPr>
        <w:t>--paper_total_questions</w:t>
      </w:r>
      <w:r>
        <w:t xml:space="preserve"> / </w:t>
      </w:r>
      <w:r>
        <w:rPr>
          <w:rFonts w:ascii="Consolas" w:hAnsi="Consolas"/>
          <w:sz w:val="18"/>
        </w:rPr>
        <w:t>--max_total_time_seconds</w:t>
      </w:r>
    </w:p>
    <w:p w14:paraId="2AB7655D">
      <w:r>
        <w:rPr>
          <w:rFonts w:hint="eastAsia" w:ascii="Microsoft YaHei" w:hAnsi="Microsoft YaHei" w:eastAsia="Microsoft YaHei" w:cs="Microsoft YaHei"/>
          <w:b w:val="1"/>
          <w:lang w:eastAsia="zh-CN"/>
        </w:rPr>
        <w:t>⚠ 一个必须知道的坑</w:t>
      </w:r>
      <w:r>
        <w:rPr>
          <w:rFonts w:hint="eastAsia" w:ascii="Microsoft YaHei" w:hAnsi="Microsoft YaHei" w:eastAsia="Microsoft YaHei" w:cs="Microsoft YaHei"/>
          <w:lang w:eastAsia="zh-CN"/>
        </w:rPr>
        <w:t>：平台是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一进程一题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</w:p>
    <w:p w14:paraId="7D83B3A1">
      <w:r>
        <w:rPr>
          <w:rFonts w:hint="eastAsia" w:ascii="Microsoft YaHei" w:hAnsi="Microsoft YaHei" w:eastAsia="Microsoft YaHei" w:cs="Microsoft YaHei"/>
          <w:lang w:eastAsia="zh-CN"/>
        </w:rPr>
        <w:t xml:space="preserve">所以 </w:t>
      </w:r>
      <w:r>
        <w:rPr>
          <w:rFonts w:ascii="Consolas" w:hAnsi="Consolas"/>
          <w:sz w:val="18"/>
        </w:rPr>
        <w:t>started=1, done=0</w:t>
      </w:r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恒成立</w:t>
      </w:r>
      <w:r>
        <w:t xml:space="preserve"> ⇒ </w:t>
      </w:r>
      <w:r>
        <w:rPr>
          <w:rFonts w:hint="eastAsia" w:ascii="Microsoft YaHei" w:hAnsi="Microsoft YaHei" w:eastAsia="Microsoft YaHei" w:cs="Microsoft YaHei"/>
          <w:lang w:eastAsia="zh-CN"/>
        </w:rPr>
        <w:t>永远走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开题宽容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分支</w:t>
      </w:r>
      <w:r>
        <w:t xml:space="preserve"> ⇒</w:t>
      </w:r>
    </w:p>
    <w:p w14:paraId="3AF7E9A6">
      <w:r>
        <w:rPr>
          <w:rFonts w:hint="eastAsia" w:ascii="Microsoft YaHei" w:hAnsi="Microsoft YaHei" w:eastAsia="Microsoft YaHei" w:cs="Microsoft YaHei"/>
          <w:b w:val="1"/>
          <w:lang w:eastAsia="zh-CN"/>
        </w:rPr>
        <w:t>在平台上它其实是个常数</w:t>
      </w:r>
      <w:r>
        <w:rPr>
          <w:rFonts w:hint="eastAsia" w:ascii="Microsoft YaHei" w:hAnsi="Microsoft YaHei" w:eastAsia="Microsoft YaHei" w:cs="Microsoft YaHei"/>
          <w:lang w:eastAsia="zh-CN"/>
        </w:rPr>
        <w:t>（约</w:t>
      </w:r>
      <w:r>
        <w:t xml:space="preserve"> 750s</w:t>
      </w:r>
      <w:r>
        <w:rPr>
          <w:rFonts w:hint="eastAsia" w:ascii="Microsoft YaHei" w:hAnsi="Microsoft YaHei" w:eastAsia="Microsoft YaHei" w:cs="Microsoft YaHei"/>
          <w:lang w:eastAsia="zh-CN"/>
        </w:rPr>
        <w:t>），并不真的动态分配。本地跑多题才会动态。</w:t>
      </w:r>
    </w:p>
    <w:p w14:paraId="58B2AF54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2. 阶段 1.1「Lean 适用性判定」——怎么判断的？效果如何？</w:t>
      </w:r>
    </w:p>
    <w:p w14:paraId="4D96A2EC">
      <w:r>
        <w:rPr>
          <w:rFonts w:hint="eastAsia" w:ascii="Microsoft YaHei" w:hAnsi="Microsoft YaHei" w:eastAsia="Microsoft YaHei" w:cs="Microsoft YaHei"/>
          <w:b w:val="1"/>
          <w:lang w:eastAsia="zh-CN"/>
        </w:rPr>
        <w:t>判断逻辑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question_type.lean_applicable</w:t>
      </w:r>
      <w:r>
        <w:rPr>
          <w:rFonts w:hint="eastAsia" w:ascii="Microsoft YaHei" w:hAnsi="Microsoft YaHei" w:eastAsia="Microsoft YaHei" w:cs="Microsoft YaHei"/>
          <w:lang w:eastAsia="zh-CN"/>
        </w:rPr>
        <w:t>），五步短路：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731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步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E31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判据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335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9BDA">
            <w:pPr>
              <w:spacing w:before="60" w:after="60" w:line="240" w:lineRule="auto"/>
              <w:jc w:val="left"/>
            </w:pPr>
            <w:r>
              <w:t>①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8C4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题型是选择题 / 判断题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4DA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豁免</w:t>
            </w:r>
            <w:r>
              <w:rPr>
                <w:rFonts w:hint="eastAsia"/>
              </w:rPr>
              <w:t xml:space="preserve"> （答案是字母或判断值）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ADE2">
            <w:pPr>
              <w:spacing w:before="60" w:after="60" w:line="240" w:lineRule="auto"/>
              <w:jc w:val="left"/>
            </w:pPr>
            <w:r>
              <w:t>②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570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题面含 ≥3 个选项标记（含连排 </w:t>
            </w:r>
            <w:r>
              <w:rPr>
                <w:rFonts w:hint="eastAsia" w:ascii="Consolas" w:hAnsi="Consolas"/>
                <w:sz w:val="18"/>
              </w:rPr>
              <w:t>A.甲B.乙…</w:t>
            </w:r>
            <w:r>
              <w:rPr>
                <w:rFonts w:hint="eastAsia"/>
              </w:rPr>
              <w:t>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373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豁免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E7F4">
            <w:pPr>
              <w:spacing w:before="60" w:after="60" w:line="240" w:lineRule="auto"/>
              <w:jc w:val="left"/>
            </w:pPr>
            <w:r>
              <w:t>③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F9C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题面有 " 求 / 计算 / 证明 " 这类 </w:t>
            </w:r>
            <w:r>
              <w:rPr>
                <w:rFonts w:hint="eastAsia"/>
                <w:b w:val="1"/>
              </w:rPr>
              <w:t>求结果</w:t>
            </w:r>
            <w:r>
              <w:rPr>
                <w:rFonts w:hint="eastAsia"/>
              </w:rPr>
              <w:t xml:space="preserve"> 措辞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59C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适用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3A57">
            <w:pPr>
              <w:spacing w:before="60" w:after="60" w:line="240" w:lineRule="auto"/>
              <w:jc w:val="left"/>
            </w:pPr>
            <w:r>
              <w:t>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A02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题面含明确数学运算符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2B9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适用（</w:t>
            </w:r>
            <w:r>
              <w:rPr>
                <w:rFonts w:hint="eastAsia"/>
                <w:b w:val="1"/>
              </w:rPr>
              <w:t>不俗杀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8B8B">
            <w:pPr>
              <w:spacing w:before="60" w:after="60" w:line="240" w:lineRule="auto"/>
              <w:jc w:val="left"/>
            </w:pPr>
            <w:r>
              <w:t>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9AB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纯文字（概念 / 描述）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3CF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豁免</w:t>
            </w:r>
          </w:p>
        </w:tc>
      </w:tr>
    </w:tbl>
    <w:p w14:paraId="6300A2B9"/>
    <w:p w14:paraId="2D01BCC3">
      <w:r>
        <w:rPr>
          <w:rFonts w:hint="eastAsia" w:ascii="Microsoft YaHei" w:hAnsi="Microsoft YaHei" w:eastAsia="Microsoft YaHei" w:cs="Microsoft YaHei"/>
          <w:b w:val="1"/>
          <w:lang w:eastAsia="zh-CN"/>
        </w:rPr>
        <w:t>设计原则</w:t>
      </w:r>
      <w:r>
        <w:rPr>
          <w:rFonts w:hint="eastAsia" w:ascii="Microsoft YaHei" w:hAnsi="Microsoft YaHei" w:eastAsia="Microsoft YaHei" w:cs="Microsoft YaHei"/>
          <w:lang w:eastAsia="zh-CN"/>
        </w:rPr>
        <w:t>：宁可多跑不漏跑。判定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抛异常时按"适用"处理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4BA4568D">
      <w:r>
        <w:rPr>
          <w:rFonts w:hint="eastAsia" w:ascii="Microsoft YaHei" w:hAnsi="Microsoft YaHei" w:eastAsia="Microsoft YaHei" w:cs="Microsoft YaHei"/>
          <w:b w:val="1"/>
          <w:lang w:eastAsia="zh-CN"/>
        </w:rPr>
        <w:t>效果（已标定）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  <w:r>
        <w:t xml:space="preserve">official112 </w:t>
      </w:r>
      <w:r>
        <w:rPr>
          <w:rFonts w:hint="eastAsia" w:ascii="Microsoft YaHei" w:hAnsi="Microsoft YaHei" w:eastAsia="Microsoft YaHei" w:cs="Microsoft YaHei"/>
          <w:lang w:eastAsia="zh-CN"/>
        </w:rPr>
        <w:t>上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豁免 18/112，误伤 0 道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721FAA2C">
      <w:r>
        <w:rPr>
          <w:rFonts w:hint="eastAsia" w:ascii="Microsoft YaHei" w:hAnsi="Microsoft YaHei" w:eastAsia="Microsoft YaHei" w:cs="Microsoft YaHei"/>
          <w:lang w:eastAsia="zh-CN"/>
        </w:rPr>
        <w:t>即只放过</w:t>
      </w:r>
      <w:r>
        <w:t xml:space="preserve"> 16% </w:t>
      </w:r>
      <w:r>
        <w:rPr>
          <w:rFonts w:hint="eastAsia" w:ascii="Microsoft YaHei" w:hAnsi="Microsoft YaHei" w:eastAsia="Microsoft YaHei" w:cs="Microsoft YaHei"/>
          <w:lang w:eastAsia="zh-CN"/>
        </w:rPr>
        <w:t>实在没法形式化的题（选项字母、文字概念），</w:t>
      </w:r>
    </w:p>
    <w:p w14:paraId="797673C0">
      <w:r>
        <w:rPr>
          <w:rFonts w:hint="eastAsia" w:ascii="Microsoft YaHei" w:hAnsi="Microsoft YaHei" w:eastAsia="Microsoft YaHei" w:cs="Microsoft YaHei"/>
          <w:lang w:eastAsia="zh-CN"/>
        </w:rPr>
        <w:t>其余一律照跑</w:t>
      </w:r>
      <w:r>
        <w:t xml:space="preserve"> Lean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77CA72A0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3. 阶段 2「快车道」——怎么操作的？</w:t>
      </w:r>
    </w:p>
    <w:p w14:paraId="1C97C7AB">
      <w:r>
        <w:rPr>
          <w:rFonts w:hint="eastAsia" w:ascii="Microsoft YaHei" w:hAnsi="Microsoft YaHei" w:eastAsia="Microsoft YaHei" w:cs="Microsoft YaHei"/>
          <w:b w:val="1"/>
          <w:lang w:eastAsia="zh-CN"/>
        </w:rPr>
        <w:t>三步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orchestrator._fast_path</w:t>
      </w:r>
      <w:r>
        <w:t xml:space="preserve"> → </w:t>
      </w:r>
      <w:r>
        <w:rPr>
          <w:rFonts w:ascii="Consolas" w:hAnsi="Consolas"/>
          <w:sz w:val="18"/>
        </w:rPr>
        <w:t>_try_sympy_solve</w:t>
      </w:r>
      <w:r>
        <w:rPr>
          <w:rFonts w:hint="eastAsia" w:ascii="Microsoft YaHei" w:hAnsi="Microsoft YaHei" w:eastAsia="Microsoft YaHei" w:cs="Microsoft YaHei"/>
          <w:lang w:eastAsia="zh-CN"/>
        </w:rPr>
        <w:t>）：</w:t>
      </w:r>
    </w:p>
    <w:p w14:paraId="4ADC6212">
      <w:pPr>
        <w:ind w:left="240"/>
      </w:pPr>
      <w:r>
        <w:t xml:space="preserve">1.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关键词匹配</w:t>
      </w:r>
      <w:r>
        <w:rPr>
          <w:rFonts w:hint="eastAsia" w:ascii="Microsoft YaHei" w:hAnsi="Microsoft YaHei" w:eastAsia="Microsoft YaHei" w:cs="Microsoft YaHei"/>
          <w:lang w:eastAsia="zh-CN"/>
        </w:rPr>
        <w:t>：题目命中预设题型（算术</w:t>
      </w:r>
      <w:r>
        <w:t xml:space="preserve"> / </w:t>
      </w:r>
      <w:r>
        <w:rPr>
          <w:rFonts w:hint="eastAsia" w:ascii="Microsoft YaHei" w:hAnsi="Microsoft YaHei" w:eastAsia="Microsoft YaHei" w:cs="Microsoft YaHei"/>
          <w:lang w:eastAsia="zh-CN"/>
        </w:rPr>
        <w:t>求导</w:t>
      </w:r>
      <w:r>
        <w:t xml:space="preserve"> / </w:t>
      </w:r>
      <w:r>
        <w:rPr>
          <w:rFonts w:hint="eastAsia" w:ascii="Microsoft YaHei" w:hAnsi="Microsoft YaHei" w:eastAsia="Microsoft YaHei" w:cs="Microsoft YaHei"/>
          <w:lang w:eastAsia="zh-CN"/>
        </w:rPr>
        <w:t>积分</w:t>
      </w:r>
      <w:r>
        <w:t xml:space="preserve"> / </w:t>
      </w:r>
      <w:r>
        <w:rPr>
          <w:rFonts w:hint="eastAsia" w:ascii="Microsoft YaHei" w:hAnsi="Microsoft YaHei" w:eastAsia="Microsoft YaHei" w:cs="Microsoft YaHei"/>
          <w:lang w:eastAsia="zh-CN"/>
        </w:rPr>
        <w:t>行列式</w:t>
      </w:r>
      <w:r>
        <w:t xml:space="preserve"> / </w:t>
      </w:r>
      <w:r>
        <w:rPr>
          <w:rFonts w:hint="eastAsia" w:ascii="Microsoft YaHei" w:hAnsi="Microsoft YaHei" w:eastAsia="Microsoft YaHei" w:cs="Microsoft YaHei"/>
          <w:lang w:eastAsia="zh-CN"/>
        </w:rPr>
        <w:t>方程</w:t>
      </w:r>
      <w:r>
        <w:t xml:space="preserve"> / </w:t>
      </w:r>
      <w:r>
        <w:rPr>
          <w:rFonts w:hint="eastAsia" w:ascii="Microsoft YaHei" w:hAnsi="Microsoft YaHei" w:eastAsia="Microsoft YaHei" w:cs="Microsoft YaHei"/>
          <w:lang w:eastAsia="zh-CN"/>
        </w:rPr>
        <w:t>极限）</w:t>
      </w:r>
    </w:p>
    <w:p w14:paraId="34C8BDD8">
      <w:pPr>
        <w:ind w:left="240"/>
      </w:pPr>
      <w:r>
        <w:t xml:space="preserve">2.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只抽表达式</w:t>
      </w:r>
      <w:r>
        <w:rPr>
          <w:rFonts w:hint="eastAsia" w:ascii="Microsoft YaHei" w:hAnsi="Microsoft YaHei" w:eastAsia="Microsoft YaHei" w:cs="Microsoft YaHei"/>
          <w:lang w:eastAsia="zh-CN"/>
        </w:rPr>
        <w:t>：调一次</w:t>
      </w:r>
      <w:r>
        <w:t xml:space="preserve"> LLM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  <w:r>
        <w:t xml:space="preserve">system </w:t>
      </w:r>
      <w:r>
        <w:rPr>
          <w:rFonts w:hint="eastAsia" w:ascii="Microsoft YaHei" w:hAnsi="Microsoft YaHei" w:eastAsia="Microsoft YaHei" w:cs="Microsoft YaHei"/>
          <w:lang w:eastAsia="zh-CN"/>
        </w:rPr>
        <w:t>明确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你只输出数学表达式，不要任何解释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</w:p>
    <w:p w14:paraId="7DB33FAF"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并用</w:t>
      </w:r>
      <w:r>
        <w:t xml:space="preserve"> prefill </w:t>
      </w:r>
      <w:r>
        <w:rPr>
          <w:rFonts w:hint="eastAsia" w:ascii="Microsoft YaHei" w:hAnsi="Microsoft YaHei" w:eastAsia="Microsoft YaHei" w:cs="Microsoft YaHei"/>
          <w:lang w:eastAsia="zh-CN"/>
        </w:rPr>
        <w:t>锚定</w:t>
      </w:r>
      <w:r>
        <w:t xml:space="preserve"> </w:t>
      </w:r>
      <w:r>
        <w:rPr>
          <w:rFonts w:hint="eastAsia" w:ascii="Microsoft YaHei" w:hAnsi="Microsoft YaHei" w:eastAsia="Microsoft YaHei" w:cs="Microsoft YaHei"/>
          <w:sz w:val="18"/>
          <w:lang w:eastAsia="zh-CN"/>
        </w:rPr>
        <w:t>表达式：</w:t>
      </w:r>
      <w:r>
        <w:rPr>
          <w:rFonts w:hint="eastAsia" w:ascii="Microsoft YaHei" w:hAnsi="Microsoft YaHei" w:eastAsia="Microsoft YaHei" w:cs="Microsoft YaHei"/>
          <w:lang w:eastAsia="zh-CN"/>
        </w:rPr>
        <w:t>（温度</w:t>
      </w:r>
      <w:r>
        <w:t xml:space="preserve"> 0</w:t>
      </w:r>
      <w:r>
        <w:rPr>
          <w:rFonts w:hint="eastAsia" w:ascii="Microsoft YaHei" w:hAnsi="Microsoft YaHei" w:eastAsia="Microsoft YaHei" w:cs="Microsoft YaHei"/>
          <w:lang w:eastAsia="zh-CN"/>
        </w:rPr>
        <w:t>，抑制思维链）</w:t>
      </w:r>
    </w:p>
    <w:p w14:paraId="10965A4B">
      <w:pPr>
        <w:ind w:left="240"/>
      </w:pPr>
      <w:r>
        <w:t xml:space="preserve">3.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SymbolPy 算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：按标签分派到 </w:t>
      </w:r>
      <w:r>
        <w:rPr>
          <w:rFonts w:ascii="Consolas" w:hAnsi="Consolas"/>
          <w:sz w:val="18"/>
        </w:rPr>
        <w:t>eval_expression</w:t>
      </w:r>
      <w:r>
        <w:t xml:space="preserve"> / </w:t>
      </w:r>
      <w:r>
        <w:rPr>
          <w:rFonts w:ascii="Consolas" w:hAnsi="Consolas"/>
          <w:sz w:val="18"/>
        </w:rPr>
        <w:t>compute_derivative</w:t>
      </w:r>
      <w:r>
        <w:t xml:space="preserve"> /</w:t>
      </w:r>
    </w:p>
    <w:p w14:paraId="3517CFDC">
      <w:r>
        <w:t xml:space="preserve"> </w:t>
      </w:r>
      <w:r>
        <w:rPr>
          <w:rFonts w:ascii="Consolas" w:hAnsi="Consolas"/>
          <w:sz w:val="18"/>
        </w:rPr>
        <w:t>compute_integral</w:t>
      </w:r>
      <w:r>
        <w:t xml:space="preserve"> / </w:t>
      </w:r>
      <w:r>
        <w:rPr>
          <w:rFonts w:ascii="Consolas" w:hAnsi="Consolas"/>
          <w:sz w:val="18"/>
        </w:rPr>
        <w:t>compute_determinant</w:t>
      </w:r>
      <w:r>
        <w:t xml:space="preserve"> / </w:t>
      </w:r>
      <w:r>
        <w:rPr>
          <w:rFonts w:ascii="Consolas" w:hAnsi="Consolas"/>
          <w:sz w:val="18"/>
        </w:rPr>
        <w:t>solve_equation</w:t>
      </w:r>
      <w:r>
        <w:t xml:space="preserve"> / </w:t>
      </w:r>
      <w:r>
        <w:rPr>
          <w:rFonts w:ascii="Consolas" w:hAnsi="Consolas"/>
          <w:sz w:val="18"/>
        </w:rPr>
        <w:t>compute_limit</w:t>
      </w:r>
    </w:p>
    <w:p w14:paraId="7C12CE2D">
      <w:r>
        <w:rPr>
          <w:rFonts w:hint="eastAsia" w:ascii="Microsoft YaHei" w:hAnsi="Microsoft YaHei" w:eastAsia="Microsoft YaHei" w:cs="Microsoft YaHei"/>
          <w:b w:val="1"/>
          <w:lang w:eastAsia="zh-CN"/>
        </w:rPr>
        <w:t>成功即直接返回</w:t>
      </w:r>
      <w:r>
        <w:rPr>
          <w:rFonts w:hint="eastAsia" w:ascii="Microsoft YaHei" w:hAnsi="Microsoft YaHei" w:eastAsia="Microsoft YaHei" w:cs="Microsoft YaHei"/>
          <w:lang w:eastAsia="zh-CN"/>
        </w:rPr>
        <w:t>，整个流水线跳过（不生成候选、不验证、不投票）。</w:t>
      </w:r>
    </w:p>
    <w:p w14:paraId="624E735B">
      <w:r>
        <w:rPr>
          <w:rFonts w:hint="eastAsia" w:ascii="Microsoft YaHei" w:hAnsi="Microsoft YaHei" w:eastAsia="Microsoft YaHei" w:cs="Microsoft YaHei"/>
          <w:b w:val="1"/>
          <w:lang w:eastAsia="zh-CN"/>
        </w:rPr>
        <w:t>护栏</w:t>
      </w:r>
      <w:r>
        <w:rPr>
          <w:rFonts w:hint="eastAsia" w:ascii="Microsoft YaHei" w:hAnsi="Microsoft YaHei" w:eastAsia="Microsoft YaHei" w:cs="Microsoft YaHei"/>
          <w:lang w:eastAsia="zh-CN"/>
        </w:rPr>
        <w:t>：有耗时上限，超时立即放弃并回退主流程（</w:t>
      </w:r>
      <w:r>
        <w:rPr>
          <w:rFonts w:ascii="Consolas" w:hAnsi="Consolas"/>
          <w:sz w:val="18"/>
        </w:rPr>
        <w:t>_FAST_PATH_TIME_LIMIT</w:t>
      </w:r>
      <w:r>
        <w:rPr>
          <w:rFonts w:hint="eastAsia" w:ascii="Microsoft YaHei" w:hAnsi="Microsoft YaHei" w:eastAsia="Microsoft YaHei" w:cs="Microsoft YaHei"/>
          <w:lang w:eastAsia="zh-CN"/>
        </w:rPr>
        <w:t>）。</w:t>
      </w:r>
    </w:p>
    <w:p w14:paraId="7A8175CC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所以它是</w:t>
      </w:r>
      <w:r>
        <w:rPr>
          <w:color w:val="333333"/>
        </w:rPr>
        <w:t>"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能用工具算的题就别让模型硬想</w:t>
      </w:r>
      <w:r>
        <w:rPr>
          <w:color w:val="333333"/>
        </w:rPr>
        <w:t>"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。</w:t>
      </w:r>
    </w:p>
    <w:p w14:paraId="6F5BBE0B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4. ★ 阶段 2.7「子目标主路径」——最值得改的一处</w:t>
      </w:r>
    </w:p>
    <w:p w14:paraId="369F3E5B">
      <w:r>
        <w:rPr>
          <w:rFonts w:hint="eastAsia" w:ascii="Microsoft YaHei" w:hAnsi="Microsoft YaHei" w:eastAsia="Microsoft YaHei" w:cs="Microsoft YaHei"/>
          <w:b w:val="1"/>
          <w:lang w:eastAsia="zh-CN"/>
        </w:rPr>
        <w:t>为什么重要</w:t>
      </w:r>
      <w:r>
        <w:rPr>
          <w:rFonts w:hint="eastAsia" w:ascii="Microsoft YaHei" w:hAnsi="Microsoft YaHei" w:eastAsia="Microsoft YaHei" w:cs="Microsoft YaHei"/>
          <w:lang w:eastAsia="zh-CN"/>
        </w:rPr>
        <w:t>：它是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全档位统一先跑</w:t>
      </w:r>
      <w:r>
        <w:rPr>
          <w:rFonts w:hint="eastAsia" w:ascii="Microsoft YaHei" w:hAnsi="Microsoft YaHei" w:eastAsia="Microsoft YaHei" w:cs="Microsoft YaHei"/>
          <w:lang w:eastAsia="zh-CN"/>
        </w:rPr>
        <w:t>的主路径，也是最大的时间开销方。</w:t>
      </w:r>
    </w:p>
    <w:p w14:paraId="67009BAF">
      <w:r>
        <w:rPr>
          <w:rFonts w:hint="eastAsia" w:ascii="Microsoft YaHei" w:hAnsi="Microsoft YaHei" w:eastAsia="Microsoft YaHei" w:cs="Microsoft YaHei"/>
          <w:lang w:eastAsia="zh-CN"/>
        </w:rPr>
        <w:t xml:space="preserve">历史实测：本阶段单题耗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753–1078 秒</w:t>
      </w:r>
      <w:r>
        <w:rPr>
          <w:rFonts w:hint="eastAsia" w:ascii="Microsoft YaHei" w:hAnsi="Microsoft YaHei" w:eastAsia="Microsoft YaHei" w:cs="Microsoft YaHei"/>
          <w:lang w:eastAsia="zh-CN"/>
        </w:rPr>
        <w:t>（占满</w:t>
      </w:r>
      <w:r>
        <w:t xml:space="preserve"> 1200s </w:t>
      </w:r>
      <w:r>
        <w:rPr>
          <w:rFonts w:hint="eastAsia" w:ascii="Microsoft YaHei" w:hAnsi="Microsoft YaHei" w:eastAsia="Microsoft YaHei" w:cs="Microsoft YaHei"/>
          <w:lang w:eastAsia="zh-CN"/>
        </w:rPr>
        <w:t>墙的</w:t>
      </w:r>
      <w:r>
        <w:t xml:space="preserve"> 63–90%</w:t>
      </w:r>
      <w:r>
        <w:rPr>
          <w:rFonts w:hint="eastAsia" w:ascii="Microsoft YaHei" w:hAnsi="Microsoft YaHei" w:eastAsia="Microsoft YaHei" w:cs="Microsoft YaHei"/>
          <w:lang w:eastAsia="zh-CN"/>
        </w:rPr>
        <w:t>），</w:t>
      </w:r>
    </w:p>
    <w:p w14:paraId="3B5AC575">
      <w:r>
        <w:t xml:space="preserve">2.7 </w:t>
      </w:r>
      <w:r>
        <w:rPr>
          <w:rFonts w:hint="eastAsia" w:ascii="Microsoft YaHei" w:hAnsi="Microsoft YaHei" w:eastAsia="Microsoft YaHei" w:cs="Microsoft YaHei"/>
          <w:lang w:eastAsia="zh-CN"/>
        </w:rPr>
        <w:t>一度占超时题总耗时的</w:t>
      </w:r>
      <w:r>
        <w:t xml:space="preserve"> </w:t>
      </w:r>
      <w:r>
        <w:rPr>
          <w:b w:val="1"/>
        </w:rPr>
        <w:t>55%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27D8B57D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内部四步（每步一个独立提示词）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FD2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步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76F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DF4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对应提示词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B7C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① 规划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567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拆出子目标 + 依赖关系（可走蓝图 DAG，默认开）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5CB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SUBGOAL_PLAN_SYSTEM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2B6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② 逐目标求解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32F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串行</w:t>
            </w:r>
            <w:r>
              <w:rPr>
                <w:rFonts w:hint="eastAsia"/>
              </w:rPr>
              <w:t>，每个子目标：承接语 → 推导 → 本步结果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4DB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SUBGOAL_STEP_SYSTEM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A60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③ 结论交叉核对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481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检查子目标之间是否自相矛盾（</w:t>
            </w:r>
            <w:r>
              <w:rPr>
                <w:rFonts w:hint="eastAsia"/>
                <w:b w:val="1"/>
              </w:rPr>
              <w:t>默认关</w:t>
            </w:r>
            <w:r>
              <w:rPr>
                <w:rFonts w:hint="eastAsia"/>
              </w:rPr>
              <w:t>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11C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SUBGOAL_CROSSCHECK_SYSTEM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31C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④ 合并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E81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矛盾检查 → 组装 → 自检 → 最终答案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FB1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SUBGOAL_MERGE_SYSTEM</w:t>
            </w:r>
          </w:p>
        </w:tc>
      </w:tr>
    </w:tbl>
    <w:p w14:paraId="36AD1514"/>
    <w:p w14:paraId="20C9D127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可以改的四个点</w:t>
      </w:r>
    </w:p>
    <w:p w14:paraId="0FA42F57">
      <w:r>
        <w:rPr>
          <w:rFonts w:hint="eastAsia" w:ascii="Microsoft YaHei" w:hAnsi="Microsoft YaHei" w:eastAsia="Microsoft YaHei" w:cs="Microsoft YaHei"/>
          <w:b w:val="1"/>
          <w:lang w:eastAsia="zh-CN"/>
        </w:rPr>
        <w:t>① 提示词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prompts/sub_goal.py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  <w:r>
        <w:t xml:space="preserve">311 </w:t>
      </w:r>
      <w:r>
        <w:rPr>
          <w:rFonts w:hint="eastAsia" w:ascii="Microsoft YaHei" w:hAnsi="Microsoft YaHei" w:eastAsia="Microsoft YaHei" w:cs="Microsoft YaHei"/>
          <w:lang w:eastAsia="zh-CN"/>
        </w:rPr>
        <w:t>行）</w:t>
      </w:r>
    </w:p>
    <w:p w14:paraId="6A93B987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我今天刚加：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显式衔接</w:t>
      </w:r>
      <w:r>
        <w:rPr>
          <w:rFonts w:hint="eastAsia" w:ascii="Microsoft YaHei" w:hAnsi="Microsoft YaHei" w:eastAsia="Microsoft YaHei" w:cs="Microsoft YaHei"/>
          <w:lang w:eastAsia="zh-CN"/>
        </w:rPr>
        <w:t>（禁止跳步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断链）、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符号封闭</w:t>
      </w:r>
      <w:r>
        <w:rPr>
          <w:rFonts w:hint="eastAsia" w:ascii="Microsoft YaHei" w:hAnsi="Microsoft YaHei" w:eastAsia="Microsoft YaHei" w:cs="Microsoft YaHei"/>
          <w:lang w:eastAsia="zh-CN"/>
        </w:rPr>
        <w:t>、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承接冗余</w:t>
      </w:r>
      <w:r>
        <w:rPr>
          <w:rFonts w:hint="eastAsia" w:ascii="Microsoft YaHei" w:hAnsi="Microsoft YaHei" w:eastAsia="Microsoft YaHei" w:cs="Microsoft YaHei"/>
          <w:lang w:eastAsia="zh-CN"/>
        </w:rPr>
        <w:t>、</w:t>
      </w:r>
    </w:p>
    <w:p w14:paraId="0A49EABF">
      <w:r>
        <w:rPr>
          <w:rFonts w:hint="eastAsia" w:ascii="Microsoft YaHei" w:hAnsi="Microsoft YaHei" w:eastAsia="Microsoft YaHei" w:cs="Microsoft YaHei"/>
          <w:lang w:eastAsia="zh-CN"/>
        </w:rPr>
        <w:t xml:space="preserve"> 数量按复杂度分档、单步先写承接语</w:t>
      </w:r>
    </w:p>
    <w:p w14:paraId="509F5257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这是老师点名要强化的方向</w:t>
      </w:r>
    </w:p>
    <w:p w14:paraId="1E5C2598">
      <w:r>
        <w:rPr>
          <w:rFonts w:hint="eastAsia" w:ascii="Microsoft YaHei" w:hAnsi="Microsoft YaHei" w:eastAsia="Microsoft YaHei" w:cs="Microsoft YaHei"/>
          <w:b w:val="1"/>
          <w:lang w:eastAsia="zh-CN"/>
        </w:rPr>
        <w:t>② 数量上限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config.max_subgoals</w:t>
      </w:r>
      <w:r>
        <w:t xml:space="preserve"> = 6</w:t>
      </w:r>
      <w:r>
        <w:rPr>
          <w:rFonts w:hint="eastAsia" w:ascii="Microsoft YaHei" w:hAnsi="Microsoft YaHei" w:eastAsia="Microsoft YaHei" w:cs="Microsoft YaHei"/>
          <w:lang w:eastAsia="zh-CN"/>
        </w:rPr>
        <w:t>）</w:t>
      </w:r>
    </w:p>
    <w:p w14:paraId="7483568D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注意：截断点会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保留收尾子目标</w:t>
      </w:r>
      <w:r>
        <w:rPr>
          <w:rFonts w:hint="eastAsia" w:ascii="Microsoft YaHei" w:hAnsi="Microsoft YaHei" w:eastAsia="Microsoft YaHei" w:cs="Microsoft YaHei"/>
          <w:lang w:eastAsia="zh-CN"/>
        </w:rPr>
        <w:t>（今天我改的）</w:t>
      </w:r>
    </w:p>
    <w:p w14:paraId="453ECDB7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实测</w:t>
      </w:r>
      <w:r>
        <w:t xml:space="preserve"> </w:t>
      </w:r>
      <w:r>
        <w:rPr>
          <w:rFonts w:ascii="Consolas" w:hAnsi="Consolas"/>
          <w:sz w:val="18"/>
        </w:rPr>
        <w:t>n_subgoals</w:t>
      </w:r>
      <w:r>
        <w:t xml:space="preserve"> p90=9 / max=17 ⇒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28% 的题原本被截断</w:t>
      </w:r>
    </w:p>
    <w:p w14:paraId="25499AEC">
      <w:r>
        <w:rPr>
          <w:rFonts w:hint="eastAsia" w:ascii="Microsoft YaHei" w:hAnsi="Microsoft YaHei" w:eastAsia="Microsoft YaHei" w:cs="Microsoft YaHei"/>
          <w:b w:val="1"/>
          <w:lang w:eastAsia="zh-CN"/>
        </w:rPr>
        <w:t>③ 阶段预算帽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_phase_budget(ctx, stage="2.7_subgoal_main")</w:t>
      </w:r>
      <w:r>
        <w:rPr>
          <w:rFonts w:hint="eastAsia" w:ascii="Microsoft YaHei" w:hAnsi="Microsoft YaHei" w:eastAsia="Microsoft YaHei" w:cs="Microsoft YaHei"/>
          <w:lang w:eastAsia="zh-CN"/>
        </w:rPr>
        <w:t>）</w:t>
      </w:r>
    </w:p>
    <w:p w14:paraId="0AEE88D0">
      <w:pPr>
        <w:ind w:left="240"/>
      </w:pPr>
      <w:r>
        <w:t xml:space="preserve">• ⚠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这是一个时间墙遗留</w:t>
      </w:r>
      <w:r>
        <w:rPr>
          <w:rFonts w:hint="eastAsia" w:ascii="Microsoft YaHei" w:hAnsi="Microsoft YaHei" w:eastAsia="Microsoft YaHei" w:cs="Microsoft YaHei"/>
          <w:lang w:eastAsia="zh-CN"/>
        </w:rPr>
        <w:t>：它给</w:t>
      </w:r>
      <w:r>
        <w:t xml:space="preserve"> 2.7 </w:t>
      </w:r>
      <w:r>
        <w:rPr>
          <w:rFonts w:hint="eastAsia" w:ascii="Microsoft YaHei" w:hAnsi="Microsoft YaHei" w:eastAsia="Microsoft YaHei" w:cs="Microsoft YaHei"/>
          <w:lang w:eastAsia="zh-CN"/>
        </w:rPr>
        <w:t>单独设了上限，</w:t>
      </w:r>
    </w:p>
    <w:p w14:paraId="01728710"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注释原文是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把超额时间让给验证与重解</w:t>
      </w:r>
      <w:r>
        <w:t>"</w:t>
      </w:r>
    </w:p>
    <w:p w14:paraId="2F318DA5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研究阶段时间不限</w:t>
      </w:r>
      <w:r>
        <w:t xml:space="preserve"> ⇒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这个帽应当放开</w:t>
      </w:r>
      <w:r>
        <w:rPr>
          <w:rFonts w:hint="eastAsia" w:ascii="Microsoft YaHei" w:hAnsi="Microsoft YaHei" w:eastAsia="Microsoft YaHei" w:cs="Microsoft YaHei"/>
          <w:lang w:eastAsia="zh-CN"/>
        </w:rPr>
        <w:t>（这是我建议的下一个改动点）</w:t>
      </w:r>
    </w:p>
    <w:p w14:paraId="285C4A8D">
      <w:r>
        <w:rPr>
          <w:rFonts w:hint="eastAsia" w:ascii="Microsoft YaHei" w:hAnsi="Microsoft YaHei" w:eastAsia="Microsoft YaHei" w:cs="Microsoft YaHei"/>
          <w:b w:val="1"/>
          <w:lang w:eastAsia="zh-CN"/>
        </w:rPr>
        <w:t>④ 代码逻辑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agent/sub_goal_solver.py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  <w:r>
        <w:t xml:space="preserve">3137 </w:t>
      </w:r>
      <w:r>
        <w:rPr>
          <w:rFonts w:hint="eastAsia" w:ascii="Microsoft YaHei" w:hAnsi="Microsoft YaHei" w:eastAsia="Microsoft YaHei" w:cs="Microsoft YaHei"/>
          <w:lang w:eastAsia="zh-CN"/>
        </w:rPr>
        <w:t>行</w:t>
      </w:r>
      <w:r>
        <w:t xml:space="preserve"> —— </w:t>
      </w:r>
      <w:r>
        <w:rPr>
          <w:rFonts w:hint="eastAsia" w:ascii="Microsoft YaHei" w:hAnsi="Microsoft YaHei" w:eastAsia="Microsoft YaHei" w:cs="Microsoft YaHei"/>
          <w:lang w:eastAsia="zh-CN"/>
        </w:rPr>
        <w:t>全项目最大模块）</w:t>
      </w:r>
    </w:p>
    <w:p w14:paraId="60918FB0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含逐目标求解、</w:t>
      </w:r>
      <w:r>
        <w:t xml:space="preserve">oracle </w:t>
      </w:r>
      <w:r>
        <w:rPr>
          <w:rFonts w:hint="eastAsia" w:ascii="Microsoft YaHei" w:hAnsi="Microsoft YaHei" w:eastAsia="Microsoft YaHei" w:cs="Microsoft YaHei"/>
          <w:lang w:eastAsia="zh-CN"/>
        </w:rPr>
        <w:t>校验、</w:t>
      </w:r>
      <w:r>
        <w:t xml:space="preserve">Lean </w:t>
      </w:r>
      <w:r>
        <w:rPr>
          <w:rFonts w:hint="eastAsia" w:ascii="Microsoft YaHei" w:hAnsi="Microsoft YaHei" w:eastAsia="Microsoft YaHei" w:cs="Microsoft YaHei"/>
          <w:lang w:eastAsia="zh-CN"/>
        </w:rPr>
        <w:t>检查、冲突闸、交叉核对、合并等</w:t>
      </w:r>
    </w:p>
    <w:p w14:paraId="5EE6EFC4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建议的改造顺序</w:t>
      </w:r>
    </w:p>
    <w:p w14:paraId="7C6DA196">
      <w:pPr>
        <w:ind w:left="240"/>
      </w:pPr>
      <w:r>
        <w:t xml:space="preserve">1.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先放开 2.7 的阶段预算帽</w:t>
      </w:r>
      <w:r>
        <w:rPr>
          <w:rFonts w:hint="eastAsia" w:ascii="Microsoft YaHei" w:hAnsi="Microsoft YaHei" w:eastAsia="Microsoft YaHei" w:cs="Microsoft YaHei"/>
          <w:lang w:eastAsia="zh-CN"/>
        </w:rPr>
        <w:t>（改一处，让</w:t>
      </w:r>
      <w:r>
        <w:t xml:space="preserve"> 2.7 </w:t>
      </w:r>
      <w:r>
        <w:rPr>
          <w:rFonts w:hint="eastAsia" w:ascii="Microsoft YaHei" w:hAnsi="Microsoft YaHei" w:eastAsia="Microsoft YaHei" w:cs="Microsoft YaHei"/>
          <w:lang w:eastAsia="zh-CN"/>
        </w:rPr>
        <w:t>不再被切碎）</w:t>
      </w:r>
    </w:p>
    <w:p w14:paraId="69A5BCD2">
      <w:pPr>
        <w:ind w:left="240"/>
      </w:pPr>
      <w:r>
        <w:t xml:space="preserve">2.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 xml:space="preserve">再放开 </w:t>
      </w:r>
      <w:r>
        <w:rPr>
          <w:rFonts w:ascii="Consolas" w:hAnsi="Consolas"/>
          <w:b w:val="1"/>
          <w:sz w:val="18"/>
        </w:rPr>
        <w:t>max_subgoals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0</w:t>
      </w:r>
      <w:r>
        <w:t xml:space="preserve"> = </w:t>
      </w:r>
      <w:r>
        <w:rPr>
          <w:rFonts w:hint="eastAsia" w:ascii="Microsoft YaHei" w:hAnsi="Microsoft YaHei" w:eastAsia="Microsoft YaHei" w:cs="Microsoft YaHei"/>
          <w:lang w:eastAsia="zh-CN"/>
        </w:rPr>
        <w:t>不截断，验证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子目标是否该更多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）</w:t>
      </w:r>
    </w:p>
    <w:p w14:paraId="30813D22">
      <w:pPr>
        <w:ind w:left="240"/>
      </w:pPr>
      <w:r>
        <w:t xml:space="preserve">3.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最后动提示词</w:t>
      </w:r>
      <w:r>
        <w:rPr>
          <w:rFonts w:hint="eastAsia" w:ascii="Microsoft YaHei" w:hAnsi="Microsoft YaHei" w:eastAsia="Microsoft YaHei" w:cs="Microsoft YaHei"/>
          <w:lang w:eastAsia="zh-CN"/>
        </w:rPr>
        <w:t>（衔接规则已在，可继续加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每步自检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类要求）</w:t>
      </w:r>
    </w:p>
    <w:p w14:paraId="0283DF75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5. 阶段 3「采样候选数」——能不能统一？多少最佳？</w:t>
      </w:r>
    </w:p>
    <w:p w14:paraId="5DD602FC">
      <w:r>
        <w:rPr>
          <w:rFonts w:hint="eastAsia" w:ascii="Microsoft YaHei" w:hAnsi="Microsoft YaHei" w:eastAsia="Microsoft YaHei" w:cs="Microsoft YaHei"/>
          <w:b w:val="1"/>
          <w:lang w:eastAsia="zh-CN"/>
        </w:rPr>
        <w:t>当前值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：标准档 </w:t>
      </w:r>
      <w:r>
        <w:rPr>
          <w:b w:val="1"/>
        </w:rPr>
        <w:t>2</w:t>
      </w:r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个</w:t>
      </w:r>
      <w:r>
        <w:t xml:space="preserve"> / </w:t>
      </w:r>
      <w:r>
        <w:rPr>
          <w:rFonts w:hint="eastAsia" w:ascii="Microsoft YaHei" w:hAnsi="Microsoft YaHei" w:eastAsia="Microsoft YaHei" w:cs="Microsoft YaHei"/>
          <w:lang w:eastAsia="zh-CN"/>
        </w:rPr>
        <w:t>深档</w:t>
      </w:r>
      <w:r>
        <w:t xml:space="preserve"> </w:t>
      </w:r>
      <w:r>
        <w:rPr>
          <w:b w:val="1"/>
        </w:rPr>
        <w:t>3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个（</w:t>
      </w:r>
      <w:r>
        <w:rPr>
          <w:rFonts w:ascii="Consolas" w:hAnsi="Consolas"/>
          <w:sz w:val="18"/>
        </w:rPr>
        <w:t>tier_sample_times</w:t>
      </w:r>
      <w:r>
        <w:rPr>
          <w:rFonts w:hint="eastAsia" w:ascii="Microsoft YaHei" w:hAnsi="Microsoft YaHei" w:eastAsia="Microsoft YaHei" w:cs="Microsoft YaHei"/>
          <w:lang w:eastAsia="zh-CN"/>
        </w:rPr>
        <w:t>）。</w:t>
      </w:r>
    </w:p>
    <w:p w14:paraId="14C9DB97">
      <w:r>
        <w:rPr>
          <w:rFonts w:hint="eastAsia" w:ascii="Microsoft YaHei" w:hAnsi="Microsoft YaHei" w:eastAsia="Microsoft YaHei" w:cs="Microsoft YaHei"/>
          <w:b w:val="1"/>
          <w:lang w:eastAsia="zh-CN"/>
        </w:rPr>
        <w:t>⚠ 不建议靠加候选提正确率</w:t>
      </w:r>
      <w:r>
        <w:rPr>
          <w:rFonts w:hint="eastAsia" w:ascii="Microsoft YaHei" w:hAnsi="Microsoft YaHei" w:eastAsia="Microsoft YaHei" w:cs="Microsoft YaHei"/>
          <w:lang w:eastAsia="zh-CN"/>
        </w:rPr>
        <w:t>，有两条独立证据：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64B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证据来源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CA8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结论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915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IMO2025 论文（Huang &amp; Yang）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1E6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best-of-32 也只有 </w:t>
            </w:r>
            <w:r>
              <w:rPr>
                <w:b w:val="1"/>
              </w:rPr>
              <w:t>31.6% / 21.4% / 38.1%</w:t>
            </w:r>
            <w:r>
              <w:rPr>
                <w:rFonts w:hint="eastAsia"/>
              </w:rPr>
              <w:t>，堆数量天花板低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251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本机实测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1B6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best-of-32 实测 </w:t>
            </w:r>
            <w:r>
              <w:rPr>
                <w:b w:val="1"/>
              </w:rPr>
              <w:t>31–38%</w:t>
            </w:r>
            <w:r>
              <w:rPr>
                <w:rFonts w:hint="eastAsia"/>
              </w:rPr>
              <w:t>，边际收益低</w:t>
            </w:r>
          </w:p>
        </w:tc>
      </w:tr>
    </w:tbl>
    <w:p w14:paraId="7FACB329"/>
    <w:p w14:paraId="38483DB9">
      <w:r>
        <w:rPr>
          <w:rFonts w:hint="eastAsia" w:ascii="Microsoft YaHei" w:hAnsi="Microsoft YaHei" w:eastAsia="Microsoft YaHei" w:cs="Microsoft YaHei"/>
          <w:b w:val="1"/>
          <w:lang w:eastAsia="zh-CN"/>
        </w:rPr>
        <w:t>论文与本机互相印证</w:t>
      </w:r>
      <w:r>
        <w:rPr>
          <w:rFonts w:hint="eastAsia" w:ascii="Microsoft YaHei" w:hAnsi="Microsoft YaHei" w:eastAsia="Microsoft YaHei" w:cs="Microsoft YaHei"/>
          <w:lang w:eastAsia="zh-CN"/>
        </w:rPr>
        <w:t>：应该做的是</w:t>
      </w:r>
      <w:r>
        <w:t>"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验证-精炼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（见第</w:t>
      </w:r>
      <w:r>
        <w:t xml:space="preserve"> 7 </w:t>
      </w:r>
      <w:r>
        <w:rPr>
          <w:rFonts w:hint="eastAsia" w:ascii="Microsoft YaHei" w:hAnsi="Microsoft YaHei" w:eastAsia="Microsoft YaHei" w:cs="Microsoft YaHei"/>
          <w:lang w:eastAsia="zh-CN"/>
        </w:rPr>
        <w:t>条），</w:t>
      </w:r>
    </w:p>
    <w:p w14:paraId="2D4E1D74">
      <w:r>
        <w:rPr>
          <w:rFonts w:hint="eastAsia" w:ascii="Microsoft YaHei" w:hAnsi="Microsoft YaHei" w:eastAsia="Microsoft YaHei" w:cs="Microsoft YaHei"/>
          <w:lang w:eastAsia="zh-CN"/>
        </w:rPr>
        <w:t>不是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多撒网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。所以：</w:t>
      </w:r>
    </w:p>
    <w:p w14:paraId="01333F8E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要统一，建议统一到 2</w:t>
      </w:r>
      <w:r>
        <w:rPr>
          <w:rFonts w:hint="eastAsia" w:ascii="Microsoft YaHei" w:hAnsi="Microsoft YaHei" w:eastAsia="Microsoft YaHei" w:cs="Microsoft YaHei"/>
          <w:lang w:eastAsia="zh-CN"/>
        </w:rPr>
        <w:t>（不加候选）</w:t>
      </w:r>
    </w:p>
    <w:p w14:paraId="187A30F4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真正的增益在</w:t>
      </w:r>
      <w:r>
        <w:t xml:space="preserve"> 3.3 </w:t>
      </w:r>
      <w:r>
        <w:rPr>
          <w:rFonts w:hint="eastAsia" w:ascii="Microsoft YaHei" w:hAnsi="Microsoft YaHei" w:eastAsia="Microsoft YaHei" w:cs="Microsoft YaHei"/>
          <w:lang w:eastAsia="zh-CN"/>
        </w:rPr>
        <w:t>自改进，不在</w:t>
      </w:r>
      <w:r>
        <w:t xml:space="preserve"> 3</w:t>
      </w:r>
    </w:p>
    <w:p w14:paraId="7A583ABC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一句话：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候选数是"广度"，自改进是"深度"，本项目的数据显示深度更值钱。</w:t>
      </w:r>
    </w:p>
    <w:p w14:paraId="7714DA36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6. 阶段 3.2「续写补齐」——以后就不截断了</w:t>
      </w:r>
    </w:p>
    <w:p w14:paraId="746DA6C6">
      <w:r>
        <w:rPr>
          <w:rFonts w:hint="eastAsia" w:ascii="Microsoft YaHei" w:hAnsi="Microsoft YaHei" w:eastAsia="Microsoft YaHei" w:cs="Microsoft YaHei"/>
          <w:b w:val="1"/>
          <w:lang w:eastAsia="zh-CN"/>
        </w:rPr>
        <w:t>它是什么</w:t>
      </w:r>
      <w:r>
        <w:rPr>
          <w:rFonts w:hint="eastAsia" w:ascii="Microsoft YaHei" w:hAnsi="Microsoft YaHei" w:eastAsia="Microsoft YaHei" w:cs="Microsoft YaHei"/>
          <w:lang w:eastAsia="zh-CN"/>
        </w:rPr>
        <w:t>：候选被</w:t>
      </w:r>
      <w:r>
        <w:t xml:space="preserve"> token </w:t>
      </w:r>
      <w:r>
        <w:rPr>
          <w:rFonts w:hint="eastAsia" w:ascii="Microsoft YaHei" w:hAnsi="Microsoft YaHei" w:eastAsia="Microsoft YaHei" w:cs="Microsoft YaHei"/>
          <w:lang w:eastAsia="zh-CN"/>
        </w:rPr>
        <w:t>上限截断时，再调一次模型把后半段接上</w:t>
      </w:r>
    </w:p>
    <w:p w14:paraId="765A8A12"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solver.complete_truncated_candidates</w:t>
      </w:r>
      <w:r>
        <w:rPr>
          <w:rFonts w:hint="eastAsia" w:ascii="Microsoft YaHei" w:hAnsi="Microsoft YaHei" w:eastAsia="Microsoft YaHei" w:cs="Microsoft YaHei"/>
          <w:lang w:eastAsia="zh-CN"/>
        </w:rPr>
        <w:t>）。深档</w:t>
      </w:r>
      <w:r>
        <w:t xml:space="preserve"> 2 </w:t>
      </w:r>
      <w:r>
        <w:rPr>
          <w:rFonts w:hint="eastAsia" w:ascii="Microsoft YaHei" w:hAnsi="Microsoft YaHei" w:eastAsia="Microsoft YaHei" w:cs="Microsoft YaHei"/>
          <w:lang w:eastAsia="zh-CN"/>
        </w:rPr>
        <w:t>个、标准档</w:t>
      </w:r>
      <w:r>
        <w:t xml:space="preserve"> 1 </w:t>
      </w:r>
      <w:r>
        <w:rPr>
          <w:rFonts w:hint="eastAsia" w:ascii="Microsoft YaHei" w:hAnsi="Microsoft YaHei" w:eastAsia="Microsoft YaHei" w:cs="Microsoft YaHei"/>
          <w:lang w:eastAsia="zh-CN"/>
        </w:rPr>
        <w:t>个。</w:t>
      </w:r>
    </w:p>
    <w:p w14:paraId="383DF3DF">
      <w:r>
        <w:rPr>
          <w:rFonts w:hint="eastAsia" w:ascii="Microsoft YaHei" w:hAnsi="Microsoft YaHei" w:eastAsia="Microsoft YaHei" w:cs="Microsoft YaHei"/>
          <w:b w:val="1"/>
          <w:lang w:eastAsia="zh-CN"/>
        </w:rPr>
        <w:t>你的判断对</w:t>
      </w:r>
      <w:r>
        <w:rPr>
          <w:rFonts w:hint="eastAsia" w:ascii="Microsoft YaHei" w:hAnsi="Microsoft YaHei" w:eastAsia="Microsoft YaHei" w:cs="Microsoft YaHei"/>
          <w:lang w:eastAsia="zh-CN"/>
        </w:rPr>
        <w:t>：如果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根本不再截断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t xml:space="preserve">token </w:t>
      </w:r>
      <w:r>
        <w:rPr>
          <w:rFonts w:hint="eastAsia" w:ascii="Microsoft YaHei" w:hAnsi="Microsoft YaHei" w:eastAsia="Microsoft YaHei" w:cs="Microsoft YaHei"/>
          <w:lang w:eastAsia="zh-CN"/>
        </w:rPr>
        <w:t>上限放开），</w:t>
      </w:r>
    </w:p>
    <w:p w14:paraId="34871C63">
      <w:r>
        <w:rPr>
          <w:rFonts w:hint="eastAsia" w:ascii="Microsoft YaHei" w:hAnsi="Microsoft YaHei" w:eastAsia="Microsoft YaHei" w:cs="Microsoft YaHei"/>
          <w:lang w:eastAsia="zh-CN"/>
        </w:rPr>
        <w:t>就不会有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截断的候选</w:t>
      </w:r>
      <w:r>
        <w:t xml:space="preserve">"⇒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这步自然失效，可以关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2B0100C5">
      <w:r>
        <w:rPr>
          <w:rFonts w:hint="eastAsia" w:ascii="Microsoft YaHei" w:hAnsi="Microsoft YaHei" w:eastAsia="Microsoft YaHei" w:cs="Microsoft YaHei"/>
          <w:b w:val="1"/>
          <w:lang w:eastAsia="zh-CN"/>
        </w:rPr>
        <w:t>怎么关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：把 </w:t>
      </w:r>
      <w:r>
        <w:rPr>
          <w:rFonts w:ascii="Consolas" w:hAnsi="Consolas"/>
          <w:sz w:val="18"/>
        </w:rPr>
        <w:t>tier_max_completions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设为 </w:t>
      </w:r>
      <w:r>
        <w:rPr>
          <w:rFonts w:ascii="Consolas" w:hAnsi="Consolas"/>
          <w:sz w:val="18"/>
        </w:rPr>
        <w:t>{"fast":0,"standard":0,"deep":0}</w:t>
      </w:r>
    </w:p>
    <w:p w14:paraId="70267529">
      <w:r>
        <w:rPr>
          <w:rFonts w:hint="eastAsia" w:ascii="Microsoft YaHei" w:hAnsi="Microsoft YaHei" w:eastAsia="Microsoft YaHei" w:cs="Microsoft YaHei"/>
          <w:lang w:eastAsia="zh-CN"/>
        </w:rPr>
        <w:t xml:space="preserve">（代码里 </w:t>
      </w:r>
      <w:r>
        <w:rPr>
          <w:rFonts w:ascii="Consolas" w:hAnsi="Consolas"/>
          <w:sz w:val="18"/>
        </w:rPr>
        <w:t>max_comp &gt; 0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才执行）。</w:t>
      </w:r>
    </w:p>
    <w:p w14:paraId="71FDDB81">
      <w:r>
        <w:rPr>
          <w:rFonts w:hint="eastAsia" w:ascii="Microsoft YaHei" w:hAnsi="Microsoft YaHei" w:eastAsia="Microsoft YaHei" w:cs="Microsoft YaHei"/>
          <w:b w:val="1"/>
          <w:lang w:eastAsia="zh-CN"/>
        </w:rPr>
        <w:t>⚠ 但要注意</w:t>
      </w:r>
      <w:r>
        <w:rPr>
          <w:rFonts w:hint="eastAsia" w:ascii="Microsoft YaHei" w:hAnsi="Microsoft YaHei" w:eastAsia="Microsoft YaHei" w:cs="Microsoft YaHei"/>
          <w:lang w:eastAsia="zh-CN"/>
        </w:rPr>
        <w:t>：截断来源有两类</w:t>
      </w:r>
      <w:r>
        <w:t>——</w:t>
      </w:r>
    </w:p>
    <w:p w14:paraId="7574B1BD">
      <w:r>
        <w:t xml:space="preserve">①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token 上限</w:t>
      </w:r>
      <w:r>
        <w:rPr>
          <w:rFonts w:hint="eastAsia" w:ascii="Microsoft YaHei" w:hAnsi="Microsoft YaHei" w:eastAsia="Microsoft YaHei" w:cs="Microsoft YaHei"/>
          <w:lang w:eastAsia="zh-CN"/>
        </w:rPr>
        <w:t>（放开后消失）</w:t>
      </w:r>
      <w:r>
        <w:t xml:space="preserve">②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时间墙砍断</w:t>
      </w:r>
      <w:r>
        <w:rPr>
          <w:rFonts w:hint="eastAsia" w:ascii="Microsoft YaHei" w:hAnsi="Microsoft YaHei" w:eastAsia="Microsoft YaHei" w:cs="Microsoft YaHei"/>
          <w:lang w:eastAsia="zh-CN"/>
        </w:rPr>
        <w:t>（放开后也消失）。</w:t>
      </w:r>
    </w:p>
    <w:p w14:paraId="3DA6E40E">
      <w:r>
        <w:rPr>
          <w:rFonts w:hint="eastAsia" w:ascii="Microsoft YaHei" w:hAnsi="Microsoft YaHei" w:eastAsia="Microsoft YaHei" w:cs="Microsoft YaHei"/>
          <w:lang w:eastAsia="zh-CN"/>
        </w:rPr>
        <w:t>两类都消失后，这步确实可以关。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但先确认截断率真的降到 0</w:t>
      </w:r>
      <w:r>
        <w:rPr>
          <w:rFonts w:hint="eastAsia" w:ascii="Microsoft YaHei" w:hAnsi="Microsoft YaHei" w:eastAsia="Microsoft YaHei" w:cs="Microsoft YaHei"/>
          <w:lang w:eastAsia="zh-CN"/>
        </w:rPr>
        <w:t>（有截断率埋点可查）。</w:t>
      </w:r>
    </w:p>
    <w:p w14:paraId="4833D5E0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7. 阶段 3.3「无条件自改进」——能不能证明它的效果？</w:t>
      </w:r>
    </w:p>
    <w:p w14:paraId="41248AB4">
      <w:r>
        <w:rPr>
          <w:rFonts w:hint="eastAsia" w:ascii="Microsoft YaHei" w:hAnsi="Microsoft YaHei" w:eastAsia="Microsoft YaHei" w:cs="Microsoft YaHei"/>
          <w:b w:val="1"/>
          <w:lang w:eastAsia="zh-CN"/>
        </w:rPr>
        <w:t>能，而且已经有本机证据。</w:t>
      </w:r>
    </w:p>
    <w:p w14:paraId="716E636D">
      <w:r>
        <w:rPr>
          <w:rFonts w:hint="eastAsia" w:ascii="Microsoft YaHei" w:hAnsi="Microsoft YaHei" w:eastAsia="Microsoft YaHei" w:cs="Microsoft YaHei"/>
          <w:b w:val="1"/>
          <w:lang w:eastAsia="zh-CN"/>
        </w:rPr>
        <w:t>它是什么</w:t>
      </w:r>
      <w:r>
        <w:rPr>
          <w:rFonts w:hint="eastAsia" w:ascii="Microsoft YaHei" w:hAnsi="Microsoft YaHei" w:eastAsia="Microsoft YaHei" w:cs="Microsoft YaHei"/>
          <w:lang w:eastAsia="zh-CN"/>
        </w:rPr>
        <w:t>：生成候选后、送验证前，让模型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再审一遍并改进</w:t>
      </w:r>
    </w:p>
    <w:p w14:paraId="0DDBF627"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solver.improve_candidates</w:t>
      </w:r>
      <w:r>
        <w:rPr>
          <w:rFonts w:hint="eastAsia" w:ascii="Microsoft YaHei" w:hAnsi="Microsoft YaHei" w:eastAsia="Microsoft YaHei" w:cs="Microsoft YaHei"/>
          <w:lang w:eastAsia="zh-CN"/>
        </w:rPr>
        <w:t>）。论文的解释是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这不是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提升质量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</w:p>
    <w:p w14:paraId="26A49ED4">
      <w:r>
        <w:rPr>
          <w:rFonts w:hint="eastAsia" w:ascii="Microsoft YaHei" w:hAnsi="Microsoft YaHei" w:eastAsia="Microsoft YaHei" w:cs="Microsoft YaHei"/>
          <w:lang w:eastAsia="zh-CN"/>
        </w:rPr>
        <w:t>而是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"注入第二段推理预算"</w:t>
      </w:r>
      <w:r>
        <w:rPr>
          <w:rFonts w:hint="eastAsia" w:ascii="Microsoft YaHei" w:hAnsi="Microsoft YaHei" w:eastAsia="Microsoft YaHei" w:cs="Microsoft YaHei"/>
          <w:lang w:eastAsia="zh-CN"/>
        </w:rPr>
        <w:t>（第一次生成几乎总会把预算用光）。</w:t>
      </w:r>
    </w:p>
    <w:p w14:paraId="6BE66865">
      <w:r>
        <w:rPr>
          <w:rFonts w:hint="eastAsia" w:ascii="Microsoft YaHei" w:hAnsi="Microsoft YaHei" w:eastAsia="Microsoft YaHei" w:cs="Microsoft YaHei"/>
          <w:b w:val="1"/>
          <w:lang w:eastAsia="zh-CN"/>
        </w:rPr>
        <w:t>现有证据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2E2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8DF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数据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858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本机实测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9B6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22.2% → 31.1%（+8.9pp）</w:t>
            </w:r>
            <w:r>
              <w:rPr>
                <w:rFonts w:hint="eastAsia"/>
              </w:rPr>
              <w:t xml:space="preserve">，被认定为 </w:t>
            </w:r>
            <w:r>
              <w:rPr>
                <w:rFonts w:hint="eastAsia"/>
                <w:b w:val="1"/>
              </w:rPr>
              <w:t>最大单点杠杆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AD4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IMO2025 论文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6F0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Step 1 产出质量 "pretty low" 是预期的； Step 2 显著改进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E7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代码注释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CD4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明确写着 " 论文验证的最大杠杆（22.2%→31.1%） "</w:t>
            </w:r>
          </w:p>
        </w:tc>
      </w:tr>
    </w:tbl>
    <w:p w14:paraId="3F01614D"/>
    <w:p w14:paraId="72480266">
      <w:r>
        <w:rPr>
          <w:rFonts w:hint="eastAsia" w:ascii="Microsoft YaHei" w:hAnsi="Microsoft YaHei" w:eastAsia="Microsoft YaHei" w:cs="Microsoft YaHei"/>
          <w:b w:val="1"/>
          <w:lang w:eastAsia="zh-CN"/>
        </w:rPr>
        <w:t>⚠ 但要诚实说明证据的弱点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p w14:paraId="2ADD9577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这个</w:t>
      </w:r>
      <w:r>
        <w:t xml:space="preserve"> +8.9pp </w:t>
      </w:r>
      <w:r>
        <w:rPr>
          <w:rFonts w:hint="eastAsia" w:ascii="Microsoft YaHei" w:hAnsi="Microsoft YaHei" w:eastAsia="Microsoft YaHei" w:cs="Microsoft YaHei"/>
          <w:lang w:eastAsia="zh-CN"/>
        </w:rPr>
        <w:t>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一次本机实验</w:t>
      </w:r>
      <w:r>
        <w:rPr>
          <w:rFonts w:hint="eastAsia" w:ascii="Microsoft YaHei" w:hAnsi="Microsoft YaHei" w:eastAsia="Microsoft YaHei" w:cs="Microsoft YaHei"/>
          <w:lang w:eastAsia="zh-CN"/>
        </w:rPr>
        <w:t>的结果，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不是多次重复</w:t>
      </w:r>
      <w:r>
        <w:rPr>
          <w:rFonts w:hint="eastAsia" w:ascii="Microsoft YaHei" w:hAnsi="Microsoft YaHei" w:eastAsia="Microsoft YaHei" w:cs="Microsoft YaHei"/>
          <w:lang w:eastAsia="zh-CN"/>
        </w:rPr>
        <w:t>；</w:t>
      </w:r>
    </w:p>
    <w:p w14:paraId="4AC8066F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中间隔了别的改动，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不排除混杂</w:t>
      </w:r>
      <w:r>
        <w:rPr>
          <w:rFonts w:hint="eastAsia" w:ascii="Microsoft YaHei" w:hAnsi="Microsoft YaHei" w:eastAsia="Microsoft YaHei" w:cs="Microsoft YaHei"/>
          <w:lang w:eastAsia="zh-CN"/>
        </w:rPr>
        <w:t>；</w:t>
      </w:r>
    </w:p>
    <w:p w14:paraId="31B8051B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想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证明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得更硬，应该做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同一 commit 下的开/关对照</w:t>
      </w:r>
      <w:r>
        <w:rPr>
          <w:rFonts w:hint="eastAsia" w:ascii="Microsoft YaHei" w:hAnsi="Microsoft YaHei" w:eastAsia="Microsoft YaHei" w:cs="Microsoft YaHei"/>
          <w:lang w:eastAsia="zh-CN"/>
        </w:rPr>
        <w:t>（只改这一个开关）。</w:t>
      </w:r>
    </w:p>
    <w:p w14:paraId="376BC3B3">
      <w:r>
        <w:rPr>
          <w:rFonts w:hint="eastAsia" w:ascii="Microsoft YaHei" w:hAnsi="Microsoft YaHei" w:eastAsia="Microsoft YaHei" w:cs="Microsoft YaHei"/>
          <w:b w:val="1"/>
          <w:lang w:eastAsia="zh-CN"/>
        </w:rPr>
        <w:t>建议的验证方案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：对照组 </w:t>
      </w:r>
      <w:r>
        <w:rPr>
          <w:rFonts w:ascii="Consolas" w:hAnsi="Consolas"/>
          <w:sz w:val="18"/>
        </w:rPr>
        <w:t>enable_self_improve=False</w:t>
      </w:r>
      <w:r>
        <w:t xml:space="preserve"> vs </w:t>
      </w:r>
      <w:r>
        <w:rPr>
          <w:rFonts w:hint="eastAsia" w:ascii="Microsoft YaHei" w:hAnsi="Microsoft YaHei" w:eastAsia="Microsoft YaHei" w:cs="Microsoft YaHei"/>
          <w:lang w:eastAsia="zh-CN"/>
        </w:rPr>
        <w:t>实验组</w:t>
      </w:r>
      <w:r>
        <w:t xml:space="preserve"> </w:t>
      </w:r>
      <w:r>
        <w:rPr>
          <w:rFonts w:ascii="Consolas" w:hAnsi="Consolas"/>
          <w:sz w:val="18"/>
        </w:rPr>
        <w:t>True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</w:p>
    <w:p w14:paraId="0566C1E5">
      <w:r>
        <w:rPr>
          <w:rFonts w:hint="eastAsia" w:ascii="Microsoft YaHei" w:hAnsi="Microsoft YaHei" w:eastAsia="Microsoft YaHei" w:cs="Microsoft YaHei"/>
          <w:lang w:eastAsia="zh-CN"/>
        </w:rPr>
        <w:t>同题单、串行跑，看配对净增益是否</w:t>
      </w:r>
      <w:r>
        <w:t xml:space="preserve"> ≥3 </w:t>
      </w:r>
      <w:r>
        <w:rPr>
          <w:rFonts w:hint="eastAsia" w:ascii="Microsoft YaHei" w:hAnsi="Microsoft YaHei" w:eastAsia="Microsoft YaHei" w:cs="Microsoft YaHei"/>
          <w:lang w:eastAsia="zh-CN"/>
        </w:rPr>
        <w:t>且</w:t>
      </w:r>
      <w:r>
        <w:t xml:space="preserve"> a≥2b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16FCDF61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8. 阶段 3.4「三 Agent 协作」——为什么关？多 Agent 无法联动吗？</w:t>
      </w:r>
    </w:p>
    <w:p w14:paraId="6D33854A">
      <w:r>
        <w:rPr>
          <w:rFonts w:hint="eastAsia" w:ascii="Microsoft YaHei" w:hAnsi="Microsoft YaHei" w:eastAsia="Microsoft YaHei" w:cs="Microsoft YaHei"/>
          <w:b w:val="1"/>
          <w:lang w:eastAsia="zh-CN"/>
        </w:rPr>
        <w:t>两个问题的答案都是"不是"。</w:t>
      </w:r>
    </w:p>
    <w:p w14:paraId="2B65C86D">
      <w:r>
        <w:rPr>
          <w:rFonts w:hint="eastAsia" w:ascii="Microsoft YaHei" w:hAnsi="Microsoft YaHei" w:eastAsia="Microsoft YaHei" w:cs="Microsoft YaHei"/>
          <w:b w:val="1"/>
          <w:lang w:eastAsia="zh-CN"/>
        </w:rPr>
        <w:t>先说"多 Agent 能不能联动"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p w14:paraId="79664A03">
      <w:r>
        <w:rPr>
          <w:rFonts w:hint="eastAsia" w:ascii="Microsoft YaHei" w:hAnsi="Microsoft YaHei" w:eastAsia="Microsoft YaHei" w:cs="Microsoft YaHei"/>
          <w:b w:val="1"/>
          <w:lang w:eastAsia="zh-CN"/>
        </w:rPr>
        <w:t>能联动，而且是深度联动的</w:t>
      </w:r>
      <w:r>
        <w:rPr>
          <w:rFonts w:hint="eastAsia" w:ascii="Microsoft YaHei" w:hAnsi="Microsoft YaHei" w:eastAsia="Microsoft YaHei" w:cs="Microsoft YaHei"/>
          <w:lang w:eastAsia="zh-CN"/>
        </w:rPr>
        <w:t>。它的结构是四个角色串行接力：</w:t>
      </w:r>
    </w:p>
    <w:p w14:paraId="0DE4A8DF">
      <w:r>
        <w:rPr>
          <w:rFonts w:hint="eastAsia" w:ascii="Microsoft YaHei" w:hAnsi="Microsoft YaHei" w:eastAsia="Microsoft YaHei" w:cs="Microsoft YaHei"/>
          <w:b w:val="1"/>
          <w:lang w:eastAsia="zh-CN"/>
        </w:rPr>
        <w:t>解题 Agent → 审查 Agent → 整合 Agent → 验证 Agent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</w:p>
    <w:p w14:paraId="5086CF23">
      <w:r>
        <w:rPr>
          <w:rFonts w:hint="eastAsia" w:ascii="Microsoft YaHei" w:hAnsi="Microsoft YaHei" w:eastAsia="Microsoft YaHei" w:cs="Microsoft YaHei"/>
          <w:lang w:eastAsia="zh-CN"/>
        </w:rPr>
        <w:t>验证不通过就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回头重来</w:t>
      </w:r>
      <w:r>
        <w:rPr>
          <w:rFonts w:hint="eastAsia" w:ascii="Microsoft YaHei" w:hAnsi="Microsoft YaHei" w:eastAsia="Microsoft YaHei" w:cs="Microsoft YaHei"/>
          <w:lang w:eastAsia="zh-CN"/>
        </w:rPr>
        <w:t>（回到解题</w:t>
      </w:r>
      <w:r>
        <w:t xml:space="preserve"> Agent</w:t>
      </w:r>
      <w:r>
        <w:rPr>
          <w:rFonts w:hint="eastAsia" w:ascii="Microsoft YaHei" w:hAnsi="Microsoft YaHei" w:eastAsia="Microsoft YaHei" w:cs="Microsoft YaHei"/>
          <w:lang w:eastAsia="zh-CN"/>
        </w:rPr>
        <w:t>）。</w:t>
      </w:r>
    </w:p>
    <w:p w14:paraId="29A5ED34">
      <w:r>
        <w:rPr>
          <w:rFonts w:hint="eastAsia" w:ascii="Microsoft YaHei" w:hAnsi="Microsoft YaHei" w:eastAsia="Microsoft YaHei" w:cs="Microsoft YaHei"/>
          <w:lang w:eastAsia="zh-CN"/>
        </w:rPr>
        <w:t>四个角色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共享同一份上下文</w:t>
      </w:r>
      <w:r>
        <w:rPr>
          <w:rFonts w:hint="eastAsia" w:ascii="Microsoft YaHei" w:hAnsi="Microsoft YaHei" w:eastAsia="Microsoft YaHei" w:cs="Microsoft YaHei"/>
          <w:lang w:eastAsia="zh-CN"/>
        </w:rPr>
        <w:t>（题目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已有答案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审查意见），</w:t>
      </w:r>
    </w:p>
    <w:p w14:paraId="30C86250">
      <w:r>
        <w:rPr>
          <w:rFonts w:hint="eastAsia" w:ascii="Microsoft YaHei" w:hAnsi="Microsoft YaHei" w:eastAsia="Microsoft YaHei" w:cs="Microsoft YaHei"/>
          <w:lang w:eastAsia="zh-CN"/>
        </w:rPr>
        <w:t>审查意见会带回去让解题</w:t>
      </w:r>
      <w:r>
        <w:t xml:space="preserve"> Agent </w:t>
      </w:r>
      <w:r>
        <w:rPr>
          <w:rFonts w:hint="eastAsia" w:ascii="Microsoft YaHei" w:hAnsi="Microsoft YaHei" w:eastAsia="Microsoft YaHei" w:cs="Microsoft YaHei"/>
          <w:lang w:eastAsia="zh-CN"/>
        </w:rPr>
        <w:t>改。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不是四个独立 Agent 各跑各的。</w:t>
      </w:r>
    </w:p>
    <w:p w14:paraId="1D074C16">
      <w:r>
        <w:rPr>
          <w:rFonts w:hint="eastAsia" w:ascii="Microsoft YaHei" w:hAnsi="Microsoft YaHei" w:eastAsia="Microsoft YaHei" w:cs="Microsoft YaHei"/>
          <w:b w:val="1"/>
          <w:lang w:eastAsia="zh-CN"/>
        </w:rPr>
        <w:t>那为什么关着？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只有一个原因：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烧时间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7956AE0F">
      <w:r>
        <w:rPr>
          <w:rFonts w:hint="eastAsia" w:ascii="Microsoft YaHei" w:hAnsi="Microsoft YaHei" w:eastAsia="Microsoft YaHei" w:cs="Microsoft YaHei"/>
          <w:lang w:eastAsia="zh-CN"/>
        </w:rPr>
        <w:t>代码注释记录了实测（</w:t>
      </w:r>
      <w:r>
        <w:t xml:space="preserve">004 </w:t>
      </w:r>
      <w:r>
        <w:rPr>
          <w:rFonts w:hint="eastAsia" w:ascii="Microsoft YaHei" w:hAnsi="Microsoft YaHei" w:eastAsia="Microsoft YaHei" w:cs="Microsoft YaHei"/>
          <w:lang w:eastAsia="zh-CN"/>
        </w:rPr>
        <w:t>题复现）：</w:t>
      </w:r>
    </w:p>
    <w:p w14:paraId="6CEA2653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本阶段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此前没有任何上限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，单题烧掉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691 秒</w:t>
      </w:r>
    </w:p>
    <w:p w14:paraId="1237B43E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把后面的</w:t>
      </w:r>
      <w:r>
        <w:t xml:space="preserve"> </w:t>
      </w:r>
      <w:r>
        <w:rPr>
          <w:rFonts w:hint="eastAsia" w:ascii="Microsoft YaHei" w:hAnsi="Microsoft YaHei" w:eastAsia="Microsoft YaHei" w:cs="Microsoft YaHei"/>
          <w:sz w:val="18"/>
          <w:lang w:eastAsia="zh-CN"/>
        </w:rPr>
        <w:t>3.3 自改进</w:t>
      </w:r>
      <w:r>
        <w:t xml:space="preserve"> / </w:t>
      </w:r>
      <w:r>
        <w:rPr>
          <w:rFonts w:hint="eastAsia" w:ascii="Microsoft YaHei" w:hAnsi="Microsoft YaHei" w:eastAsia="Microsoft YaHei" w:cs="Microsoft YaHei"/>
          <w:sz w:val="18"/>
          <w:lang w:eastAsia="zh-CN"/>
        </w:rPr>
        <w:t>4 验证投票</w:t>
      </w:r>
      <w:r>
        <w:t xml:space="preserve"> / </w:t>
      </w:r>
      <w:r>
        <w:rPr>
          <w:rFonts w:hint="eastAsia" w:ascii="Microsoft YaHei" w:hAnsi="Microsoft YaHei" w:eastAsia="Microsoft YaHei" w:cs="Microsoft YaHei"/>
          <w:sz w:val="18"/>
          <w:lang w:eastAsia="zh-CN"/>
        </w:rPr>
        <w:t>6.5 最终闸门</w:t>
      </w:r>
      <w:r>
        <w:t xml:space="preserve">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全部挤成 0 秒</w:t>
      </w:r>
    </w:p>
    <w:p w14:paraId="5B7A6053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lang w:eastAsia="zh-CN"/>
        </w:rPr>
        <w:t>后果：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错误答案没经过任何后续防线就直接提交</w:t>
      </w:r>
      <w:r>
        <w:rPr>
          <w:rFonts w:hint="eastAsia" w:ascii="Microsoft YaHei" w:hAnsi="Microsoft YaHei" w:eastAsia="Microsoft YaHei" w:cs="Microsoft YaHei"/>
          <w:lang w:eastAsia="zh-CN"/>
        </w:rPr>
        <w:t>（实测</w:t>
      </w:r>
      <w:r>
        <w:t xml:space="preserve"> 1012 ≠ 2024</w:t>
      </w:r>
      <w:r>
        <w:rPr>
          <w:rFonts w:hint="eastAsia" w:ascii="Microsoft YaHei" w:hAnsi="Microsoft YaHei" w:eastAsia="Microsoft YaHei" w:cs="Microsoft YaHei"/>
          <w:lang w:eastAsia="zh-CN"/>
        </w:rPr>
        <w:t>）</w:t>
      </w:r>
    </w:p>
    <w:p w14:paraId="73B59762">
      <w:r>
        <w:rPr>
          <w:rFonts w:hint="eastAsia" w:ascii="Microsoft YaHei" w:hAnsi="Microsoft YaHei" w:eastAsia="Microsoft YaHei" w:cs="Microsoft YaHei"/>
          <w:b w:val="1"/>
          <w:lang w:eastAsia="zh-CN"/>
        </w:rPr>
        <w:t>所以关它是"两害相权"</w:t>
      </w:r>
      <w:r>
        <w:rPr>
          <w:rFonts w:hint="eastAsia" w:ascii="Microsoft YaHei" w:hAnsi="Microsoft YaHei" w:eastAsia="Microsoft YaHei" w:cs="Microsoft YaHei"/>
          <w:lang w:eastAsia="zh-CN"/>
        </w:rPr>
        <w:t>：它本身可能有用，但会把整条防线饿死。</w:t>
      </w:r>
    </w:p>
    <w:p w14:paraId="03383F90">
      <w:r>
        <w:rPr>
          <w:rFonts w:hint="eastAsia" w:ascii="Microsoft YaHei" w:hAnsi="Microsoft YaHei" w:eastAsia="Microsoft YaHei" w:cs="Microsoft YaHei"/>
          <w:b w:val="1"/>
          <w:lang w:eastAsia="zh-CN"/>
        </w:rPr>
        <w:t>研究阶段的建议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p w14:paraId="58FBD0CE">
      <w:pPr>
        <w:ind w:left="240"/>
      </w:pPr>
      <w:r>
        <w:t xml:space="preserve">1. </w:t>
      </w:r>
      <w:r>
        <w:rPr>
          <w:rFonts w:hint="eastAsia" w:ascii="Microsoft YaHei" w:hAnsi="Microsoft YaHei" w:eastAsia="Microsoft YaHei" w:cs="Microsoft YaHei"/>
          <w:lang w:eastAsia="zh-CN"/>
        </w:rPr>
        <w:t>现在已有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阶段预算帽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rPr>
          <w:rFonts w:ascii="Consolas" w:hAnsi="Consolas"/>
          <w:sz w:val="18"/>
        </w:rPr>
        <w:t>_phase_budget(stage="3.4_collab")</w:t>
      </w:r>
      <w:r>
        <w:rPr>
          <w:rFonts w:hint="eastAsia" w:ascii="Microsoft YaHei" w:hAnsi="Microsoft YaHei" w:eastAsia="Microsoft YaHei" w:cs="Microsoft YaHei"/>
          <w:lang w:eastAsia="zh-CN"/>
        </w:rPr>
        <w:t>），</w:t>
      </w:r>
    </w:p>
    <w:p w14:paraId="6674610E"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且与</w:t>
      </w:r>
      <w:r>
        <w:t xml:space="preserve"> 3.3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共享额度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t xml:space="preserve">3.3 </w:t>
      </w:r>
      <w:r>
        <w:rPr>
          <w:rFonts w:hint="eastAsia" w:ascii="Microsoft YaHei" w:hAnsi="Microsoft YaHei" w:eastAsia="Microsoft YaHei" w:cs="Microsoft YaHei"/>
          <w:lang w:eastAsia="zh-CN"/>
        </w:rPr>
        <w:t>先用、</w:t>
      </w:r>
      <w:r>
        <w:t xml:space="preserve">3.4 </w:t>
      </w:r>
      <w:r>
        <w:rPr>
          <w:rFonts w:hint="eastAsia" w:ascii="Microsoft YaHei" w:hAnsi="Microsoft YaHei" w:eastAsia="Microsoft YaHei" w:cs="Microsoft YaHei"/>
          <w:lang w:eastAsia="zh-CN"/>
        </w:rPr>
        <w:t>只用余额）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安全性比当时好</w:t>
      </w:r>
    </w:p>
    <w:p w14:paraId="166DF8E1">
      <w:pPr>
        <w:ind w:left="240"/>
      </w:pPr>
      <w:r>
        <w:t xml:space="preserve">2. </w:t>
      </w:r>
      <w:r>
        <w:rPr>
          <w:rFonts w:hint="eastAsia" w:ascii="Microsoft YaHei" w:hAnsi="Microsoft YaHei" w:eastAsia="Microsoft YaHei" w:cs="Microsoft YaHei"/>
          <w:lang w:eastAsia="zh-CN"/>
        </w:rPr>
        <w:t>但既然时间不限，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可以放开这个共享额度</w:t>
      </w:r>
      <w:r>
        <w:rPr>
          <w:rFonts w:hint="eastAsia" w:ascii="Microsoft YaHei" w:hAnsi="Microsoft YaHei" w:eastAsia="Microsoft YaHei" w:cs="Microsoft YaHei"/>
          <w:lang w:eastAsia="zh-CN"/>
        </w:rPr>
        <w:t>再</w:t>
      </w:r>
      <w:r>
        <w:t xml:space="preserve"> A/B</w:t>
      </w:r>
    </w:p>
    <w:p w14:paraId="0B1114D1">
      <w:pPr>
        <w:ind w:left="240"/>
      </w:pPr>
      <w:r>
        <w:t xml:space="preserve">3. ⚠ </w:t>
      </w:r>
      <w:r>
        <w:rPr>
          <w:rFonts w:hint="eastAsia" w:ascii="Microsoft YaHei" w:hAnsi="Microsoft YaHei" w:eastAsia="Microsoft YaHei" w:cs="Microsoft YaHei"/>
          <w:lang w:eastAsia="zh-CN"/>
        </w:rPr>
        <w:t>注意它与</w:t>
      </w:r>
      <w:r>
        <w:t xml:space="preserve"> 3.3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语义重叠</w:t>
      </w:r>
      <w:r>
        <w:rPr>
          <w:rFonts w:hint="eastAsia" w:ascii="Microsoft YaHei" w:hAnsi="Microsoft YaHei" w:eastAsia="Microsoft YaHei" w:cs="Microsoft YaHei"/>
          <w:lang w:eastAsia="zh-CN"/>
        </w:rPr>
        <w:t>（都是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生成后改进候选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），</w:t>
      </w:r>
    </w:p>
    <w:p w14:paraId="7FD68D08"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同时开可能只是重复劳动</w:t>
      </w:r>
      <w:r>
        <w:t>——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建议二选一或明确分工</w:t>
      </w:r>
    </w:p>
    <w:p w14:paraId="74B9C467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9. 阶段 3.5「子目标补充候选」——这个的作用是什么？</w:t>
      </w:r>
    </w:p>
    <w:p w14:paraId="5FE371DA">
      <w:r>
        <w:rPr>
          <w:rFonts w:hint="eastAsia" w:ascii="Microsoft YaHei" w:hAnsi="Microsoft YaHei" w:eastAsia="Microsoft YaHei" w:cs="Microsoft YaHei"/>
          <w:b w:val="1"/>
          <w:lang w:eastAsia="zh-CN"/>
        </w:rPr>
        <w:t>一句话：它是"候选不够时的兜底"，不是主路径。</w:t>
      </w:r>
    </w:p>
    <w:p w14:paraId="5D81ECE4">
      <w:r>
        <w:rPr>
          <w:rFonts w:hint="eastAsia" w:ascii="Microsoft YaHei" w:hAnsi="Microsoft YaHei" w:eastAsia="Microsoft YaHei" w:cs="Microsoft YaHei"/>
          <w:b w:val="1"/>
          <w:lang w:eastAsia="zh-CN"/>
        </w:rPr>
        <w:t>触发条件</w:t>
      </w:r>
      <w:r>
        <w:rPr>
          <w:rFonts w:hint="eastAsia" w:ascii="Microsoft YaHei" w:hAnsi="Microsoft YaHei" w:eastAsia="Microsoft YaHei" w:cs="Microsoft YaHei"/>
          <w:lang w:eastAsia="zh-CN"/>
        </w:rPr>
        <w:t>（四个条件全满足才跑）：</w:t>
      </w:r>
    </w:p>
    <w:p w14:paraId="4FA55D2E">
      <w:r>
        <w:rPr>
          <w:rFonts w:hint="eastAsia" w:ascii="Microsoft YaHei" w:hAnsi="Microsoft YaHei" w:eastAsia="Microsoft YaHei" w:cs="Microsoft YaHei"/>
          <w:b w:val="1"/>
          <w:lang w:eastAsia="zh-CN"/>
        </w:rPr>
        <w:t>① 非深档</w:t>
      </w:r>
      <w:r>
        <w:rPr>
          <w:rFonts w:hint="eastAsia" w:ascii="Microsoft YaHei" w:hAnsi="Microsoft YaHei" w:eastAsia="Microsoft YaHei" w:cs="Microsoft YaHei"/>
          <w:lang w:eastAsia="zh-CN"/>
        </w:rPr>
        <w:t>（深档已在</w:t>
      </w:r>
      <w:r>
        <w:t xml:space="preserve"> 2.7 </w:t>
      </w:r>
      <w:r>
        <w:rPr>
          <w:rFonts w:hint="eastAsia" w:ascii="Microsoft YaHei" w:hAnsi="Microsoft YaHei" w:eastAsia="Microsoft YaHei" w:cs="Microsoft YaHei"/>
          <w:lang w:eastAsia="zh-CN"/>
        </w:rPr>
        <w:t>走过）</w:t>
      </w:r>
      <w:r>
        <w:t xml:space="preserve">→ </w:t>
      </w:r>
      <w:r>
        <w:rPr>
          <w:b w:val="1"/>
        </w:rPr>
        <w:t xml:space="preserve">② </w:t>
      </w:r>
      <w:r>
        <w:rPr>
          <w:rFonts w:ascii="Consolas" w:hAnsi="Consolas"/>
          <w:b w:val="1"/>
          <w:sz w:val="18"/>
        </w:rPr>
        <w:t>use_sub_goal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 xml:space="preserve"> 开关打开</w:t>
      </w:r>
      <w:r>
        <w:rPr>
          <w:rFonts w:hint="eastAsia" w:ascii="Microsoft YaHei" w:hAnsi="Microsoft YaHei" w:eastAsia="Microsoft YaHei" w:cs="Microsoft YaHei"/>
          <w:lang w:eastAsia="zh-CN"/>
        </w:rPr>
        <w:t>（默认关）</w:t>
      </w:r>
      <w:r>
        <w:t>→</w:t>
      </w:r>
    </w:p>
    <w:p w14:paraId="445A9278">
      <w:r>
        <w:rPr>
          <w:rFonts w:hint="eastAsia" w:ascii="Microsoft YaHei" w:hAnsi="Microsoft YaHei" w:eastAsia="Microsoft YaHei" w:cs="Microsoft YaHei"/>
          <w:b w:val="1"/>
          <w:lang w:eastAsia="zh-CN"/>
        </w:rPr>
        <w:t>③ 2.7 主路径没跑过</w:t>
      </w:r>
      <w:r>
        <w:t xml:space="preserve"> →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④ 当前候选数少于 2 个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30079C3C">
      <w:r>
        <w:rPr>
          <w:rFonts w:hint="eastAsia" w:ascii="Microsoft YaHei" w:hAnsi="Microsoft YaHei" w:eastAsia="Microsoft YaHei" w:cs="Microsoft YaHei"/>
          <w:b w:val="1"/>
          <w:lang w:eastAsia="zh-CN"/>
        </w:rPr>
        <w:t>为什么你觉得它难理解</w:t>
      </w:r>
      <w:r>
        <w:rPr>
          <w:rFonts w:hint="eastAsia" w:ascii="Microsoft YaHei" w:hAnsi="Microsoft YaHei" w:eastAsia="Microsoft YaHei" w:cs="Microsoft YaHei"/>
          <w:lang w:eastAsia="zh-CN"/>
        </w:rPr>
        <w:t>：因为它的存在本身是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历史过渡产物</w:t>
      </w:r>
      <w:r>
        <w:t>——</w:t>
      </w:r>
    </w:p>
    <w:p w14:paraId="1213267C">
      <w:r>
        <w:rPr>
          <w:rFonts w:hint="eastAsia" w:ascii="Microsoft YaHei" w:hAnsi="Microsoft YaHei" w:eastAsia="Microsoft YaHei" w:cs="Microsoft YaHei"/>
          <w:lang w:eastAsia="zh-CN"/>
        </w:rPr>
        <w:t>当年</w:t>
      </w:r>
      <w:r>
        <w:t xml:space="preserve"> 2.7 </w:t>
      </w:r>
      <w:r>
        <w:rPr>
          <w:rFonts w:hint="eastAsia" w:ascii="Microsoft YaHei" w:hAnsi="Microsoft YaHei" w:eastAsia="Microsoft YaHei" w:cs="Microsoft YaHei"/>
          <w:lang w:eastAsia="zh-CN"/>
        </w:rPr>
        <w:t>主路径还没变成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全档位统一先跑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，子目标分解是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按需触发</w:t>
      </w:r>
      <w:r>
        <w:rPr>
          <w:rFonts w:hint="eastAsia" w:ascii="Microsoft YaHei" w:hAnsi="Microsoft YaHei" w:eastAsia="Microsoft YaHei" w:cs="Microsoft YaHei"/>
          <w:lang w:eastAsia="zh-CN"/>
        </w:rPr>
        <w:t>的，</w:t>
      </w:r>
    </w:p>
    <w:p w14:paraId="77A32675">
      <w:r>
        <w:t xml:space="preserve">3.5 </w:t>
      </w:r>
      <w:r>
        <w:rPr>
          <w:rFonts w:hint="eastAsia" w:ascii="Microsoft YaHei" w:hAnsi="Microsoft YaHei" w:eastAsia="Microsoft YaHei" w:cs="Microsoft YaHei"/>
          <w:lang w:eastAsia="zh-CN"/>
        </w:rPr>
        <w:t>就是那个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按需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入口。</w:t>
      </w:r>
    </w:p>
    <w:p w14:paraId="385EF998">
      <w:r>
        <w:rPr>
          <w:rFonts w:hint="eastAsia" w:ascii="Microsoft YaHei" w:hAnsi="Microsoft YaHei" w:eastAsia="Microsoft YaHei" w:cs="Microsoft YaHei"/>
          <w:b w:val="1"/>
          <w:lang w:eastAsia="zh-CN"/>
        </w:rPr>
        <w:t>现在的情况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  <w:r>
        <w:t xml:space="preserve">2.7 </w:t>
      </w:r>
      <w:r>
        <w:rPr>
          <w:rFonts w:hint="eastAsia" w:ascii="Microsoft YaHei" w:hAnsi="Microsoft YaHei" w:eastAsia="Microsoft YaHei" w:cs="Microsoft YaHei"/>
          <w:lang w:eastAsia="zh-CN"/>
        </w:rPr>
        <w:t>已经全档位先跑一遍了</w:t>
      </w:r>
      <w:r>
        <w:t xml:space="preserve"> ⇒</w:t>
      </w:r>
    </w:p>
    <w:p w14:paraId="35C9B3AF">
      <w:r>
        <w:rPr>
          <w:rFonts w:hint="eastAsia" w:ascii="Microsoft YaHei" w:hAnsi="Microsoft YaHei" w:eastAsia="Microsoft YaHei" w:cs="Microsoft YaHei"/>
          <w:lang w:eastAsia="zh-CN"/>
        </w:rPr>
        <w:t>条件</w:t>
      </w:r>
      <w:r>
        <w:t xml:space="preserve"> ③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t xml:space="preserve">2.7 </w:t>
      </w:r>
      <w:r>
        <w:rPr>
          <w:rFonts w:hint="eastAsia" w:ascii="Microsoft YaHei" w:hAnsi="Microsoft YaHei" w:eastAsia="Microsoft YaHei" w:cs="Microsoft YaHei"/>
          <w:lang w:eastAsia="zh-CN"/>
        </w:rPr>
        <w:t>没跑过）几乎恒假</w:t>
      </w:r>
      <w:r>
        <w:t xml:space="preserve"> ⇒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这步基本不会触发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2A6A0846">
      <w:r>
        <w:rPr>
          <w:rFonts w:hint="eastAsia" w:ascii="Microsoft YaHei" w:hAnsi="Microsoft YaHei" w:eastAsia="Microsoft YaHei" w:cs="Microsoft YaHei"/>
          <w:lang w:eastAsia="zh-CN"/>
        </w:rPr>
        <w:t>所以默认关它是对的，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不需要动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646A161B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10. 阶段 3.6「候选客观审核」——这是干什么的？</w:t>
      </w:r>
    </w:p>
    <w:p w14:paraId="7194472A">
      <w:r>
        <w:rPr>
          <w:rFonts w:hint="eastAsia" w:ascii="Microsoft YaHei" w:hAnsi="Microsoft YaHei" w:eastAsia="Microsoft YaHei" w:cs="Microsoft YaHei"/>
          <w:b w:val="1"/>
          <w:lang w:eastAsia="zh-CN"/>
        </w:rPr>
        <w:t>一句话：在投票之前，先用"客观手段"把明显错的候选淘汰掉。</w:t>
      </w:r>
    </w:p>
    <w:p w14:paraId="07DA163E">
      <w:r>
        <w:rPr>
          <w:rFonts w:hint="eastAsia" w:ascii="Microsoft YaHei" w:hAnsi="Microsoft YaHei" w:eastAsia="Microsoft YaHei" w:cs="Microsoft YaHei"/>
          <w:lang w:eastAsia="zh-CN"/>
        </w:rPr>
        <w:t>因为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投票只能选出"多数派"，不能判断"对不对"</w:t>
      </w:r>
      <w:r>
        <w:t>——</w:t>
      </w:r>
    </w:p>
    <w:p w14:paraId="2D868319">
      <w:r>
        <w:rPr>
          <w:rFonts w:hint="eastAsia" w:ascii="Microsoft YaHei" w:hAnsi="Microsoft YaHei" w:eastAsia="Microsoft YaHei" w:cs="Microsoft YaHei"/>
          <w:lang w:eastAsia="zh-CN"/>
        </w:rPr>
        <w:t>如果多数候选都错，投票会把错的选出来。</w:t>
      </w:r>
      <w:r>
        <w:t xml:space="preserve">3.6 </w:t>
      </w:r>
      <w:r>
        <w:rPr>
          <w:rFonts w:hint="eastAsia" w:ascii="Microsoft YaHei" w:hAnsi="Microsoft YaHei" w:eastAsia="Microsoft YaHei" w:cs="Microsoft YaHei"/>
          <w:lang w:eastAsia="zh-CN"/>
        </w:rPr>
        <w:t>就是给投票加一道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客观前置闸门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13D86B1A">
      <w:r>
        <w:rPr>
          <w:rFonts w:hint="eastAsia" w:ascii="Microsoft YaHei" w:hAnsi="Microsoft YaHei" w:eastAsia="Microsoft YaHei" w:cs="Microsoft YaHei"/>
          <w:b w:val="1"/>
          <w:lang w:eastAsia="zh-CN"/>
        </w:rPr>
        <w:t>两道串行防线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CB1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顺序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491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机制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809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判什么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11A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成本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7DDE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145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Lean 编译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CE1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把答案 / 证明转成 Lean 编译， </w:t>
            </w:r>
            <w:r>
              <w:rPr>
                <w:rFonts w:hint="eastAsia"/>
                <w:b w:val="1"/>
              </w:rPr>
              <w:t>编译不过 = 确定错</w:t>
            </w:r>
            <w:r>
              <w:rPr>
                <w:rFonts w:hint="eastAsia"/>
              </w:rPr>
              <w:t xml:space="preserve"> （淘汰）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C48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 Lean 才跑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B583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DF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客观审核门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6AD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数值代回核验等（Level 0）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885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秒级</w:t>
            </w:r>
          </w:p>
        </w:tc>
      </w:tr>
    </w:tbl>
    <w:p w14:paraId="27250A4B"/>
    <w:p w14:paraId="1094F3CF">
      <w:r>
        <w:rPr>
          <w:rFonts w:hint="eastAsia" w:ascii="Microsoft YaHei" w:hAnsi="Microsoft YaHei" w:eastAsia="Microsoft YaHei" w:cs="Microsoft YaHei"/>
          <w:b w:val="1"/>
          <w:lang w:eastAsia="zh-CN"/>
        </w:rPr>
        <w:t>两条重要细节</w:t>
      </w:r>
      <w:r>
        <w:rPr>
          <w:rFonts w:hint="eastAsia" w:ascii="Microsoft YaHei" w:hAnsi="Microsoft YaHei" w:eastAsia="Microsoft YaHei" w:cs="Microsoft YaHei"/>
          <w:lang w:eastAsia="zh-CN"/>
        </w:rPr>
        <w:t>：</w:t>
      </w:r>
    </w:p>
    <w:p w14:paraId="7FE51E00">
      <w:pPr>
        <w:ind w:left="240"/>
      </w:pPr>
      <w:r>
        <w:t xml:space="preserve">•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"豁免 Lean ≠ 豁免检测"</w:t>
      </w:r>
      <w:r>
        <w:rPr>
          <w:rFonts w:hint="eastAsia" w:ascii="Microsoft YaHei" w:hAnsi="Microsoft YaHei" w:eastAsia="Microsoft YaHei" w:cs="Microsoft YaHei"/>
          <w:lang w:eastAsia="zh-CN"/>
        </w:rPr>
        <w:t>：第</w:t>
      </w:r>
      <w:r>
        <w:t xml:space="preserve"> 1.1 </w:t>
      </w:r>
      <w:r>
        <w:rPr>
          <w:rFonts w:hint="eastAsia" w:ascii="Microsoft YaHei" w:hAnsi="Microsoft YaHei" w:eastAsia="Microsoft YaHei" w:cs="Microsoft YaHei"/>
          <w:lang w:eastAsia="zh-CN"/>
        </w:rPr>
        <w:t>步判定不适用的题（选项字母等）</w:t>
      </w:r>
    </w:p>
    <w:p w14:paraId="5C662022"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这里跳过</w:t>
      </w:r>
      <w:r>
        <w:t xml:space="preserve"> Lean</w:t>
      </w:r>
      <w:r>
        <w:rPr>
          <w:rFonts w:hint="eastAsia" w:ascii="Microsoft YaHei" w:hAnsi="Microsoft YaHei" w:eastAsia="Microsoft YaHei" w:cs="Microsoft YaHei"/>
          <w:lang w:eastAsia="zh-CN"/>
        </w:rPr>
        <w:t>，但第</w:t>
      </w:r>
      <w:r>
        <w:t xml:space="preserve"> 2 </w:t>
      </w:r>
      <w:r>
        <w:rPr>
          <w:rFonts w:hint="eastAsia" w:ascii="Microsoft YaHei" w:hAnsi="Microsoft YaHei" w:eastAsia="Microsoft YaHei" w:cs="Microsoft YaHei"/>
          <w:lang w:eastAsia="zh-CN"/>
        </w:rPr>
        <w:t>道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照跑</w:t>
      </w:r>
    </w:p>
    <w:p w14:paraId="74BB5553">
      <w:pPr>
        <w:ind w:left="240"/>
      </w:pPr>
      <w:r>
        <w:t xml:space="preserve">• Lean </w:t>
      </w:r>
      <w:r>
        <w:rPr>
          <w:rFonts w:hint="eastAsia" w:ascii="Microsoft YaHei" w:hAnsi="Microsoft YaHei" w:eastAsia="Microsoft YaHei" w:cs="Microsoft YaHei"/>
          <w:lang w:eastAsia="zh-CN"/>
        </w:rPr>
        <w:t>不可用时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自动回落</w:t>
      </w:r>
      <w:r>
        <w:rPr>
          <w:rFonts w:hint="eastAsia" w:ascii="Microsoft YaHei" w:hAnsi="Microsoft YaHei" w:eastAsia="Microsoft YaHei" w:cs="Microsoft YaHei"/>
          <w:lang w:eastAsia="zh-CN"/>
        </w:rPr>
        <w:t>为纯客观审核门（不会整个跳过）</w:t>
      </w:r>
    </w:p>
    <w:p w14:paraId="142A243B">
      <w:r>
        <w:rPr>
          <w:rFonts w:hint="eastAsia" w:ascii="Microsoft YaHei" w:hAnsi="Microsoft YaHei" w:eastAsia="Microsoft YaHei" w:cs="Microsoft YaHei"/>
          <w:b w:val="1"/>
          <w:lang w:eastAsia="zh-CN"/>
        </w:rPr>
        <w:t>评价</w:t>
      </w:r>
      <w:r>
        <w:rPr>
          <w:rFonts w:hint="eastAsia" w:ascii="Microsoft YaHei" w:hAnsi="Microsoft YaHei" w:eastAsia="Microsoft YaHei" w:cs="Microsoft YaHei"/>
          <w:lang w:eastAsia="zh-CN"/>
        </w:rPr>
        <w:t>：这是当前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最值钱的防线之一</w:t>
      </w:r>
      <w:r>
        <w:t>——</w:t>
      </w:r>
    </w:p>
    <w:p w14:paraId="4DFFB898">
      <w:r>
        <w:rPr>
          <w:rFonts w:hint="eastAsia" w:ascii="Microsoft YaHei" w:hAnsi="Microsoft YaHei" w:eastAsia="Microsoft YaHei" w:cs="Microsoft YaHei"/>
          <w:lang w:eastAsia="zh-CN"/>
        </w:rPr>
        <w:t>因为它是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外部客观判定</w:t>
      </w:r>
      <w:r>
        <w:rPr>
          <w:rFonts w:hint="eastAsia" w:ascii="Microsoft YaHei" w:hAnsi="Microsoft YaHei" w:eastAsia="Microsoft YaHei" w:cs="Microsoft YaHei"/>
          <w:lang w:eastAsia="zh-CN"/>
        </w:rPr>
        <w:t>，不依赖模型自评（模型自评有确认偏误）。</w:t>
      </w:r>
    </w:p>
    <w:p w14:paraId="275D0556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附：我建议的改动优先级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CC5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DD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改动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69D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EE5C">
            <w:pPr>
              <w:spacing w:before="60" w:after="60" w:line="240" w:lineRule="auto"/>
              <w:jc w:val="left"/>
            </w:pPr>
            <w:r>
              <w:rPr>
                <w:b w:val="1"/>
              </w:rPr>
              <w:t>1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972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放开 2.7 的阶段预算帽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E61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时间墙遗留，卡住的正是最重的环节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501D">
            <w:pPr>
              <w:spacing w:before="60" w:after="60" w:line="240" w:lineRule="auto"/>
              <w:jc w:val="left"/>
            </w:pPr>
            <w:r>
              <w:rPr>
                <w:b w:val="1"/>
              </w:rP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09E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放开 </w:t>
            </w:r>
            <w:r>
              <w:rPr>
                <w:rFonts w:ascii="Consolas" w:hAnsi="Consolas"/>
                <w:sz w:val="18"/>
              </w:rPr>
              <w:t>max_subgoals</w:t>
            </w:r>
            <w:r>
              <w:rPr>
                <w:rFonts w:hint="eastAsia"/>
              </w:rPr>
              <w:t xml:space="preserve"> （设 0）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32C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28% 的题原本被截断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A4CA">
            <w:pPr>
              <w:spacing w:before="60" w:after="60" w:line="240" w:lineRule="auto"/>
              <w:jc w:val="left"/>
            </w:pPr>
            <w:r>
              <w:rPr>
                <w:b w:val="1"/>
              </w:rPr>
              <w:t>3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8BF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验 3.3 自改进的净增益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187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已有 +8.9pp 但需同 commit 对照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B985">
            <w:pPr>
              <w:spacing w:before="60" w:after="60" w:line="240" w:lineRule="auto"/>
              <w:jc w:val="left"/>
            </w:pPr>
            <w:r>
              <w:rPr>
                <w:b w:val="1"/>
              </w:rPr>
              <w:t>4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B8E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3.4 / 3.5 / 3.6 的取舍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A74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3.5 不用动； 3.4 与 3.3 需明确分工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F6CA">
            <w:pPr>
              <w:spacing w:before="60" w:after="60" w:line="240" w:lineRule="auto"/>
              <w:jc w:val="left"/>
            </w:pPr>
            <w:r>
              <w:rPr>
                <w:b w:val="1"/>
              </w:rPr>
              <w:t>5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396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候选数统一（建议 2）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811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有天花板证据，不宜加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CA9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顺带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6A8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3.2 关掉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7BB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不截断后自然失效</w:t>
            </w:r>
          </w:p>
        </w:tc>
      </w:tr>
    </w:tbl>
    <w:p w14:paraId="130FDBEA"/>
    <w:p w14:paraId="314783FB">
      <w:pPr>
        <w:pBdr>
          <w:bottom w:val="single" w:color="auto" w:sz="6" w:space="1"/>
        </w:pBdr>
      </w:pPr>
    </w:p>
    <w:p w14:paraId="2310A37F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⚠ 未验证声明</w:t>
      </w:r>
    </w:p>
    <w:p w14:paraId="0E14F5F4">
      <w:pPr>
        <w:ind w:left="240"/>
      </w:pPr>
      <w:r>
        <w:t xml:space="preserve">1. </w:t>
      </w:r>
      <w:r>
        <w:rPr>
          <w:rFonts w:hint="eastAsia" w:ascii="Microsoft YaHei" w:hAnsi="Microsoft YaHei" w:eastAsia="Microsoft YaHei" w:cs="Microsoft YaHei"/>
          <w:lang w:eastAsia="zh-CN"/>
        </w:rPr>
        <w:t>本文档的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机制描述</w:t>
      </w:r>
      <w:r>
        <w:rPr>
          <w:rFonts w:hint="eastAsia" w:ascii="Microsoft YaHei" w:hAnsi="Microsoft YaHei" w:eastAsia="Microsoft YaHei" w:cs="Microsoft YaHei"/>
          <w:lang w:eastAsia="zh-CN"/>
        </w:rPr>
        <w:t>全部来自实读代码，可靠。</w:t>
      </w:r>
    </w:p>
    <w:p w14:paraId="4711E785">
      <w:pPr>
        <w:ind w:left="240"/>
      </w:pPr>
      <w:r>
        <w:t xml:space="preserve">2. </w:t>
      </w:r>
      <w:r>
        <w:rPr>
          <w:rFonts w:hint="eastAsia" w:ascii="Microsoft YaHei" w:hAnsi="Microsoft YaHei" w:eastAsia="Microsoft YaHei" w:cs="Microsoft YaHei"/>
          <w:lang w:eastAsia="zh-CN"/>
        </w:rPr>
        <w:t>但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"放开某个限制能提升正确率"属于推断</w:t>
      </w:r>
      <w:r>
        <w:rPr>
          <w:rFonts w:hint="eastAsia" w:ascii="Microsoft YaHei" w:hAnsi="Microsoft YaHei" w:eastAsia="Microsoft YaHei" w:cs="Microsoft YaHei"/>
          <w:lang w:eastAsia="zh-CN"/>
        </w:rPr>
        <w:t>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未做端到端验证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76ADE240">
      <w:pPr>
        <w:ind w:left="240"/>
      </w:pPr>
      <w:r>
        <w:t xml:space="preserve">3. </w:t>
      </w:r>
      <w:r>
        <w:rPr>
          <w:rFonts w:hint="eastAsia" w:ascii="Microsoft YaHei" w:hAnsi="Microsoft YaHei" w:eastAsia="Microsoft YaHei" w:cs="Microsoft YaHei"/>
          <w:lang w:eastAsia="zh-CN"/>
        </w:rPr>
        <w:t>唯一有本机数据的是</w:t>
      </w:r>
      <w:r>
        <w:t xml:space="preserve">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3.3 自改进（+8.9pp）</w:t>
      </w:r>
      <w:r>
        <w:rPr>
          <w:rFonts w:hint="eastAsia" w:ascii="Microsoft YaHei" w:hAnsi="Microsoft YaHei" w:eastAsia="Microsoft YaHei" w:cs="Microsoft YaHei"/>
          <w:lang w:eastAsia="zh-CN"/>
        </w:rPr>
        <w:t>，且它是单次实验、可能有混杂。</w:t>
      </w:r>
    </w:p>
    <w:p w14:paraId="55ABC426">
      <w:r>
        <w:rPr>
          <w:rFonts w:hint="eastAsia" w:ascii="Microsoft YaHei" w:hAnsi="Microsoft YaHei" w:eastAsia="Microsoft YaHei" w:cs="Microsoft YaHei"/>
          <w:i w:val="1"/>
          <w:lang w:eastAsia="zh-CN"/>
        </w:rPr>
        <w:t>本文件为内部研究文档，不进入代码仓库。</w:t>
      </w:r>
    </w:p>
    <w:sectPr w:rsidRPr="0006063C" w:rsidR="00FC693F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5">
    <w:abstractNumId w:val="4"/>
  </w: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5" w:uiPriority="9" w:qFormat="1"/>
    <w:lsdException w:name="toc 4" w:uiPriority="39"/>
    <w:lsdException w:name="Medium List 1 Accent 3" w:uiPriority="65" w:semiHidden="0" w:unhideWhenUsed="0"/>
    <w:lsdException w:name="Medium List 2 Accent 2" w:uiPriority="66" w:semiHidden="0" w:unhideWhenUsed="0"/>
    <w:lsdException w:name="Medium List 2 Accent 1" w:uiPriority="66" w:semiHidden="0" w:unhideWhenUsed="0"/>
    <w:lsdException w:name="Medium Shading 1 Accent 5" w:uiPriority="63" w:semiHidden="0" w:unhideWhenUsed="0"/>
    <w:lsdException w:name="Medium Shading 2 Accent 3" w:uiPriority="64" w:semiHidden="0" w:unhideWhenUsed="0"/>
    <w:lsdException w:name="Colorful List" w:uiPriority="72" w:semiHidden="0" w:unhideWhenUsed="0"/>
    <w:lsdException w:name="Subtle Emphasis" w:uiPriority="19" w:semiHidden="0" w:unhideWhenUsed="0" w:qFormat="1"/>
    <w:lsdException w:name="Subtle Reference" w:uiPriority="31" w:semiHidden="0" w:unhideWhenUsed="0" w:qFormat="1"/>
    <w:lsdException w:name="Light Shading Accent 5" w:uiPriority="60" w:semiHidden="0" w:unhideWhenUsed="0"/>
    <w:lsdException w:name="Light Shading Accent 2" w:uiPriority="60" w:semiHidden="0" w:unhideWhenUsed="0"/>
    <w:lsdException w:name="Light Grid Accent 3" w:uiPriority="62" w:semiHidden="0" w:unhideWhenUsed="0"/>
    <w:lsdException w:name="Colorful Shading Accent 4" w:uiPriority="71" w:semiHidden="0" w:unhideWhenUsed="0"/>
    <w:lsdException w:name="toc 9" w:uiPriority="39"/>
    <w:lsdException w:name="toc 1" w:uiPriority="39"/>
    <w:lsdException w:name="toc 6" w:uiPriority="39"/>
    <w:lsdException w:name="Light List Accent 5" w:uiPriority="61" w:semiHidden="0" w:unhideWhenUsed="0"/>
    <w:lsdException w:name="Medium Grid 3 Accent 2" w:uiPriority="69" w:semiHidden="0" w:unhideWhenUsed="0"/>
    <w:lsdException w:name="Revision" w:unhideWhenUsed="0"/>
    <w:lsdException w:name="Light List Accent 1" w:uiPriority="61" w:semiHidden="0" w:unhideWhenUsed="0"/>
    <w:lsdException w:name="Light List Accent 6" w:uiPriority="61" w:semiHidden="0" w:unhideWhenUsed="0"/>
    <w:lsdException w:name="Medium Grid 2 Accent 6" w:uiPriority="68" w:semiHidden="0" w:unhideWhenUsed="0"/>
    <w:lsdException w:name="Intense Emphasis" w:uiPriority="21" w:semiHidden="0" w:unhideWhenUsed="0" w:qFormat="1"/>
    <w:lsdException w:name="Medium Grid 2 Accent 5" w:uiPriority="68" w:semiHidden="0" w:unhideWhenUsed="0"/>
    <w:lsdException w:name="Colorful Grid Accent 5" w:uiPriority="73" w:semiHidden="0" w:unhideWhenUsed="0"/>
    <w:lsdException w:name="Colorful Grid Accent 2" w:uiPriority="73" w:semiHidden="0" w:unhideWhenUsed="0"/>
    <w:lsdException w:name="Colorful List Accent 6" w:uiPriority="72" w:semiHidden="0" w:unhideWhenUsed="0"/>
    <w:lsdException w:name="Colorful List Accent 1" w:uiPriority="72" w:semiHidden="0" w:unhideWhenUsed="0"/>
    <w:lsdException w:name="Colorful Shading Accent 1" w:uiPriority="71" w:semiHidden="0" w:unhideWhenUsed="0"/>
    <w:lsdException w:name="Medium Grid 1 Accent 4" w:uiPriority="67" w:semiHidden="0" w:unhideWhenUsed="0"/>
    <w:lsdException w:name="Medium Grid 1 Accent 6" w:uiPriority="67" w:semiHidden="0" w:unhideWhenUsed="0"/>
    <w:lsdException w:name="Medium List 2" w:uiPriority="66" w:semiHidden="0" w:unhideWhenUsed="0"/>
    <w:lsdException w:name="Colorful Shading" w:uiPriority="71" w:semiHidden="0" w:unhideWhenUsed="0"/>
    <w:lsdException w:name="Medium Shading 2 Accent 1" w:uiPriority="64" w:semiHidden="0" w:unhideWhenUsed="0"/>
    <w:lsdException w:name="Emphasis" w:uiPriority="20" w:semiHidden="0" w:unhideWhenUsed="0" w:qFormat="1"/>
    <w:lsdException w:name="Colorful Grid" w:uiPriority="73" w:semiHidden="0" w:unhideWhenUsed="0"/>
    <w:lsdException w:name="Medium Grid 2" w:uiPriority="68" w:semiHidden="0" w:unhideWhenUsed="0"/>
    <w:lsdException w:name="heading 2" w:uiPriority="9" w:qFormat="1"/>
    <w:lsdException w:name="Dark List Accent 5" w:uiPriority="70" w:semiHidden="0" w:unhideWhenUsed="0"/>
    <w:lsdException w:name="Dark List Accent 6" w:uiPriority="70" w:semiHidden="0" w:unhideWhenUsed="0"/>
    <w:lsdException w:name="heading 7" w:uiPriority="9" w:qFormat="1"/>
    <w:lsdException w:name="Colorful List Accent 3" w:uiPriority="72" w:semiHidden="0" w:unhideWhenUsed="0"/>
    <w:lsdException w:name="Medium List 1 Accent 2" w:uiPriority="65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Shading 1 Accent 6" w:uiPriority="63" w:semiHidden="0" w:unhideWhenUsed="0"/>
    <w:lsdException w:name="TOC Heading" w:uiPriority="39" w:qFormat="1"/>
    <w:lsdException w:name="Medium Grid 1 Accent 1" w:uiPriority="67" w:semiHidden="0" w:unhideWhenUsed="0"/>
    <w:lsdException w:name="Medium Shading 1" w:uiPriority="63" w:semiHidden="0" w:unhideWhenUsed="0"/>
    <w:lsdException w:name="Medium Shading 1 Accent 4" w:uiPriority="63" w:semiHidden="0" w:unhideWhenUsed="0"/>
    <w:lsdException w:name="Medium Shading 2 Accent 6" w:uiPriority="64" w:semiHidden="0" w:unhideWhenUsed="0"/>
    <w:lsdException w:name="Title" w:uiPriority="10" w:semiHidden="0" w:unhideWhenUsed="0" w:qFormat="1"/>
    <w:lsdException w:name="Intense Quote" w:uiPriority="30" w:semiHidden="0" w:unhideWhenUsed="0" w:qFormat="1"/>
    <w:lsdException w:name="Light Shading Accent 4" w:uiPriority="60" w:semiHidden="0" w:unhideWhenUsed="0"/>
    <w:lsdException w:name="Medium List 1 Accent 5" w:uiPriority="65" w:semiHidden="0" w:unhideWhenUsed="0"/>
    <w:lsdException w:name="Light Grid Accent 2" w:uiPriority="62" w:semiHidden="0" w:unhideWhenUsed="0"/>
    <w:lsdException w:name="Colorful Shading Accent 6" w:uiPriority="71" w:semiHidden="0" w:unhideWhenUsed="0"/>
    <w:lsdException w:name="toc 8" w:uiPriority="39"/>
    <w:lsdException w:name="List Paragraph" w:uiPriority="34" w:semiHidden="0" w:unhideWhenUsed="0" w:qFormat="1"/>
    <w:lsdException w:name="toc 3" w:uiPriority="39"/>
    <w:lsdException w:name="Medium List 2 Accent 6" w:uiPriority="66" w:semiHidden="0" w:unhideWhenUsed="0"/>
    <w:lsdException w:name="Medium Shading 1 Accent 3" w:uiPriority="63" w:semiHidden="0" w:unhideWhenUsed="0"/>
    <w:lsdException w:name="Intense Reference" w:uiPriority="32" w:semiHidden="0" w:unhideWhenUsed="0" w:qFormat="1"/>
    <w:lsdException w:name="Normal" w:uiPriority="0" w:semiHidden="0" w:unhideWhenUsed="0" w:qFormat="1"/>
    <w:lsdException w:name="Medium List 1" w:uiPriority="65" w:semiHidden="0" w:unhideWhenUsed="0"/>
    <w:lsdException w:name="Light List Accent 4" w:uiPriority="61" w:semiHidden="0" w:unhideWhenUsed="0"/>
    <w:lsdException w:name="Medium Shading 2 Accent 4" w:uiPriority="64" w:semiHidden="0" w:unhideWhenUsed="0"/>
    <w:lsdException w:name="Medium Grid 3 Accent 5" w:uiPriority="69" w:semiHidden="0" w:unhideWhenUsed="0"/>
    <w:lsdException w:name="Light List Accent 3" w:uiPriority="61" w:semiHidden="0" w:unhideWhenUsed="0"/>
    <w:lsdException w:name="Colorful Grid Accent 4" w:uiPriority="73" w:semiHidden="0" w:unhideWhenUsed="0"/>
    <w:lsdException w:name="Light Grid Accent 5" w:uiPriority="62" w:semiHidden="0" w:unhideWhenUsed="0"/>
    <w:lsdException w:name="Colorful Shading Accent 3" w:uiPriority="71" w:semiHidden="0" w:unhideWhenUsed="0"/>
    <w:lsdException w:name="toc 5" w:uiPriority="39"/>
    <w:lsdException w:name="Medium Grid 3 Accent 6" w:uiPriority="69" w:semiHidden="0" w:unhideWhenUsed="0"/>
    <w:lsdException w:name="caption" w:uiPriority="35" w:qFormat="1"/>
    <w:lsdException w:name="Medium Grid 3" w:uiPriority="69" w:semiHidden="0" w:unhideWhenUsed="0"/>
    <w:lsdException w:name="heading 4" w:uiPriority="9" w:qFormat="1"/>
    <w:lsdException w:name="Placeholder Text" w:unhideWhenUsed="0"/>
    <w:lsdException w:name="Dark List Accent 4" w:uiPriority="70" w:semiHidden="0" w:unhideWhenUsed="0"/>
    <w:lsdException w:name="heading 9" w:uiPriority="9" w:qFormat="1"/>
    <w:lsdException w:name="Colorful List Accent 5" w:uiPriority="72" w:semiHidden="0" w:unhideWhenUsed="0"/>
    <w:lsdException w:name="heading 6" w:uiPriority="9" w:qFormat="1"/>
    <w:lsdException w:name="Colorful List Accent 2" w:uiPriority="72" w:semiHidden="0" w:unhideWhenUsed="0"/>
    <w:lsdException w:name="Medium Grid 1 Accent 3" w:uiPriority="67" w:semiHidden="0" w:unhideWhenUsed="0"/>
    <w:lsdException w:name="Medium List 2 Accent 5" w:uiPriority="66" w:semiHidden="0" w:unhideWhenUsed="0"/>
    <w:lsdException w:name="Table Grid" w:uiPriority="59" w:semiHidden="0" w:unhideWhenUsed="0"/>
    <w:lsdException w:name="Light Shading" w:uiPriority="60" w:semiHidden="0" w:unhideWhenUsed="0"/>
    <w:lsdException w:name="Quote" w:uiPriority="29" w:semiHidden="0" w:unhideWhenUsed="0" w:qFormat="1"/>
    <w:lsdException w:name="Medium Grid 1" w:uiPriority="67" w:semiHidden="0" w:unhideWhenUsed="0"/>
    <w:lsdException w:name="Medium Grid 2 Accent 2" w:uiPriority="68" w:semiHidden="0" w:unhideWhenUsed="0"/>
    <w:lsdException w:name="Light Shading Accent 6" w:uiPriority="60" w:semiHidden="0" w:unhideWhenUsed="0"/>
    <w:lsdException w:name="Light Shading Accent 1" w:uiPriority="60" w:semiHidden="0" w:unhideWhenUsed="0"/>
    <w:lsdException w:name="Dark List Accent 3" w:uiPriority="70" w:semiHidden="0" w:unhideWhenUsed="0"/>
    <w:lsdException w:name="Bibliography" w:uiPriority="37"/>
    <w:lsdException w:name="heading 1" w:uiPriority="9" w:semiHidden="0" w:unhideWhenUsed="0" w:qFormat="1"/>
    <w:lsdException w:name="Dark List Accent 1" w:uiPriority="70" w:semiHidden="0" w:unhideWhenUsed="0"/>
    <w:lsdException w:name="Medium List 1 Accent 4" w:uiPriority="65" w:semiHidden="0" w:unhideWhenUsed="0"/>
    <w:lsdException w:name="Subtitle" w:uiPriority="11" w:semiHidden="0" w:unhideWhenUsed="0" w:qFormat="1"/>
    <w:lsdException w:name="Medium List 1 Accent 1" w:uiPriority="65" w:semiHidden="0" w:unhideWhenUsed="0"/>
    <w:lsdException w:name="toc 2" w:uiPriority="39"/>
    <w:lsdException w:name="Medium Shading 1 Accent 1" w:uiPriority="63" w:semiHidden="0" w:unhideWhenUsed="0"/>
    <w:lsdException w:name="Medium Grid 1 Accent 5" w:uiPriority="67" w:semiHidden="0" w:unhideWhenUsed="0"/>
    <w:lsdException w:name="Default Paragraph Font" w:uiPriority="1"/>
    <w:lsdException w:name="Medium Shading 1 Accent 2" w:uiPriority="63" w:semiHidden="0" w:unhideWhenUsed="0"/>
    <w:lsdException w:name="Medium Shading 2 Accent 2" w:uiPriority="64" w:semiHidden="0" w:unhideWhenUsed="0"/>
    <w:lsdException w:name="Medium Shading 2 Accent 5" w:uiPriority="64" w:semiHidden="0" w:unhideWhenUsed="0"/>
    <w:lsdException w:name="Medium Grid 3 Accent 4" w:uiPriority="69" w:semiHidden="0" w:unhideWhenUsed="0"/>
    <w:lsdException w:name="Light List Accent 2" w:uiPriority="61" w:semiHidden="0" w:unhideWhenUsed="0"/>
    <w:lsdException w:name="Colorful Grid Accent 6" w:uiPriority="73" w:semiHidden="0" w:unhideWhenUsed="0"/>
    <w:lsdException w:name="Colorful Grid Accent 1" w:uiPriority="73" w:semiHidden="0" w:unhideWhenUsed="0"/>
    <w:lsdException w:name="Light Shading Accent 3" w:uiPriority="60" w:semiHidden="0" w:unhideWhenUsed="0"/>
    <w:lsdException w:name="Light Grid Accent 4" w:uiPriority="62" w:semiHidden="0" w:unhideWhenUsed="0"/>
    <w:lsdException w:name="Light Grid" w:uiPriority="62" w:semiHidden="0" w:unhideWhenUsed="0"/>
    <w:lsdException w:name="Colorful Shading Accent 2" w:uiPriority="71" w:semiHidden="0" w:unhideWhenUsed="0"/>
    <w:lsdException w:name="Light Grid Accent 1" w:uiPriority="62" w:semiHidden="0" w:unhideWhenUsed="0"/>
    <w:lsdException w:name="Colorful Shading Accent 5" w:uiPriority="71" w:semiHidden="0" w:unhideWhenUsed="0"/>
    <w:lsdException w:name="toc 7" w:uiPriority="39"/>
    <w:lsdException w:name="Dark List" w:uiPriority="70" w:semiHidden="0" w:unhideWhenUsed="0"/>
    <w:lsdException w:name="No Spacing" w:uiPriority="1" w:semiHidden="0" w:unhideWhenUsed="0" w:qFormat="1"/>
    <w:lsdException w:name="Medium Grid 3 Accent 3" w:uiPriority="69" w:semiHidden="0" w:unhideWhenUsed="0"/>
    <w:lsdException w:name="Strong" w:uiPriority="22" w:semiHidden="0" w:unhideWhenUsed="0" w:qFormat="1"/>
    <w:lsdException w:name="Light List" w:uiPriority="61" w:semiHidden="0" w:unhideWhenUsed="0"/>
    <w:lsdException w:name="Medium Grid 2 Accent 1" w:uiPriority="68" w:semiHidden="0" w:unhideWhenUsed="0"/>
    <w:lsdException w:name="Medium Grid 2 Accent 4" w:uiPriority="68" w:semiHidden="0" w:unhideWhenUsed="0"/>
    <w:lsdException w:name="Colorful Grid Accent 3" w:uiPriority="73" w:semiHidden="0" w:unhideWhenUsed="0"/>
    <w:lsdException w:name="heading 8" w:uiPriority="9" w:qFormat="1"/>
    <w:lsdException w:name="Light Grid Accent 6" w:uiPriority="62" w:semiHidden="0" w:unhideWhenUsed="0"/>
    <w:lsdException w:name="Colorful List Accent 4" w:uiPriority="72" w:semiHidden="0" w:unhideWhenUsed="0"/>
    <w:lsdException w:name="Medium List 1 Accent 6" w:uiPriority="65" w:semiHidden="0" w:unhideWhenUsed="0"/>
    <w:lsdException w:name="Medium Grid 1 Accent 2" w:uiPriority="67" w:semiHidden="0" w:unhideWhenUsed="0"/>
    <w:lsdException w:name="Medium Shading 2" w:uiPriority="64" w:semiHidden="0" w:unhideWhenUsed="0"/>
    <w:lsdException w:name="Book Title" w:uiPriority="33" w:semiHidden="0" w:unhideWhenUsed="0" w:qFormat="1"/>
    <w:lsdException w:name="Medium Grid 3 Accent 1" w:uiPriority="69" w:semiHidden="0" w:unhideWhenUsed="0"/>
    <w:lsdException w:name="Medium Grid 2 Accent 3" w:uiPriority="68" w:semiHidden="0" w:unhideWhenUsed="0"/>
    <w:lsdException w:name="Dark List Accent 2" w:uiPriority="70" w:semiHidden="0" w:unhideWhenUsed="0"/>
    <w:lsdException w:name="heading 3" w:uiPriority="9" w:qFormat="1"/>
  </w:latentStyles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2" w:default="1">
    <w:name w:val="Normal"/>
    <w:qFormat w:val="1"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8"/>
      <w:szCs w:val="26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4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:sz w:val="22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jc w:val="center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36"/>
      <w:szCs w:val="28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2026-09-15T17:59:13Z</dcterms:created>
  <dcterms:modified xsi:type="dcterms:W3CDTF">2026-09-15T17:59:13Z</dcterms:modified>
</cp:coreProperties>
</file>