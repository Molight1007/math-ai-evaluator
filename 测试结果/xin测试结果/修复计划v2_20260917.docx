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修复计划v2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依据：用户四项决策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四份代码级调研（</w:t>
      </w:r>
      <w:r>
        <w:t xml:space="preserve">revise </w:t>
      </w:r>
      <w:r>
        <w:rPr>
          <w:rFonts w:ascii="Microsoft YaHei" w:eastAsia="Microsoft YaHei" w:hAnsi="Microsoft YaHei" w:cs="Microsoft YaHei" w:hint="eastAsia"/>
          <w:lang w:eastAsia="zh-CN"/>
        </w:rPr>
        <w:t>链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零产出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多答案与候选保留</w:t>
      </w:r>
      <w:r>
        <w:t xml:space="preserve"> / Lean </w:t>
      </w:r>
      <w:r>
        <w:rPr>
          <w:rFonts w:ascii="Microsoft YaHei" w:eastAsia="Microsoft YaHei" w:hAnsi="Microsoft YaHei" w:cs="Microsoft YaHei" w:hint="eastAsia"/>
          <w:lang w:eastAsia="zh-CN"/>
        </w:rPr>
        <w:t>判别力）。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原则：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先修机制缺陷，再加能力</w:t>
      </w:r>
      <w:r>
        <w:rPr>
          <w:rFonts w:ascii="Microsoft YaHei" w:eastAsia="Microsoft YaHei" w:hAnsi="Microsoft YaHei" w:cs="Microsoft YaHei" w:hint="eastAsia"/>
          <w:lang w:eastAsia="zh-CN"/>
        </w:rPr>
        <w:t>；凡有实测误伤风险的一律不做或单列</w:t>
      </w:r>
      <w:r>
        <w:t xml:space="preserve"> A/B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一、核心判断（本次调研的关键结论）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判断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依据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revise 的问题不在设计层，在」执行链「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实测出 8 个机制缺陷（M1–M8），其中 M1 使 003 的 4 轮修订 </w:t>
            </w:r>
            <w:r>
              <w:rPr>
                <w:b/>
              </w:rPr>
              <w:t>一个候选都没生成</w:t>
            </w:r>
            <w:r>
              <w:t>，仍烧掉 1494s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零产出的直接成因是」所有时间护栏集体失效「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phase_budget_enabled=False</w:t>
            </w:r>
            <w:r>
              <w:t xml:space="preserve"> ⇒ </w:t>
            </w:r>
            <w:r>
              <w:rPr>
                <w:rFonts w:ascii="Consolas" w:hAnsi="Consolas"/>
                <w:sz w:val="18"/>
              </w:rPr>
              <w:t>_phase_budget</w:t>
            </w:r>
            <w:r>
              <w:t xml:space="preserve"> 恒返回 </w:t>
            </w:r>
            <w:r>
              <w:rPr>
                <w:rFonts w:ascii="Consolas" w:hAnsi="Consolas"/>
                <w:sz w:val="18"/>
              </w:rPr>
              <w:t>inf</w:t>
            </w:r>
            <w:r>
              <w:t xml:space="preserve">； </w:t>
            </w:r>
            <w:r>
              <w:rPr>
                <w:rFonts w:ascii="Consolas" w:hAnsi="Consolas"/>
                <w:sz w:val="18"/>
              </w:rPr>
              <w:t>max_time_per_question=86400</w:t>
            </w:r>
            <w:r>
              <w:t xml:space="preserve"> ⇒ </w:t>
            </w:r>
            <w:r>
              <w:rPr>
                <w:rFonts w:ascii="Consolas" w:hAnsi="Consolas"/>
                <w:sz w:val="18"/>
              </w:rPr>
              <w:t>gen_time_up()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is_time_critical()</w:t>
            </w:r>
            <w:r>
              <w:t xml:space="preserve"> 恒 </w:t>
            </w:r>
            <w:r>
              <w:rPr>
                <w:rFonts w:ascii="Consolas" w:hAnsi="Consolas"/>
                <w:sz w:val="18"/>
              </w:rPr>
              <w:t>False</w:t>
            </w:r>
            <w:r>
              <w:t xml:space="preserve"> ⇒ 阶段帽（2.7=600s、 4.6=900s） </w:t>
            </w:r>
            <w:r>
              <w:rPr>
                <w:b/>
              </w:rPr>
              <w:t>全部是 no-op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value_attack</w:t>
            </w:r>
            <w:r>
              <w:rPr>
                <w:b/>
              </w:rPr>
              <w:t xml:space="preserve"> 与 </w:t>
            </w:r>
            <w:r>
              <w:rPr>
                <w:rFonts w:ascii="Consolas" w:hAnsi="Consolas"/>
                <w:b/>
                <w:sz w:val="18"/>
              </w:rPr>
              <w:t>4.6_adv</w:t>
            </w:r>
            <w:r>
              <w:rPr>
                <w:b/>
              </w:rPr>
              <w:t xml:space="preserve"> 是两回事</w:t>
            </w:r>
            <w:r>
              <w:t xml:space="preserve"> （此前误判）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value_attack</w:t>
            </w:r>
            <w:r>
              <w:t xml:space="preserve"> 在 </w:t>
            </w:r>
            <w:r>
              <w:rPr>
                <w:rFonts w:ascii="Consolas" w:hAnsi="Consolas"/>
                <w:sz w:val="18"/>
              </w:rPr>
              <w:t>2.7</w:t>
            </w:r>
            <w:r>
              <w:t xml:space="preserve"> 阶段内（</w:t>
            </w:r>
            <w:r>
              <w:rPr>
                <w:rFonts w:ascii="Consolas" w:hAnsi="Consolas"/>
                <w:sz w:val="18"/>
              </w:rPr>
              <w:t>orchestrator.py:934</w:t>
            </w:r>
            <w:r>
              <w:t xml:space="preserve">）， </w:t>
            </w:r>
            <w:r>
              <w:rPr>
                <w:rFonts w:ascii="Consolas" w:hAnsi="Consolas"/>
                <w:sz w:val="18"/>
              </w:rPr>
              <w:t>4.6_adv</w:t>
            </w:r>
            <w:r>
              <w:t xml:space="preserve"> 只做 </w:t>
            </w:r>
            <w:r>
              <w:rPr>
                <w:rFonts w:ascii="Consolas" w:hAnsi="Consolas"/>
                <w:sz w:val="18"/>
              </w:rPr>
              <w:t>_adversarial_probe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收紧 Lean 守卫① 不可行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在 38 条真实 </w:t>
            </w:r>
            <w:r>
              <w:rPr>
                <w:rFonts w:ascii="Consolas" w:hAnsi="Consolas"/>
                <w:sz w:val="18"/>
              </w:rPr>
              <w:t>lean_code</w:t>
            </w:r>
            <w:r>
              <w:t xml:space="preserve"> 上实测三条收紧规则： </w:t>
            </w:r>
            <w:r>
              <w:rPr>
                <w:b/>
              </w:rPr>
              <w:t>误拒率 100%</w:t>
            </w:r>
            <w:r>
              <w:t xml:space="preserve"> （R1/R2）， R3 也只放过 4/38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守卫②（系统侧复算）从未触发过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102/102 条 </w:t>
            </w:r>
            <w:r>
              <w:rPr>
                <w:rFonts w:ascii="Consolas" w:hAnsi="Consolas"/>
                <w:sz w:val="18"/>
              </w:rPr>
              <w:t>sys_verify</w:t>
            </w:r>
            <w:r>
              <w:t xml:space="preserve"> 全为 </w:t>
            </w:r>
            <w:r>
              <w:rPr>
                <w:rFonts w:ascii="Consolas" w:hAnsi="Consolas"/>
                <w:sz w:val="18"/>
              </w:rPr>
              <w:t>None</w:t>
            </w:r>
            <w:r>
              <w:t xml:space="preserve"> —— </w:t>
            </w:r>
            <w:r>
              <w:rPr>
                <w:rFonts w:ascii="Consolas" w:hAnsi="Consolas"/>
                <w:sz w:val="18"/>
              </w:rPr>
              <w:t>enable_calc_tool=False</w:t>
            </w:r>
            <w:r>
              <w:t xml:space="preserve"> ⇒ 模型不写 </w:t>
            </w:r>
            <w:r>
              <w:rPr>
                <w:rFonts w:ascii="Consolas" w:hAnsi="Consolas"/>
                <w:sz w:val="18"/>
              </w:rPr>
              <w:t>&lt;calc&gt;</w:t>
            </w:r>
            <w:r>
              <w:t xml:space="preserve"> ⇒ 结构性不可达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099 类多答案题在判分器不改的前提下无解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run_eval._split_multi</w:t>
            </w:r>
            <w:r>
              <w:t xml:space="preserve"> </w:t>
            </w:r>
            <w:r>
              <w:rPr>
                <w:b/>
              </w:rPr>
              <w:t>只按 ASCII 逗号拆</w:t>
            </w:r>
            <w:r>
              <w:t xml:space="preserve">，而 099 的 gold 用 </w:t>
            </w:r>
            <w:r>
              <w:rPr>
                <w:b/>
              </w:rPr>
              <w:t>顿号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、</w:t>
            </w:r>
            <w:r>
              <w:t xml:space="preserve"> ⇒ </w:t>
            </w:r>
            <w:r>
              <w:rPr>
                <w:rFonts w:ascii="Consolas" w:hAnsi="Consolas"/>
                <w:sz w:val="18"/>
              </w:rPr>
              <w:t>len(g_items)&lt;2</w:t>
            </w:r>
            <w:r>
              <w:t xml:space="preserve"> ⇒ 立即判否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asks_all_values</w:t>
            </w:r>
            <w:r>
              <w:rPr>
                <w:b/>
              </w:rPr>
              <w:t xml:space="preserve"> 对 099 恒为 False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099 题干是」使用 ( ) 方法进行离散化处理「，不含任何」哪些 / 所有 / 列举「；且 </w:t>
            </w:r>
            <w:r>
              <w:rPr>
                <w:rFonts w:ascii="Consolas" w:hAnsi="Consolas"/>
                <w:sz w:val="18"/>
              </w:rPr>
              <w:t>answer_form_requirement</w:t>
            </w:r>
            <w:r>
              <w:t xml:space="preserve"> 会走 </w:t>
            </w:r>
            <w:r>
              <w:rPr>
                <w:rFonts w:ascii="Consolas" w:hAnsi="Consolas"/>
                <w:sz w:val="18"/>
              </w:rPr>
              <w:t>elif</w:t>
            </w:r>
            <w:r>
              <w:t xml:space="preserve"> 分支， </w:t>
            </w:r>
            <w:r>
              <w:rPr>
                <w:b/>
              </w:rPr>
              <w:t>主动注入」本题要求具体数值「把模型推向单答案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ctx._cluster_data</w:t>
            </w:r>
            <w:r>
              <w:rPr>
                <w:b/>
              </w:rPr>
              <w:t xml:space="preserve"> 是死数据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orchestrator.py:1709</w:t>
            </w:r>
            <w:r>
              <w:t xml:space="preserve"> 写入、全项目 </w:t>
            </w:r>
            <w:r>
              <w:rPr>
                <w:b/>
              </w:rPr>
              <w:t>零读取点</w:t>
            </w:r>
            <w:r>
              <w:t xml:space="preserve"> ⇒ 分歧候选信息一直在手边却从未被用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二、执行计划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阶段一：机制缺陷修复（不做 A/B 即可上，风险低）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P1-A　revise 执行链（用户点名：」revise 的逻辑可能有问题「）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缺陷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改法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池满即 </w:t>
            </w:r>
            <w:r>
              <w:rPr>
                <w:rFonts w:ascii="Consolas" w:hAnsi="Consolas"/>
                <w:b/>
                <w:sz w:val="18"/>
              </w:rPr>
              <w:t>return</w:t>
            </w:r>
            <w:r>
              <w:rPr>
                <w:b/>
              </w:rPr>
              <w:t>，修订完全空转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agent/solver.py:393-395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池满时 </w:t>
            </w:r>
            <w:r>
              <w:rPr>
                <w:b/>
              </w:rPr>
              <w:t>先腾位再生成</w:t>
            </w:r>
            <w:r>
              <w:t xml:space="preserve"> （把 </w:t>
            </w:r>
            <w:r>
              <w:rPr>
                <w:rFonts w:ascii="Consolas" w:hAnsi="Consolas"/>
                <w:sz w:val="18"/>
              </w:rPr>
              <w:t>:1897-1904</w:t>
            </w:r>
            <w:r>
              <w:t xml:space="preserve"> 的腾位逻辑上移到 </w:t>
            </w:r>
            <w:r>
              <w:rPr>
                <w:rFonts w:ascii="Consolas" w:hAnsi="Consolas"/>
                <w:sz w:val="18"/>
              </w:rPr>
              <w:t>remaining&lt;=0</w:t>
            </w:r>
            <w:r>
              <w:t xml:space="preserve"> 分支）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腾位按 </w:t>
            </w:r>
            <w:r>
              <w:rPr>
                <w:rFonts w:ascii="Consolas" w:hAnsi="Consolas"/>
                <w:sz w:val="18"/>
              </w:rPr>
              <w:t>[-3:]</w:t>
            </w:r>
            <w:r>
              <w:t xml:space="preserve"> 保留 </w:t>
            </w:r>
            <w:r>
              <w:rPr>
                <w:b/>
              </w:rPr>
              <w:t>最新</w:t>
            </w:r>
            <w:r>
              <w:t>，丢初始解且不看质量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agent/solver.py:1899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改为 </w:t>
            </w:r>
            <w:r>
              <w:rPr>
                <w:b/>
              </w:rPr>
              <w:t xml:space="preserve">按 </w:t>
            </w:r>
            <w:r>
              <w:rPr>
                <w:rFonts w:ascii="Consolas" w:hAnsi="Consolas"/>
                <w:b/>
                <w:sz w:val="18"/>
              </w:rPr>
              <w:t>correct_votes</w:t>
            </w:r>
            <w:r>
              <w:rPr>
                <w:b/>
              </w:rPr>
              <w:t xml:space="preserve"> 降序</w:t>
            </w:r>
            <w:r>
              <w:t xml:space="preserve"> 保留最优 3 个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候选 id 用 </w:t>
            </w:r>
            <w:r>
              <w:rPr>
                <w:rFonts w:ascii="Consolas" w:hAnsi="Consolas"/>
                <w:sz w:val="18"/>
              </w:rPr>
              <w:t>len(candidates)</w:t>
            </w:r>
            <w:r>
              <w:t xml:space="preserve"> 生成 ⇒ </w:t>
            </w:r>
            <w:r>
              <w:rPr>
                <w:b/>
              </w:rPr>
              <w:t>腾位后 id 冲突</w:t>
            </w:r>
            <w:r>
              <w:t xml:space="preserve"> （013 出现两个 id=3、 025 出现 id=7）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agent/solver.py:1922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改为 </w:t>
            </w:r>
            <w:r>
              <w:rPr>
                <w:rFonts w:ascii="Consolas" w:hAnsi="Consolas"/>
                <w:sz w:val="18"/>
              </w:rPr>
              <w:t>max(已有 id)+1</w:t>
            </w:r>
            <w:r>
              <w:t xml:space="preserve"> （全局单调）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代码引用 </w:t>
            </w:r>
            <w:r>
              <w:rPr>
                <w:rFonts w:ascii="Consolas" w:hAnsi="Consolas"/>
                <w:sz w:val="18"/>
              </w:rPr>
              <w:t>ctx.final_answer</w:t>
            </w:r>
            <w:r>
              <w:t xml:space="preserve">， </w:t>
            </w:r>
            <w:r>
              <w:rPr>
                <w:b/>
              </w:rPr>
              <w:t>该字段不存在</w:t>
            </w:r>
            <w:r>
              <w:t xml:space="preserve"> ⇒ 早停保护与重复重解保护全部失效（实测」答案未变化（0→0 字符）「）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orchestrator.py:1625/1629/2311/2318/2332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一律改为 </w:t>
            </w:r>
            <w:r>
              <w:rPr>
                <w:rFonts w:ascii="Consolas" w:hAnsi="Consolas"/>
                <w:sz w:val="18"/>
              </w:rPr>
              <w:t>ctx.final_response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6.5 腾位时若 </w:t>
            </w:r>
            <w:r>
              <w:rPr>
                <w:rFonts w:ascii="Consolas" w:hAnsi="Consolas"/>
                <w:sz w:val="18"/>
              </w:rPr>
              <w:t>_gate_tried</w:t>
            </w:r>
            <w:r>
              <w:t xml:space="preserve"> 为空 ⇒ </w:t>
            </w:r>
            <w:r>
              <w:rPr>
                <w:b/>
              </w:rPr>
              <w:t>候选池被清空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orchestrator.py:1960-1964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_pass_cands</w:t>
            </w:r>
            <w:r>
              <w:t xml:space="preserve"> 为空时 </w:t>
            </w:r>
            <w:r>
              <w:rPr>
                <w:b/>
              </w:rPr>
              <w:t>禁止清空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M5/M8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采纳只看」推理最长「，与票数脱钩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formatter.py:484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orchestrator.py:2617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排序键改 </w:t>
            </w:r>
            <w:r>
              <w:rPr>
                <w:rFonts w:ascii="Consolas" w:hAnsi="Consolas"/>
                <w:sz w:val="18"/>
              </w:rPr>
              <w:t>(correct_votes, confidence, len(reasoning))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M7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revise 提示词要求」保留正确的推理部分「</w:t>
            </w:r>
            <w:r>
              <w:rPr>
                <w:b/>
              </w:rPr>
              <w:t>却不给原文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prompts/revise.py:38-46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把上一轮解答原文注入 user 模板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_review_bug_feedback</w:t>
            </w:r>
            <w:r>
              <w:t xml:space="preserve"> 返回泛化句仍触发重解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orchestrator.py:2269-2273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泛化句（」解答已较完整 … 「）视为无实质缺陷 ⇒ </w:t>
            </w:r>
            <w:r>
              <w:rPr>
                <w:b/>
              </w:rPr>
              <w:t>直接结束 revise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」票数不降才采纳「缺失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orchestrator.py:2317-2367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修订前后各算一次最高票， </w:t>
            </w:r>
            <w:r>
              <w:rPr>
                <w:b/>
              </w:rPr>
              <w:t xml:space="preserve">新池最高票 &lt; 旧池 ⇒ 回滚 </w:t>
            </w:r>
            <w:r>
              <w:rPr>
                <w:rFonts w:ascii="Consolas" w:hAnsi="Consolas"/>
                <w:b/>
                <w:sz w:val="18"/>
              </w:rPr>
              <w:t>ctx.candidates</w:t>
            </w:r>
            <w:r>
              <w:rPr>
                <w:b/>
              </w:rPr>
              <w:t xml:space="preserve"> 并 break</w:t>
            </w:r>
          </w:p>
        </w:tc>
      </w:tr>
    </w:tbl>
    <w:p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P1-B　零产出时间（用户点名：」必须解决「）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缺陷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改法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value_attack</w:t>
            </w:r>
            <w:r>
              <w:t xml:space="preserve"> 的连续优化判定 </w:t>
            </w:r>
            <w:r>
              <w:rPr>
                <w:b/>
              </w:rPr>
              <w:t>在 LLM 调用之后</w:t>
            </w:r>
            <w:r>
              <w:t xml:space="preserve"> （32768 token 已烧）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orchestrator.py:934</w:t>
            </w:r>
            <w:r>
              <w:t xml:space="preserve"> vs </w:t>
            </w:r>
            <w:r>
              <w:rPr>
                <w:rFonts w:ascii="Consolas" w:hAnsi="Consolas"/>
                <w:sz w:val="18"/>
              </w:rPr>
              <w:t>:956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判定 </w:t>
            </w:r>
            <w:r>
              <w:rPr>
                <w:b/>
              </w:rPr>
              <w:t>前移</w:t>
            </w:r>
            <w:r>
              <w:t xml:space="preserve">：用 </w:t>
            </w:r>
            <w:r>
              <w:rPr>
                <w:rFonts w:ascii="Consolas" w:hAnsi="Consolas"/>
                <w:sz w:val="18"/>
              </w:rPr>
              <w:t>ctx.question_type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domain</w:t>
            </w:r>
            <w:r>
              <w:t xml:space="preserve"> + 题面正则先判，非连续优化直接 </w:t>
            </w:r>
            <w:r>
              <w:rPr>
                <w:rFonts w:ascii="Consolas" w:hAnsi="Consolas"/>
                <w:sz w:val="18"/>
              </w:rPr>
              <w:t>return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value_attack</w:t>
            </w:r>
            <w:r>
              <w:t xml:space="preserve"> 七个早退分支 </w:t>
            </w:r>
            <w:r>
              <w:rPr>
                <w:b/>
              </w:rPr>
              <w:t xml:space="preserve">只打 </w:t>
            </w:r>
            <w:r>
              <w:rPr>
                <w:rFonts w:ascii="Consolas" w:hAnsi="Consolas"/>
                <w:b/>
                <w:sz w:val="18"/>
              </w:rPr>
              <w:t>logger.debug</w:t>
            </w:r>
            <w:r>
              <w:rPr>
                <w:b/>
              </w:rPr>
              <w:t xml:space="preserve"> 不 </w:t>
            </w:r>
            <w:r>
              <w:rPr>
                <w:rFonts w:ascii="Consolas" w:hAnsi="Consolas"/>
                <w:b/>
                <w:sz w:val="18"/>
              </w:rPr>
              <w:t>record</w:t>
            </w:r>
            <w:r>
              <w:t xml:space="preserve"> ⇒ 无法区分」没触发「与」白烧后静默返回「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orchestrator.py:886/896/902/937/942/946/961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全部补 </w:t>
            </w:r>
            <w:r>
              <w:rPr>
                <w:rFonts w:ascii="Consolas" w:hAnsi="Consolas"/>
                <w:sz w:val="18"/>
              </w:rPr>
              <w:t>self.record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Lean </w:t>
            </w:r>
            <w:r>
              <w:rPr>
                <w:b/>
              </w:rPr>
              <w:t>重复验证</w:t>
            </w:r>
            <w:r>
              <w:t xml:space="preserve">： 3.6 逐候选验一次， 6.5 又用 </w:t>
            </w:r>
            <w:r>
              <w:rPr>
                <w:b/>
              </w:rPr>
              <w:t>逐字相同的三元组</w:t>
            </w:r>
            <w:r>
              <w:t xml:space="preserve"> 再验一次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orchestrator.py:1527</w:t>
            </w:r>
            <w:r>
              <w:t xml:space="preserve"> ↔ </w:t>
            </w:r>
            <w:r>
              <w:rPr>
                <w:rFonts w:ascii="Consolas" w:hAnsi="Consolas"/>
                <w:sz w:val="18"/>
              </w:rPr>
              <w:t>:1873-1904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加缓存键 </w:t>
            </w:r>
            <w:r>
              <w:rPr>
                <w:rFonts w:ascii="Consolas" w:hAnsi="Consolas"/>
                <w:sz w:val="18"/>
              </w:rPr>
              <w:t>(problem_hash, reasoning_hash, 归一化answer)</w:t>
            </w:r>
            <w:r>
              <w:t>，命中复用报告（</w:t>
            </w:r>
            <w:r>
              <w:rPr>
                <w:b/>
              </w:rPr>
              <w:t>语义等价，零风险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同答案的多候选 </w:t>
            </w:r>
            <w:r>
              <w:rPr>
                <w:b/>
              </w:rPr>
              <w:t>各验一次</w:t>
            </w:r>
            <w:r>
              <w:t xml:space="preserve"> （086 的 9 连验）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lean_gate.py:308-330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同上缓存天然覆盖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非数学对象答案（</w:t>
            </w:r>
            <w:r>
              <w:rPr>
                <w:rFonts w:ascii="Consolas" w:hAnsi="Consolas"/>
                <w:sz w:val="18"/>
              </w:rPr>
              <w:t>&lt;/tool_call&gt;</w:t>
            </w:r>
            <w:r>
              <w:t>、中文步骤名）仍被送进 Lean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lean_bridge.py:2298-2302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在 </w:t>
            </w:r>
            <w:r>
              <w:rPr>
                <w:rFonts w:ascii="Consolas" w:hAnsi="Consolas"/>
                <w:sz w:val="18"/>
              </w:rPr>
              <w:t>lean_gate.py:382</w:t>
            </w:r>
            <w:r>
              <w:t xml:space="preserve"> 前加短路 + </w:t>
            </w:r>
            <w:r>
              <w:rPr>
                <w:rFonts w:ascii="Consolas" w:hAnsi="Consolas"/>
                <w:sz w:val="18"/>
              </w:rPr>
              <w:t>record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5.5_low_conf</w:t>
            </w:r>
            <w:r>
              <w:t xml:space="preserve"> 与 </w:t>
            </w:r>
            <w:r>
              <w:rPr>
                <w:rFonts w:ascii="Consolas" w:hAnsi="Consolas"/>
                <w:sz w:val="18"/>
              </w:rPr>
              <w:t>5)</w:t>
            </w:r>
            <w:r>
              <w:t xml:space="preserve"> 分支 </w:t>
            </w:r>
            <w:r>
              <w:rPr>
                <w:b/>
              </w:rPr>
              <w:t>可能重复调用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_deep_revise_loop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orchestrator.py:1750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:1800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记 </w:t>
            </w:r>
            <w:r>
              <w:rPr>
                <w:rFonts w:ascii="Consolas" w:hAnsi="Consolas"/>
                <w:sz w:val="18"/>
              </w:rPr>
              <w:t>ctx._revise_pass_key</w:t>
            </w:r>
            <w:r>
              <w:t>，同键跳过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2.7</w:t>
            </w:r>
            <w:r>
              <w:t xml:space="preserve"> 结果在候选池满时 </w:t>
            </w:r>
            <w:r>
              <w:rPr>
                <w:b/>
              </w:rPr>
              <w:t>整段被丢弃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sub_goal_solver.py:880</w:t>
            </w:r>
            <w:r>
              <w:t xml:space="preserve"> ↔ </w:t>
            </w:r>
            <w:r>
              <w:rPr>
                <w:rFonts w:ascii="Consolas" w:hAnsi="Consolas"/>
                <w:sz w:val="18"/>
              </w:rPr>
              <w:t>orchestrator.py:1672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判据前移：池满则 2.7 直接返回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subgoals</w:t>
            </w:r>
            <w:r>
              <w:t xml:space="preserve"> 为空仍走 merge/ 建候选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sub_goal_solver.py:434</w:t>
            </w:r>
            <w:r>
              <w:t xml:space="preserve"> 之后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加空判据早退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阶段帽失效（结构性根因）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user_agent.py:470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orchestrator.py:796-797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单列 A/B</w:t>
            </w:r>
            <w:r>
              <w:t xml:space="preserve">： </w:t>
            </w:r>
            <w:r>
              <w:rPr>
                <w:rFonts w:ascii="Consolas" w:hAnsi="Consolas"/>
                <w:sz w:val="18"/>
              </w:rPr>
              <w:t>_phase_budget</w:t>
            </w:r>
            <w:r>
              <w:t xml:space="preserve"> 在 </w:t>
            </w:r>
            <w:r>
              <w:rPr>
                <w:rFonts w:ascii="Consolas" w:hAnsi="Consolas"/>
                <w:sz w:val="18"/>
              </w:rPr>
              <w:t>deadline</w:t>
            </w:r>
            <w:r>
              <w:t xml:space="preserve"> 为超大值时 </w:t>
            </w:r>
            <w:r>
              <w:rPr>
                <w:b/>
              </w:rPr>
              <w:t xml:space="preserve">仍返回 </w:t>
            </w:r>
            <w:r>
              <w:rPr>
                <w:rFonts w:ascii="Consolas" w:hAnsi="Consolas"/>
                <w:b/>
                <w:sz w:val="18"/>
              </w:rPr>
              <w:t>_CAPS[stage]</w:t>
            </w:r>
            <w:r>
              <w:t xml:space="preserve"> （让阶段帽独立于 deadline 是否失效）</w:t>
            </w:r>
          </w:p>
        </w:tc>
      </w:tr>
    </w:tbl>
    <w:p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P1-C　分歧候选保留（用户决策：」不必要强制不一致，但有不一致的思路一定要保留「）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只做保留，不做制造</w:t>
      </w:r>
      <w:r>
        <w:rPr>
          <w:rFonts w:ascii="Microsoft YaHei" w:eastAsia="Microsoft YaHei" w:hAnsi="Microsoft YaHei" w:cs="Microsoft YaHei" w:hint="eastAsia"/>
          <w:lang w:eastAsia="zh-CN"/>
        </w:rPr>
        <w:t>。明确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不做</w:t>
      </w:r>
      <w:r>
        <w:rPr>
          <w:rFonts w:ascii="Microsoft YaHei" w:eastAsia="Microsoft YaHei" w:hAnsi="Microsoft YaHei" w:cs="Microsoft YaHei" w:hint="eastAsia"/>
          <w:lang w:eastAsia="zh-CN"/>
        </w:rPr>
        <w:t>：提高采样次数、在</w:t>
      </w:r>
      <w:r>
        <w:t xml:space="preserve"> revise </w:t>
      </w:r>
      <w:r>
        <w:rPr>
          <w:rFonts w:ascii="Microsoft YaHei" w:eastAsia="Microsoft YaHei" w:hAnsi="Microsoft YaHei" w:cs="Microsoft YaHei" w:hint="eastAsia"/>
          <w:lang w:eastAsia="zh-CN"/>
        </w:rPr>
        <w:t>里注入」请给出不同解法「、放宽腾位规则去留更多候选。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改法：</w:t>
      </w:r>
      <w:r>
        <w:rPr>
          <w:rFonts w:ascii="Consolas" w:hAnsi="Consolas"/>
          <w:sz w:val="18"/>
        </w:rPr>
        <w:t>ctx._cluster_data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orchestrator.py:1709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，现为死数据）接进 </w:t>
      </w:r>
      <w:r>
        <w:rPr>
          <w:rFonts w:ascii="Consolas" w:hAnsi="Consolas"/>
          <w:sz w:val="18"/>
        </w:rPr>
        <w:t>formatter._pick_best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的兜底来源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每个不同 </w:t>
      </w:r>
      <w:r>
        <w:rPr>
          <w:rFonts w:ascii="Consolas" w:hAnsi="Consolas"/>
          <w:b/>
          <w:sz w:val="18"/>
        </w:rPr>
        <w:t>answer_norm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的簇各保留一个代表候选</w:t>
      </w:r>
      <w:r>
        <w:rPr>
          <w:rFonts w:ascii="Microsoft YaHei" w:eastAsia="Microsoft YaHei" w:hAnsi="Microsoft YaHei" w:cs="Microsoft YaHei" w:hint="eastAsia"/>
          <w:lang w:eastAsia="zh-CN"/>
        </w:rPr>
        <w:t>，优先</w:t>
      </w:r>
      <w:r>
        <w:t xml:space="preserve"> best_cluster </w:t>
      </w:r>
      <w:r>
        <w:rPr>
          <w:rFonts w:ascii="Microsoft YaHei" w:eastAsia="Microsoft YaHei" w:hAnsi="Microsoft YaHei" w:cs="Microsoft YaHei" w:hint="eastAsia"/>
          <w:lang w:eastAsia="zh-CN"/>
        </w:rPr>
        <w:t>代表、其次分歧代表。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同时把</w:t>
      </w:r>
      <w:r>
        <w:t xml:space="preserve"> </w:t>
      </w:r>
      <w:r>
        <w:rPr>
          <w:rFonts w:ascii="Consolas" w:hAnsi="Consolas"/>
          <w:sz w:val="18"/>
        </w:rPr>
        <w:t>_cluster_data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写进 </w:t>
      </w:r>
      <w:r>
        <w:rPr>
          <w:rFonts w:ascii="Consolas" w:hAnsi="Consolas"/>
          <w:sz w:val="18"/>
        </w:rPr>
        <w:t>diag</w:t>
      </w:r>
      <w:r>
        <w:rPr>
          <w:rFonts w:ascii="Microsoft YaHei" w:eastAsia="Microsoft YaHei" w:hAnsi="Microsoft YaHei" w:cs="Microsoft YaHei" w:hint="eastAsia"/>
          <w:lang w:eastAsia="zh-CN"/>
        </w:rPr>
        <w:t>，让」被丢弃的分歧簇「在日志里可见（当前</w:t>
      </w:r>
      <w:r>
        <w:t xml:space="preserve"> 025 </w:t>
      </w:r>
      <w:r>
        <w:rPr>
          <w:rFonts w:ascii="Microsoft YaHei" w:eastAsia="Microsoft YaHei" w:hAnsi="Microsoft YaHei" w:cs="Microsoft YaHei" w:hint="eastAsia"/>
          <w:lang w:eastAsia="zh-CN"/>
        </w:rPr>
        <w:t>只能看到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个簇）。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P1-D　多答案合并（用户决策：」能确定多个正确答案就全部输出，但要保证正确率「）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先修识别缺口</w:t>
      </w:r>
      <w:r>
        <w:rPr>
          <w:rFonts w:ascii="Microsoft YaHei" w:eastAsia="Microsoft YaHei" w:hAnsi="Microsoft YaHei" w:cs="Microsoft YaHei" w:hint="eastAsia"/>
          <w:lang w:eastAsia="zh-CN"/>
        </w:rPr>
        <w:t>（否则并集永远不触发）：</w:t>
      </w:r>
      <w:r/>
    </w:p>
    <w:p>
      <w:pPr>
        <w:ind w:left="480"/>
      </w:pPr>
      <w:r>
        <w:t xml:space="preserve">• </w:t>
      </w:r>
      <w:r>
        <w:rPr>
          <w:rFonts w:ascii="Consolas" w:hAnsi="Consolas"/>
          <w:sz w:val="18"/>
        </w:rPr>
        <w:t>question_type._ASKS_ALL_RE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补」填空式多方法「特征（如」</w:t>
      </w:r>
      <w:r>
        <w:t>( )</w:t>
      </w:r>
      <w:r>
        <w:rPr>
          <w:rFonts w:ascii="Microsoft YaHei" w:eastAsia="Microsoft YaHei" w:hAnsi="Microsoft YaHei" w:cs="Microsoft YaHei" w:hint="eastAsia"/>
          <w:lang w:eastAsia="zh-CN"/>
        </w:rPr>
        <w:t>方法进行离散化「）；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修正</w:t>
      </w:r>
      <w:r>
        <w:t xml:space="preserve"> </w:t>
      </w:r>
      <w:r>
        <w:rPr>
          <w:rFonts w:ascii="Consolas" w:hAnsi="Consolas"/>
          <w:sz w:val="18"/>
        </w:rPr>
        <w:t>answer_form_requirement</w:t>
      </w:r>
      <w:r>
        <w:rPr>
          <w:rFonts w:ascii="Microsoft YaHei" w:eastAsia="Microsoft YaHei" w:hAnsi="Microsoft YaHei" w:cs="Microsoft YaHei" w:hint="eastAsia"/>
          <w:lang w:eastAsia="zh-CN"/>
        </w:rPr>
        <w:t>：多答案题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不得</w:t>
      </w:r>
      <w:r>
        <w:rPr>
          <w:rFonts w:ascii="Microsoft YaHei" w:eastAsia="Microsoft YaHei" w:hAnsi="Microsoft YaHei" w:cs="Microsoft YaHei" w:hint="eastAsia"/>
          <w:lang w:eastAsia="zh-CN"/>
        </w:rPr>
        <w:t>注入」本题要求具体数值「。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并集算法（带硬约束，宁缺勿滥）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48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触发条件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：仅当 </w:t>
      </w:r>
      <w:r>
        <w:rPr>
          <w:rFonts w:ascii="Consolas" w:hAnsi="Consolas"/>
          <w:sz w:val="18"/>
        </w:rPr>
        <w:t>asks_all_values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为真（高精度，覆盖</w:t>
      </w:r>
      <w:r>
        <w:t xml:space="preserve"> 003 </w:t>
      </w:r>
      <w:r>
        <w:rPr>
          <w:rFonts w:ascii="Microsoft YaHei" w:eastAsia="Microsoft YaHei" w:hAnsi="Microsoft YaHei" w:cs="Microsoft YaHei" w:hint="eastAsia"/>
          <w:lang w:eastAsia="zh-CN"/>
        </w:rPr>
        <w:t>型）；</w:t>
      </w:r>
      <w:r/>
    </w:p>
    <w:p>
      <w:pPr>
        <w:ind w:left="48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并入项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：取 </w:t>
      </w:r>
      <w:r>
        <w:rPr>
          <w:rFonts w:ascii="Consolas" w:hAnsi="Consolas"/>
          <w:sz w:val="18"/>
        </w:rPr>
        <w:t>ctx._cluster_data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中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无反对票</w:t>
      </w:r>
      <w:r>
        <w:rPr>
          <w:rFonts w:ascii="Microsoft YaHei" w:eastAsia="Microsoft YaHei" w:hAnsi="Microsoft YaHei" w:cs="Microsoft YaHei" w:hint="eastAsia"/>
          <w:lang w:eastAsia="zh-CN"/>
        </w:rPr>
        <w:t>的簇（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vote_total&gt;0 且 vote_correct==vote_total</w:t>
      </w:r>
      <w:r>
        <w:rPr>
          <w:rFonts w:ascii="Microsoft YaHei" w:eastAsia="Microsoft YaHei" w:hAnsi="Microsoft YaHei" w:cs="Microsoft YaHei" w:hint="eastAsia"/>
          <w:lang w:eastAsia="zh-CN"/>
        </w:rPr>
        <w:t>），每簇只取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个代表；</w:t>
      </w:r>
      <w:r/>
    </w:p>
    <w:p>
      <w:pPr>
        <w:ind w:left="48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上限 2~3 项</w:t>
      </w:r>
      <w:r>
        <w:rPr>
          <w:rFonts w:ascii="Microsoft YaHei" w:eastAsia="Microsoft YaHei" w:hAnsi="Microsoft YaHei" w:cs="Microsoft YaHei" w:hint="eastAsia"/>
          <w:lang w:eastAsia="zh-CN"/>
        </w:rPr>
        <w:t>（实测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最多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项）；</w:t>
      </w:r>
      <w:r/>
    </w:p>
    <w:p>
      <w:pPr>
        <w:ind w:left="48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加法而非替换</w:t>
      </w:r>
      <w:r>
        <w:rPr>
          <w:rFonts w:ascii="Microsoft YaHei" w:eastAsia="Microsoft YaHei" w:hAnsi="Microsoft YaHei" w:cs="Microsoft YaHei" w:hint="eastAsia"/>
          <w:lang w:eastAsia="zh-CN"/>
        </w:rPr>
        <w:t>：当前单值答案必须已在某个全票簇内，否则放弃并集、退回原逻辑；</w:t>
      </w:r>
      <w:r/>
    </w:p>
    <w:p>
      <w:pPr>
        <w:ind w:left="480"/>
      </w:pPr>
      <w:r>
        <w:t xml:space="preserve">5.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逐项过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」非答案「闸门（复用 </w:t>
      </w:r>
      <w:r>
        <w:rPr>
          <w:rFonts w:ascii="Consolas" w:hAnsi="Consolas"/>
          <w:sz w:val="18"/>
        </w:rPr>
        <w:t>_looks_like_non_answer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等价去重；</w:t>
      </w:r>
      <w:r/>
    </w:p>
    <w:p>
      <w:pPr>
        <w:ind w:left="480"/>
      </w:pPr>
      <w:r>
        <w:t xml:space="preserve">6.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连接符用 ASCII 逗号 + 空格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（对齐 </w:t>
      </w:r>
      <w:r>
        <w:rPr>
          <w:rFonts w:ascii="Consolas" w:hAnsi="Consolas"/>
          <w:sz w:val="18"/>
        </w:rPr>
        <w:t>_split_multi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口径，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不可用顿号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/>
    </w:p>
    <w:p>
      <w:pPr>
        <w:ind w:left="480"/>
      </w:pPr>
      <w:r>
        <w:t xml:space="preserve">7.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失败回退</w:t>
      </w:r>
      <w:r>
        <w:rPr>
          <w:rFonts w:ascii="Microsoft YaHei" w:eastAsia="Microsoft YaHei" w:hAnsi="Microsoft YaHei" w:cs="Microsoft YaHei" w:hint="eastAsia"/>
          <w:lang w:eastAsia="zh-CN"/>
        </w:rPr>
        <w:t>：并集导致主答案不再属于任何全票簇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回滚。</w:t>
      </w:r>
      <w:r/>
    </w:p>
    <w:p>
      <w:pPr>
        <w:ind w:left="240"/>
      </w:pPr>
      <w:r>
        <w:t xml:space="preserve">• ⚠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099 型单列</w:t>
      </w:r>
      <w:r>
        <w:rPr>
          <w:rFonts w:ascii="Microsoft YaHei" w:eastAsia="Microsoft YaHei" w:hAnsi="Microsoft YaHei" w:cs="Microsoft YaHei" w:hint="eastAsia"/>
          <w:lang w:eastAsia="zh-CN"/>
        </w:rPr>
        <w:t>：其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用顿号且含」（或有限体积法）「括号备选，</w:t>
      </w:r>
      <w:r>
        <w:rPr>
          <w:rFonts w:ascii="Consolas" w:hAnsi="Consolas"/>
          <w:sz w:val="18"/>
        </w:rPr>
        <w:t>_split_multi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拆不出两项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agent 侧无论怎么输出都判不对</w:t>
      </w:r>
      <w:r>
        <w:rPr>
          <w:rFonts w:ascii="Microsoft YaHei" w:eastAsia="Microsoft YaHei" w:hAnsi="Microsoft YaHei" w:cs="Microsoft YaHei" w:hint="eastAsia"/>
          <w:lang w:eastAsia="zh-CN"/>
        </w:rPr>
        <w:t>。要吃到</w:t>
      </w:r>
      <w:r>
        <w:t xml:space="preserve"> 099 </w:t>
      </w:r>
      <w:r>
        <w:rPr>
          <w:rFonts w:ascii="Microsoft YaHei" w:eastAsia="Microsoft YaHei" w:hAnsi="Microsoft YaHei" w:cs="Microsoft YaHei" w:hint="eastAsia"/>
          <w:lang w:eastAsia="zh-CN"/>
        </w:rPr>
        <w:t>的收益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必须改判分器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_split_multi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支持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、剥 </w:t>
      </w:r>
      <w:r>
        <w:rPr>
          <w:rFonts w:ascii="Consolas" w:hAnsi="Consolas"/>
          <w:sz w:val="18"/>
        </w:rPr>
        <w:t>\text{}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与」（或</w:t>
      </w:r>
      <w:r>
        <w:t>…</w:t>
      </w:r>
      <w:r>
        <w:rPr>
          <w:rFonts w:ascii="Microsoft YaHei" w:eastAsia="Microsoft YaHei" w:hAnsi="Microsoft YaHei" w:cs="Microsoft YaHei" w:hint="eastAsia"/>
          <w:lang w:eastAsia="zh-CN"/>
        </w:rPr>
        <w:t>）「），而该改动会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同时放宽所有题的判分口径</w:t>
      </w:r>
      <w:r>
        <w:rPr>
          <w:rFonts w:ascii="Microsoft YaHei" w:eastAsia="Microsoft YaHei" w:hAnsi="Microsoft YaHei" w:cs="Microsoft YaHei" w:hint="eastAsia"/>
          <w:lang w:eastAsia="zh-CN"/>
        </w:rPr>
        <w:t>（有把真错答案放行的风险）</w:t>
      </w:r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单列 A/B，不随本批上线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P1-E　Lean 增强（用户决策：」有用到 lean 的地方可以直接加上「）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改法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成本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收益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守卫② 去掉 </w:t>
            </w:r>
            <w:r>
              <w:rPr>
                <w:rFonts w:ascii="Consolas" w:hAnsi="Consolas"/>
                <w:b/>
                <w:sz w:val="18"/>
              </w:rPr>
              <w:t>&lt;calc&gt;</w:t>
            </w:r>
            <w:r>
              <w:rPr>
                <w:b/>
              </w:rPr>
              <w:t xml:space="preserve"> 依赖</w:t>
            </w:r>
            <w:r>
              <w:t xml:space="preserve">： </w:t>
            </w:r>
            <w:r>
              <w:rPr>
                <w:rFonts w:ascii="Consolas" w:hAnsi="Consolas"/>
                <w:sz w:val="18"/>
              </w:rPr>
              <w:t>lean_bridge.py:2216-2220</w:t>
            </w:r>
            <w:r>
              <w:t xml:space="preserve"> 在无标记时回退正则提取 </w:t>
            </w:r>
            <w:r>
              <w:rPr>
                <w:rFonts w:ascii="Consolas" w:hAnsi="Consolas"/>
                <w:sz w:val="18"/>
              </w:rPr>
              <w:t>^\s*([0-9+\-*/^().\s]{4,120})\s*=\s*([-+]?\d+)\s*$</w:t>
            </w:r>
            <w:r>
              <w:t xml:space="preserve"> （左侧须含运算符 + ≥3 位数字）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 LLM，约 15 行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恢复 </w:t>
            </w:r>
            <w:r>
              <w:rPr>
                <w:b/>
              </w:rPr>
              <w:t>当前零触发</w:t>
            </w:r>
            <w:r>
              <w:t xml:space="preserve"> 的系统侧复算；可拦」答案与自己算式矛盾「的数值题（003/013 型）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 </w:t>
            </w:r>
            <w:r>
              <w:rPr>
                <w:rFonts w:ascii="Consolas" w:hAnsi="Consolas"/>
                <w:sz w:val="18"/>
              </w:rPr>
              <w:t>_answer_embedded</w:t>
            </w:r>
            <w:r>
              <w:t xml:space="preserve"> 的 </w:t>
            </w:r>
            <w:r>
              <w:rPr>
                <w:rFonts w:ascii="Consolas" w:hAnsi="Consolas"/>
                <w:sz w:val="18"/>
              </w:rPr>
              <w:t>\frac/\dfrac</w:t>
            </w:r>
            <w:r>
              <w:t xml:space="preserve"> 剥壳 bug （070 的 </w:t>
            </w:r>
            <w:r>
              <w:rPr>
                <w:rFonts w:ascii="Consolas" w:hAnsi="Consolas"/>
                <w:sz w:val="18"/>
              </w:rPr>
              <w:t>\boxed{\frac{1}{2}}</w:t>
            </w:r>
            <w:r>
              <w:t xml:space="preserve"> 因未剥分数壳而被判」未锚定「）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直接修掉 070 两条 </w:t>
            </w:r>
            <w:r>
              <w:rPr>
                <w:rFonts w:ascii="Consolas" w:hAnsi="Consolas"/>
                <w:sz w:val="18"/>
              </w:rPr>
              <w:t>convert_to_lean_failed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接通 </w:t>
            </w:r>
            <w:r>
              <w:rPr>
                <w:rFonts w:ascii="Consolas" w:hAnsi="Consolas"/>
                <w:b/>
                <w:sz w:val="18"/>
              </w:rPr>
              <w:t>deterministic.verify_answer_exact</w:t>
            </w:r>
            <w:r>
              <w:t xml:space="preserve"> （Fraction 精确代入复算， </w:t>
            </w:r>
            <w:r>
              <w:rPr>
                <w:rFonts w:ascii="Consolas" w:hAnsi="Consolas"/>
                <w:sz w:val="18"/>
              </w:rPr>
              <w:t>deterministic.py:485</w:t>
            </w:r>
            <w:r>
              <w:t xml:space="preserve">） —— 实测 </w:t>
            </w:r>
            <w:r>
              <w:rPr>
                <w:b/>
              </w:rPr>
              <w:t>主流程 0 调用点</w:t>
            </w:r>
            <w:r>
              <w:t xml:space="preserve"> （dead code）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唯一不依赖 LLM 形式化质量的数值防线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顺带修 </w:t>
            </w:r>
            <w:r>
              <w:rPr>
                <w:rFonts w:ascii="Consolas" w:hAnsi="Consolas"/>
                <w:sz w:val="18"/>
              </w:rPr>
              <w:t>ctx.calc_inconsistent</w:t>
            </w:r>
            <w:r>
              <w:t xml:space="preserve"> 置位点（</w:t>
            </w:r>
            <w:r>
              <w:rPr>
                <w:rFonts w:ascii="Consolas" w:hAnsi="Consolas"/>
                <w:sz w:val="18"/>
              </w:rPr>
              <w:t>solver.py:903</w:t>
            </w:r>
            <w:r>
              <w:t xml:space="preserve">）在 </w:t>
            </w:r>
            <w:r>
              <w:rPr>
                <w:rFonts w:ascii="Consolas" w:hAnsi="Consolas"/>
                <w:sz w:val="18"/>
              </w:rPr>
              <w:t>enable_calc_tool=False</w:t>
            </w:r>
            <w:r>
              <w:t xml:space="preserve"> 之后 ⇒ 结构性不可达，导致 </w:t>
            </w:r>
            <w:r>
              <w:rPr>
                <w:rFonts w:ascii="Consolas" w:hAnsi="Consolas"/>
                <w:sz w:val="18"/>
              </w:rPr>
              <w:t>orchestrator.py:1890</w:t>
            </w:r>
            <w:r>
              <w:t xml:space="preserve"> 的」计算冲突优先于 Lean valid 「裁决 </w:t>
            </w:r>
            <w:r>
              <w:rPr>
                <w:b/>
              </w:rPr>
              <w:t>从未生效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让该裁决生效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不做</w:t>
            </w:r>
            <w:r>
              <w:t>：收紧守卫 ① 词法规则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实测误拒率 </w:t>
            </w:r>
            <w:r>
              <w:rPr>
                <w:b/>
              </w:rPr>
              <w:t>100%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不做</w:t>
            </w:r>
            <w:r>
              <w:t>：让 Lean 直接判」答案对不对「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只能验」命题可证「，结构性上限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⏸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暂缓： Lean 验」题 ⇒ 答「蕴含命题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唯一能拦」数字对、逻辑错「的路径，但需改提示词且转换失败率上升 ⇒ 下一轮</w:t>
            </w:r>
          </w:p>
        </w:tc>
      </w:tr>
    </w:tbl>
    <w:p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P1-F　埋点语义（P-19）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统一为</w:t>
      </w:r>
      <w:r>
        <w:t xml:space="preserve"> </w:t>
      </w:r>
      <w:r>
        <w:rPr>
          <w:rFonts w:ascii="Consolas" w:hAnsi="Consolas"/>
          <w:sz w:val="18"/>
        </w:rPr>
        <w:t>{"ran": bool, "n": int, "reason": str}</w:t>
      </w:r>
      <w:r>
        <w:rPr>
          <w:rFonts w:ascii="Microsoft YaHei" w:eastAsia="Microsoft YaHei" w:hAnsi="Microsoft YaHei" w:cs="Microsoft YaHei" w:hint="eastAsia"/>
          <w:lang w:eastAsia="zh-CN"/>
        </w:rPr>
        <w:t>，区分」未执行「与」执行但无产出「。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当前</w:t>
      </w:r>
      <w:r>
        <w:t xml:space="preserve"> 13/14 </w:t>
      </w:r>
      <w:r>
        <w:rPr>
          <w:rFonts w:ascii="Microsoft YaHei" w:eastAsia="Microsoft YaHei" w:hAnsi="Microsoft YaHei" w:cs="Microsoft YaHei" w:hint="eastAsia"/>
          <w:lang w:eastAsia="zh-CN"/>
        </w:rPr>
        <w:t>个键在多数题为」键存在但值为空「，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无法区分二者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阶段二：需 A/B 或需授权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A/B-1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阶段帽恢复（Z9）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会改变每题时长与完成度 ⇒ 需 A/B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A/B-2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判分器 </w:t>
            </w:r>
            <w:r>
              <w:rPr>
                <w:rFonts w:ascii="Consolas" w:hAnsi="Consolas"/>
                <w:sz w:val="18"/>
              </w:rPr>
              <w:t>_split_multi</w:t>
            </w:r>
            <w:r>
              <w:t xml:space="preserve"> 支持顿号 + 剥 </w:t>
            </w:r>
            <w:r>
              <w:rPr>
                <w:rFonts w:ascii="Consolas" w:hAnsi="Consolas"/>
                <w:sz w:val="18"/>
              </w:rPr>
              <w:t>（或…）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影响 </w:t>
            </w:r>
            <w:r>
              <w:rPr>
                <w:b/>
              </w:rPr>
              <w:t>全部题</w:t>
            </w:r>
            <w:r>
              <w:t xml:space="preserve"> 判分口径 ⇒ 必须 A/B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 -1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091 题库 gold 与题面不符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数学已核验：模型答 </w:t>
            </w:r>
            <w:r>
              <w:rPr>
                <w:rFonts w:ascii="Consolas" w:hAnsi="Consolas"/>
                <w:sz w:val="18"/>
              </w:rPr>
              <w:t>2e^{iω}/(1+ω²)+(π/2)e^{-2∣ω∣}</w:t>
            </w:r>
            <w:r>
              <w:t xml:space="preserve"> </w:t>
            </w:r>
            <w:r>
              <w:rPr>
                <w:b/>
              </w:rPr>
              <w:t>正确</w:t>
            </w:r>
            <w:r>
              <w:t xml:space="preserve"> （两项分别是各自项的 FT）， gold </w:t>
            </w:r>
            <w:r>
              <w:rPr>
                <w:rFonts w:ascii="Consolas" w:hAnsi="Consolas"/>
                <w:sz w:val="18"/>
              </w:rPr>
              <w:t>2/(1+ξ²)</w:t>
            </w:r>
            <w:r>
              <w:t xml:space="preserve"> 是 </w:t>
            </w:r>
            <w:r>
              <w:rPr>
                <w:rFonts w:ascii="Consolas" w:hAnsi="Consolas"/>
                <w:sz w:val="18"/>
              </w:rPr>
              <w:t>e^{-∣x∣}</w:t>
            </w:r>
            <w:r>
              <w:t xml:space="preserve"> 的变换 ⇒ </w:t>
            </w:r>
            <w:r>
              <w:rPr>
                <w:b/>
              </w:rPr>
              <w:t>配对错误</w:t>
            </w:r>
            <w:r>
              <w:t xml:space="preserve">。建议 </w:t>
            </w:r>
            <w:r>
              <w:rPr>
                <w:b/>
              </w:rPr>
              <w:t>不改数据</w:t>
            </w:r>
            <w:r>
              <w:t xml:space="preserve">，另建 </w:t>
            </w:r>
            <w:r>
              <w:rPr>
                <w:rFonts w:ascii="Consolas" w:hAnsi="Consolas"/>
                <w:sz w:val="18"/>
              </w:rPr>
              <w:t>题库/已知答案存疑_0917.md</w:t>
            </w:r>
            <w:r>
              <w:t xml:space="preserve"> 记录；是否改写 091 的 gold 需你一句明确确认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三、执行顺序与验收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P1-A revise 链（M1–M8）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新增单元测试：池满必腾位、 id 不冲突、票数不降才采纳、 </w:t>
            </w:r>
            <w:r>
              <w:rPr>
                <w:rFonts w:ascii="Consolas" w:hAnsi="Consolas"/>
                <w:sz w:val="18"/>
              </w:rPr>
              <w:t>final_response</w:t>
            </w:r>
            <w:r>
              <w:t xml:space="preserve"> 引用正确；回归全绿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P1-B 零产出（Z1–Z8）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单测： </w:t>
            </w:r>
            <w:r>
              <w:rPr>
                <w:rFonts w:ascii="Consolas" w:hAnsi="Consolas"/>
                <w:sz w:val="18"/>
              </w:rPr>
              <w:t>value_attack</w:t>
            </w:r>
            <w:r>
              <w:t xml:space="preserve"> 预检在 LLM 前； Lean 缓存命中；空 subgoals 早退；回归全绿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P1-C 分歧保留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单测：构造 2 个不同答案的簇 ⇒ </w:t>
            </w:r>
            <w:r>
              <w:rPr>
                <w:rFonts w:ascii="Consolas" w:hAnsi="Consolas"/>
                <w:sz w:val="18"/>
              </w:rPr>
              <w:t>_pick_diag</w:t>
            </w:r>
            <w:r>
              <w:t xml:space="preserve"> 可见全部代表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P1-D 多答案并集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单测： 003 型（</w:t>
            </w:r>
            <w:r>
              <w:rPr>
                <w:rFonts w:ascii="Consolas" w:hAnsi="Consolas"/>
                <w:sz w:val="18"/>
              </w:rPr>
              <w:t>asks_all_values</w:t>
            </w:r>
            <w:r>
              <w:t xml:space="preserve">）并集生效；带反对票的簇 </w:t>
            </w:r>
            <w:r>
              <w:rPr>
                <w:b/>
              </w:rPr>
              <w:t>不并入</w:t>
            </w:r>
            <w:r>
              <w:t xml:space="preserve">；非多答案题 </w:t>
            </w:r>
            <w:r>
              <w:rPr>
                <w:b/>
              </w:rPr>
              <w:t>不触发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P1-E Lean （L1–L4）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单测：守卫 ② 在无 </w:t>
            </w:r>
            <w:r>
              <w:rPr>
                <w:rFonts w:ascii="Consolas" w:hAnsi="Consolas"/>
                <w:sz w:val="18"/>
              </w:rPr>
              <w:t>&lt;calc&gt;</w:t>
            </w:r>
            <w:r>
              <w:t xml:space="preserve"> 时仍能提取算式； </w:t>
            </w:r>
            <w:r>
              <w:rPr>
                <w:rFonts w:ascii="Consolas" w:hAnsi="Consolas"/>
                <w:sz w:val="18"/>
              </w:rPr>
              <w:t>\frac</w:t>
            </w:r>
            <w:r>
              <w:t xml:space="preserve"> 剥壳修好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P1-F 埋点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单测：键结构含 </w:t>
            </w:r>
            <w:r>
              <w:rPr>
                <w:rFonts w:ascii="Consolas" w:hAnsi="Consolas"/>
                <w:sz w:val="18"/>
              </w:rPr>
              <w:t>ran/n/reason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全量回归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pytest tests/ -q</w:t>
            </w:r>
            <w:r>
              <w:t xml:space="preserve"> （须保持」仅 1 个既有失败 </w:t>
            </w:r>
            <w:r>
              <w:rPr>
                <w:rFonts w:ascii="Consolas" w:hAnsi="Consolas"/>
                <w:sz w:val="18"/>
              </w:rPr>
              <w:t>sin(pi/6)</w:t>
            </w:r>
            <w:r>
              <w:t xml:space="preserve"> 「）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端到端复测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需你确认无其它测试在跑</w:t>
            </w:r>
            <w:r>
              <w:t xml:space="preserve"> 后启动；只取错题子集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四、效力边界（诚实说明）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阶段一修的是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机制正确性</w:t>
      </w:r>
      <w:r>
        <w:rPr>
          <w:rFonts w:ascii="Microsoft YaHei" w:eastAsia="Microsoft YaHei" w:hAnsi="Microsoft YaHei" w:cs="Microsoft YaHei" w:hint="eastAsia"/>
          <w:lang w:eastAsia="zh-CN"/>
        </w:rPr>
        <w:t>（候选不再被无故丢弃、修订不再空转、重复验证被去重、信号能被消费），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不等于模型推理变对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最可能带来正确率提升的三项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M1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revise </w:t>
      </w:r>
      <w:r>
        <w:rPr>
          <w:rFonts w:ascii="Microsoft YaHei" w:eastAsia="Microsoft YaHei" w:hAnsi="Microsoft YaHei" w:cs="Microsoft YaHei" w:hint="eastAsia"/>
          <w:lang w:eastAsia="zh-CN"/>
        </w:rPr>
        <w:t>能真正生成候选）、</w:t>
      </w:r>
      <w:r>
        <w:t>Z1/Z3</w:t>
      </w:r>
      <w:r>
        <w:rPr>
          <w:rFonts w:ascii="Microsoft YaHei" w:eastAsia="Microsoft YaHei" w:hAnsi="Microsoft YaHei" w:cs="Microsoft YaHei" w:hint="eastAsia"/>
          <w:lang w:eastAsia="zh-CN"/>
        </w:rPr>
        <w:t>（省下的时间可回流）、</w:t>
      </w:r>
      <w:r>
        <w:t>L1</w:t>
      </w:r>
      <w:r>
        <w:rPr>
          <w:rFonts w:ascii="Microsoft YaHei" w:eastAsia="Microsoft YaHei" w:hAnsi="Microsoft YaHei" w:cs="Microsoft YaHei" w:hint="eastAsia"/>
          <w:lang w:eastAsia="zh-CN"/>
        </w:rPr>
        <w:t>（守卫</w:t>
      </w:r>
      <w:r>
        <w:t xml:space="preserve">② </w:t>
      </w:r>
      <w:r>
        <w:rPr>
          <w:rFonts w:ascii="Microsoft YaHei" w:eastAsia="Microsoft YaHei" w:hAnsi="Microsoft YaHei" w:cs="Microsoft YaHei" w:hint="eastAsia"/>
          <w:lang w:eastAsia="zh-CN"/>
        </w:rPr>
        <w:t>从零触发变为可用）。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不确定的三项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Z9</w:t>
      </w:r>
      <w:r>
        <w:rPr>
          <w:rFonts w:ascii="Microsoft YaHei" w:eastAsia="Microsoft YaHei" w:hAnsi="Microsoft YaHei" w:cs="Microsoft YaHei" w:hint="eastAsia"/>
          <w:lang w:eastAsia="zh-CN"/>
        </w:rPr>
        <w:t>（阶段帽，可能因提前收手而降低正确率）、</w:t>
      </w:r>
      <w:r>
        <w:t>A/B-2</w:t>
      </w:r>
      <w:r>
        <w:rPr>
          <w:rFonts w:ascii="Microsoft YaHei" w:eastAsia="Microsoft YaHei" w:hAnsi="Microsoft YaHei" w:cs="Microsoft YaHei" w:hint="eastAsia"/>
          <w:lang w:eastAsia="zh-CN"/>
        </w:rPr>
        <w:t>（判分器）、</w:t>
      </w:r>
      <w:r>
        <w:t>S1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Lean </w:t>
      </w:r>
      <w:r>
        <w:rPr>
          <w:rFonts w:ascii="Microsoft YaHei" w:eastAsia="Microsoft YaHei" w:hAnsi="Microsoft YaHei" w:cs="Microsoft YaHei" w:hint="eastAsia"/>
          <w:lang w:eastAsia="zh-CN"/>
        </w:rPr>
        <w:t>蕴含命题）。</w:t>
      </w:r>
      <w:r/>
    </w:p>
    <w:p>
      <w:pPr>
        <w:ind w:left="240"/>
      </w:pPr>
      <w:r>
        <w:t>4. 003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gold </w:t>
      </w:r>
      <w:r>
        <w:rPr>
          <w:rFonts w:ascii="Consolas" w:hAnsi="Consolas"/>
          <w:sz w:val="18"/>
        </w:rPr>
        <w:t>2026, 2030</w:t>
      </w:r>
      <w:r>
        <w:rPr>
          <w:rFonts w:ascii="Microsoft YaHei" w:eastAsia="Microsoft YaHei" w:hAnsi="Microsoft YaHei" w:cs="Microsoft YaHei" w:hint="eastAsia"/>
          <w:lang w:eastAsia="zh-CN"/>
        </w:rPr>
        <w:t>）与</w:t>
      </w:r>
      <w:r>
        <w:t xml:space="preserve"> 099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gold </w:t>
      </w:r>
      <w:r>
        <w:rPr>
          <w:rFonts w:ascii="Microsoft YaHei" w:eastAsia="Microsoft YaHei" w:hAnsi="Microsoft YaHei" w:cs="Microsoft YaHei" w:hint="eastAsia"/>
          <w:lang w:eastAsia="zh-CN"/>
        </w:rPr>
        <w:t>两项）这两类</w:t>
      </w:r>
      <w:r>
        <w:rPr>
          <w:rFonts w:ascii="Microsoft YaHei" w:eastAsia="Microsoft YaHei" w:hAnsi="Microsoft YaHei" w:cs="Microsoft YaHei" w:hint="eastAsia"/>
          <w:b/>
          <w:lang w:eastAsia="zh-CN"/>
        </w:rPr>
        <w:t>漏项</w:t>
      </w:r>
      <w:r>
        <w:rPr>
          <w:rFonts w:ascii="Microsoft YaHei" w:eastAsia="Microsoft YaHei" w:hAnsi="Microsoft YaHei" w:cs="Microsoft YaHei" w:hint="eastAsia"/>
          <w:lang w:eastAsia="zh-CN"/>
        </w:rPr>
        <w:t>错误，在</w:t>
      </w:r>
      <w:r>
        <w:t xml:space="preserve"> P1-D </w:t>
      </w:r>
      <w:r>
        <w:rPr>
          <w:rFonts w:ascii="Microsoft YaHei" w:eastAsia="Microsoft YaHei" w:hAnsi="Microsoft YaHei" w:cs="Microsoft YaHei" w:hint="eastAsia"/>
          <w:lang w:eastAsia="zh-CN"/>
        </w:rPr>
        <w:t>生效后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有望改善</w:t>
      </w:r>
      <w:r>
        <w:rPr>
          <w:rFonts w:ascii="Microsoft YaHei" w:eastAsia="Microsoft YaHei" w:hAnsi="Microsoft YaHei" w:cs="Microsoft YaHei" w:hint="eastAsia"/>
          <w:lang w:eastAsia="zh-CN"/>
        </w:rPr>
        <w:t>；但</w:t>
      </w:r>
      <w:r>
        <w:t xml:space="preserve"> 099 </w:t>
      </w:r>
      <w:r>
        <w:rPr>
          <w:rFonts w:ascii="Microsoft YaHei" w:eastAsia="Microsoft YaHei" w:hAnsi="Microsoft YaHei" w:cs="Microsoft YaHei" w:hint="eastAsia"/>
          <w:lang w:eastAsia="zh-CN"/>
        </w:rPr>
        <w:t>仍受判分器制约。</w:t>
      </w:r>
      <w:r/>
    </w:p>
    <w:p>
      <w:pPr>
        <w:ind w:left="240"/>
      </w:pPr>
      <w:r>
        <w:t xml:space="preserve">5. 086/091 </w:t>
      </w:r>
      <w:r>
        <w:rPr>
          <w:rFonts w:ascii="Microsoft YaHei" w:eastAsia="Microsoft YaHei" w:hAnsi="Microsoft YaHei" w:cs="Microsoft YaHei" w:hint="eastAsia"/>
          <w:lang w:eastAsia="zh-CN"/>
        </w:rPr>
        <w:t>这两类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答案本身就是错的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8</w:t>
      </w:r>
      <w:r>
        <w:t xml:space="preserve"> vs </w:t>
      </w:r>
      <w:r>
        <w:rPr>
          <w:rFonts w:ascii="Consolas" w:hAnsi="Consolas"/>
          <w:sz w:val="18"/>
        </w:rPr>
        <w:t>16</w:t>
      </w:r>
      <w:r>
        <w:rPr>
          <w:rFonts w:ascii="Microsoft YaHei" w:eastAsia="Microsoft YaHei" w:hAnsi="Microsoft YaHei" w:cs="Microsoft YaHei" w:hint="eastAsia"/>
          <w:lang w:eastAsia="zh-CN"/>
        </w:rPr>
        <w:t>；多两项），机制层修复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不会</w:t>
      </w:r>
      <w:r>
        <w:rPr>
          <w:rFonts w:ascii="Microsoft YaHei" w:eastAsia="Microsoft YaHei" w:hAnsi="Microsoft YaHei" w:cs="Microsoft YaHei" w:hint="eastAsia"/>
          <w:lang w:eastAsia="zh-CN"/>
        </w:rPr>
        <w:t>改变结果，需模型层改进。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