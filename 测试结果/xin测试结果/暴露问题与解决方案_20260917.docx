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暴露问题与解决方案_20260917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results/solution10_0916.jsonl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题全错）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配套文件</w:t>
      </w:r>
      <w:r>
        <w:rPr>
          <w:rFonts w:ascii="Microsoft YaHei" w:eastAsia="Microsoft YaHei" w:hAnsi="Microsoft YaHei" w:cs="Microsoft YaHei" w:hint="eastAsia"/>
          <w:lang w:eastAsia="zh-CN"/>
        </w:rPr>
        <w:t>：《</w:t>
      </w:r>
      <w:r>
        <w:t xml:space="preserve">2026-09-17 </w:t>
      </w:r>
      <w:r>
        <w:rPr>
          <w:rFonts w:ascii="Microsoft YaHei" w:eastAsia="Microsoft YaHei" w:hAnsi="Microsoft YaHei" w:cs="Microsoft YaHei" w:hint="eastAsia"/>
          <w:lang w:eastAsia="zh-CN"/>
        </w:rPr>
        <w:t>十题评测完整详细总结》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统计口径</w:t>
      </w:r>
      <w:r>
        <w:rPr>
          <w:rFonts w:ascii="Microsoft YaHei" w:eastAsia="Microsoft YaHei" w:hAnsi="Microsoft YaHei" w:cs="Microsoft YaHei" w:hint="eastAsia"/>
          <w:lang w:eastAsia="zh-CN"/>
        </w:rPr>
        <w:t>：本报告合并了「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题实测归因」「三轮赛期残留审计」「四批代码修复」的全部结论。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一、总量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暴露的不合理项合计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44 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已修复</w:t>
            </w:r>
            <w:r>
              <w:t xml:space="preserve"> （代码已落地并验证）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33 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待修 · 机制层（可程序化）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 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待修 · 需设计决策或 A/B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 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已核查为「无害」或「有意不改」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 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需人工确认数据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 项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验证基线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：全量回归 </w:t>
      </w:r>
      <w:r>
        <w:rPr>
          <w:b/>
        </w:rPr>
        <w:t>1 failed / 1052 passed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（唯一失败为既有历史问题 </w:t>
      </w:r>
      <w:r>
        <w:rPr>
          <w:rFonts w:ascii="Consolas" w:hAnsi="Consolas"/>
          <w:sz w:val="18"/>
        </w:rPr>
        <w:t>test_calc_tiering::test_hard_lines_are_flagged[sin(pi/6) = 0.5]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，非本轮引入）；改动文件 </w:t>
      </w:r>
      <w:r>
        <w:rPr>
          <w:rFonts w:ascii="Consolas" w:hAnsi="Consolas"/>
          <w:sz w:val="18"/>
        </w:rPr>
        <w:t>pyflakes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0 告警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。新增回归测试 </w:t>
      </w:r>
      <w:r>
        <w:rPr>
          <w:rFonts w:ascii="Microsoft YaHei" w:eastAsia="Microsoft YaHei" w:hAnsi="Microsoft YaHei" w:cs="Microsoft YaHei" w:hint="eastAsia"/>
          <w:b/>
          <w:lang w:eastAsia="zh-CN"/>
        </w:rPr>
        <w:t>4 个文件、共 71 项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二、已修复的 33 项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2.1 管道净化类（消除"垃圾答案"）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解决方案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位置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候选 </w:t>
            </w:r>
            <w:r>
              <w:rPr>
                <w:rFonts w:ascii="Consolas" w:hAnsi="Consolas"/>
                <w:sz w:val="18"/>
              </w:rPr>
              <w:t>answer</w:t>
            </w:r>
            <w:r>
              <w:t xml:space="preserve"> 字段是字面量 </w:t>
            </w:r>
            <w:r>
              <w:rPr>
                <w:rFonts w:ascii="Consolas" w:hAnsi="Consolas"/>
                <w:sz w:val="18"/>
              </w:rPr>
              <w:t>&lt;/tool_call&gt;</w:t>
            </w:r>
            <w:r>
              <w:t xml:space="preserve"> （</w:t>
            </w:r>
            <w:r>
              <w:rPr>
                <w:b/>
              </w:rPr>
              <w:t>025 中 5/6 候选</w:t>
            </w:r>
            <w:r>
              <w:t>、 013 中 3/6、 002 中 1/6）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Candidate.__post_init__</w:t>
            </w:r>
            <w:r>
              <w:t xml:space="preserve"> 统一出口剥壳 —— </w:t>
            </w:r>
            <w:r>
              <w:rPr>
                <w:b/>
              </w:rPr>
              <w:t>一处覆盖 20+ 个写入点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agent/base.py:203-220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三条「原文尾部切片」路径完全不调用抽取函数： </w:t>
            </w:r>
            <w:r>
              <w:rPr>
                <w:rFonts w:ascii="Consolas" w:hAnsi="Consolas"/>
                <w:sz w:val="18"/>
              </w:rPr>
              <w:t>_call_step</w:t>
            </w:r>
            <w:r>
              <w:t xml:space="preserve"> 的 </w:t>
            </w:r>
            <w:r>
              <w:rPr>
                <w:rFonts w:ascii="Consolas" w:hAnsi="Consolas"/>
                <w:sz w:val="18"/>
              </w:rPr>
              <w:t>resp[-500:]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_fallback_from_last_subgoal</w:t>
            </w:r>
            <w:r>
              <w:t xml:space="preserve"> 原样返回 </w:t>
            </w:r>
            <w:r>
              <w:rPr>
                <w:rFonts w:ascii="Consolas" w:hAnsi="Consolas"/>
                <w:sz w:val="18"/>
              </w:rPr>
              <w:t>sg["result"]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_generate_proof</w:t>
            </w:r>
            <w:r>
              <w:t xml:space="preserve"> 的 </w:t>
            </w:r>
            <w:r>
              <w:rPr>
                <w:rFonts w:ascii="Consolas" w:hAnsi="Consolas"/>
                <w:sz w:val="18"/>
              </w:rPr>
              <w:t>raw[-500:]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三处切片前统一剥壳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sub_goal_solver.py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solver.py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零票兜底（18 票全错时） </w:t>
            </w:r>
            <w:r>
              <w:rPr>
                <w:b/>
              </w:rPr>
              <w:t xml:space="preserve">跳过 </w:t>
            </w:r>
            <w:r>
              <w:rPr>
                <w:rFonts w:ascii="Consolas" w:hAnsi="Consolas"/>
                <w:b/>
                <w:sz w:val="18"/>
              </w:rPr>
              <w:t>_pick_best</w:t>
            </w:r>
            <w:r>
              <w:t xml:space="preserve">，且 </w:t>
            </w:r>
            <w:r>
              <w:rPr>
                <w:rFonts w:ascii="Consolas" w:hAnsi="Consolas"/>
                <w:sz w:val="18"/>
              </w:rPr>
              <w:t>best=None</w:t>
            </w:r>
            <w:r>
              <w:t xml:space="preserve"> 使 </w:t>
            </w:r>
            <w:r>
              <w:rPr>
                <w:rFonts w:ascii="Consolas" w:hAnsi="Consolas"/>
                <w:sz w:val="18"/>
              </w:rPr>
              <w:t>pick_diag</w:t>
            </w:r>
            <w:r>
              <w:t xml:space="preserve"> 永不写入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直答须自身合法才允许早退，否则回落 </w:t>
            </w:r>
            <w:r>
              <w:rPr>
                <w:rFonts w:ascii="Consolas" w:hAnsi="Consolas"/>
                <w:sz w:val="18"/>
              </w:rPr>
              <w:t>_pick_best</w:t>
            </w:r>
            <w:r>
              <w:t xml:space="preserve">；两条分支都写 </w:t>
            </w:r>
            <w:r>
              <w:rPr>
                <w:rFonts w:ascii="Consolas" w:hAnsi="Consolas"/>
                <w:sz w:val="18"/>
              </w:rPr>
              <w:t>_pick_diag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agent/formatter.py:187-206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答案合法性校验 </w:t>
            </w:r>
            <w:r>
              <w:rPr>
                <w:b/>
              </w:rPr>
              <w:t>只有拒绝词词表</w:t>
            </w:r>
            <w:r>
              <w:t>，对实测 5 类脏答案全部漏检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5 类结构信号：工具标签 / 步骤与思考标签 / 推理连接词 / Python 代码 / 英文检索词串。 </w:t>
            </w:r>
            <w:r>
              <w:rPr>
                <w:b/>
              </w:rPr>
              <w:t>实测 6/6 检出、合法答案 0/12 误杀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agent/formatter.py:83-172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_strip_calc_markers</w:t>
            </w:r>
            <w:r>
              <w:t xml:space="preserve"> 把 </w:t>
            </w:r>
            <w:r>
              <w:rPr>
                <w:b/>
              </w:rPr>
              <w:t xml:space="preserve">整个 </w:t>
            </w:r>
            <w:r>
              <w:rPr>
                <w:rFonts w:ascii="Consolas" w:hAnsi="Consolas"/>
                <w:b/>
                <w:sz w:val="18"/>
              </w:rPr>
              <w:t>&lt;calc&gt;…&lt;/calc&gt;</w:t>
            </w:r>
            <w:r>
              <w:rPr>
                <w:b/>
              </w:rPr>
              <w:t xml:space="preserve"> 块连同内容删除</w:t>
            </w:r>
            <w:r>
              <w:t xml:space="preserve"> （不是只去标签） ⇒ 用在 " 子目标结果 " 上是 </w:t>
            </w:r>
            <w:r>
              <w:rPr>
                <w:b/>
              </w:rPr>
              <w:t>信息丢失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参数化 </w:t>
            </w:r>
            <w:r>
              <w:rPr>
                <w:rFonts w:ascii="Consolas" w:hAnsi="Consolas"/>
                <w:sz w:val="18"/>
              </w:rPr>
              <w:t>strip_calc</w:t>
            </w:r>
            <w:r>
              <w:t xml:space="preserve">， </w:t>
            </w:r>
            <w:r>
              <w:rPr>
                <w:b/>
              </w:rPr>
              <w:t>仅当 calc 工具真正可用时才剥</w:t>
            </w:r>
            <w:r>
              <w:t>； answer 层仍剥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sub_goal_solver.py:1992+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零票兜底判据误含 </w:t>
            </w:r>
            <w:r>
              <w:rPr>
                <w:rFonts w:ascii="Consolas" w:hAnsi="Consolas"/>
                <w:sz w:val="18"/>
              </w:rPr>
              <w:t>_REFUSAL_RE</w:t>
            </w:r>
            <w:r>
              <w:t xml:space="preserve">，其中 </w:t>
            </w:r>
            <w:r>
              <w:rPr>
                <w:rFonts w:ascii="Consolas" w:hAnsi="Consolas"/>
                <w:sz w:val="18"/>
              </w:rPr>
              <w:t>无解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暂无</w:t>
            </w:r>
            <w:r>
              <w:t xml:space="preserve"> 是 </w:t>
            </w:r>
            <w:r>
              <w:rPr>
                <w:b/>
              </w:rPr>
              <w:t>合法答案</w:t>
            </w:r>
            <w:r>
              <w:t xml:space="preserve"> ⇒ 修复引入误杀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从判据中移除 </w:t>
            </w:r>
            <w:r>
              <w:rPr>
                <w:rFonts w:ascii="Consolas" w:hAnsi="Consolas"/>
                <w:sz w:val="18"/>
              </w:rPr>
              <w:t>_REFUSAL_RE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agent/formatter.py:188-195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规划结论内嵌 </w:t>
            </w:r>
            <w:r>
              <w:rPr>
                <w:b/>
              </w:rPr>
              <w:t>答案形态</w:t>
            </w:r>
            <w:r>
              <w:t xml:space="preserve"> （025 「故最小值为 4」、 013 「prove minimal d=50」、 070 「1/2 is achievable」、 002 「T=1 is sufficient」、 086 「次数 8」），被当作 merge 的 </w:t>
            </w:r>
            <w:r>
              <w:rPr>
                <w:b/>
              </w:rPr>
              <w:t>指令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两层： ① 剥明确形态标记（</w:t>
            </w:r>
            <w:r>
              <w:rPr>
                <w:rFonts w:ascii="Consolas" w:hAnsi="Consolas"/>
                <w:sz w:val="18"/>
              </w:rPr>
              <w:t>\boxed{}</w:t>
            </w:r>
            <w:r>
              <w:t>、「最终答案 :」）； ② 模板声明其为「待验证假设」并追加【合并纪律】，要求以各子目标结果为准重新推导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sub_goal_solver.py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prompts/sub_goal.py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候选池满时 </w:t>
            </w:r>
            <w:r>
              <w:rPr>
                <w:rFonts w:ascii="Consolas" w:hAnsi="Consolas"/>
                <w:sz w:val="18"/>
              </w:rPr>
              <w:t>solver.run</w:t>
            </w:r>
            <w:r>
              <w:t xml:space="preserve"> 直接 </w:t>
            </w:r>
            <w:r>
              <w:rPr>
                <w:rFonts w:ascii="Consolas" w:hAnsi="Consolas"/>
                <w:sz w:val="18"/>
              </w:rPr>
              <w:t>return</w:t>
            </w:r>
            <w:r>
              <w:t xml:space="preserve">，而 </w:t>
            </w:r>
            <w:r>
              <w:rPr>
                <w:b/>
              </w:rPr>
              <w:t xml:space="preserve">腾位逻辑写在 </w:t>
            </w:r>
            <w:r>
              <w:rPr>
                <w:rFonts w:ascii="Consolas" w:hAnsi="Consolas"/>
                <w:b/>
                <w:sz w:val="18"/>
              </w:rPr>
              <w:t>_generate_revise</w:t>
            </w:r>
            <w:r>
              <w:rPr>
                <w:b/>
              </w:rPr>
              <w:t xml:space="preserve"> 内部</w:t>
            </w:r>
            <w:r>
              <w:t xml:space="preserve"> ⇒ 结构性不可达。实测 </w:t>
            </w:r>
            <w:r>
              <w:rPr>
                <w:b/>
              </w:rPr>
              <w:t xml:space="preserve">003 的 </w:t>
            </w:r>
            <w:r>
              <w:rPr>
                <w:rFonts w:ascii="Consolas" w:hAnsi="Consolas"/>
                <w:b/>
                <w:sz w:val="18"/>
              </w:rPr>
              <w:t>revise_round=4</w:t>
            </w:r>
            <w:r>
              <w:rPr>
                <w:b/>
              </w:rPr>
              <w:t xml:space="preserve"> 却 6 个候选全 </w:t>
            </w:r>
            <w:r>
              <w:rPr>
                <w:rFonts w:ascii="Consolas" w:hAnsi="Consolas"/>
                <w:b/>
                <w:sz w:val="18"/>
              </w:rPr>
              <w:t>revised=False</w:t>
            </w:r>
            <w:r>
              <w:rPr>
                <w:b/>
              </w:rPr>
              <w:t>（4 轮一个候选都没生成）</w:t>
            </w:r>
            <w:r>
              <w:t>，白烧 1494s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仅「非修订轮且池满」才早退；修订轮传 </w:t>
            </w:r>
            <w:r>
              <w:rPr>
                <w:rFonts w:ascii="Consolas" w:hAnsi="Consolas"/>
                <w:sz w:val="18"/>
              </w:rPr>
              <w:t>cap=None</w:t>
            </w:r>
            <w:r>
              <w:t xml:space="preserve"> 交内部腾位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agent/solver.py:393+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腾位按 </w:t>
            </w:r>
            <w:r>
              <w:rPr>
                <w:rFonts w:ascii="Consolas" w:hAnsi="Consolas"/>
                <w:sz w:val="18"/>
              </w:rPr>
              <w:t>[-3:]</w:t>
            </w:r>
            <w:r>
              <w:t xml:space="preserve"> 保留「最新」 3 个， </w:t>
            </w:r>
            <w:r>
              <w:rPr>
                <w:b/>
              </w:rPr>
              <w:t>与正确性无关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抽出 </w:t>
            </w:r>
            <w:r>
              <w:rPr>
                <w:rFonts w:ascii="Consolas" w:hAnsi="Consolas"/>
                <w:sz w:val="18"/>
              </w:rPr>
              <w:t>pick_best_candidates()</w:t>
            </w:r>
            <w:r>
              <w:t xml:space="preserve">， </w:t>
            </w:r>
            <w:r>
              <w:rPr>
                <w:b/>
              </w:rPr>
              <w:t>按验证票数选优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agent/base.py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solver.py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候选 id 用 </w:t>
            </w:r>
            <w:r>
              <w:rPr>
                <w:rFonts w:ascii="Consolas" w:hAnsi="Consolas"/>
                <w:sz w:val="18"/>
              </w:rPr>
              <w:t>len(candidates)</w:t>
            </w:r>
            <w:r>
              <w:t xml:space="preserve"> 生成 ⇒ 腾位后 </w:t>
            </w:r>
            <w:r>
              <w:rPr>
                <w:b/>
              </w:rPr>
              <w:t>重叠</w:t>
            </w:r>
            <w:r>
              <w:t xml:space="preserve"> （013 出现两个 id=3、 025 出现 id=7），下游按 id 匹配全部错位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抽出 </w:t>
            </w:r>
            <w:r>
              <w:rPr>
                <w:rFonts w:ascii="Consolas" w:hAnsi="Consolas"/>
                <w:sz w:val="18"/>
              </w:rPr>
              <w:t>next_candidate_id()</w:t>
            </w:r>
            <w:r>
              <w:t xml:space="preserve">， </w:t>
            </w:r>
            <w:r>
              <w:rPr>
                <w:b/>
              </w:rPr>
              <w:t>全仓 5 处收敛</w:t>
            </w:r>
            <w:r>
              <w:t xml:space="preserve"> （含审计员漏报的 </w:t>
            </w:r>
            <w:r>
              <w:rPr>
                <w:rFonts w:ascii="Consolas" w:hAnsi="Consolas"/>
                <w:sz w:val="18"/>
              </w:rPr>
              <w:t>collaborative_solver.py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sub_goal_solver.py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agent/base.py</w:t>
            </w:r>
            <w:r>
              <w:t xml:space="preserve"> + 4 文件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_gate_tried</w:t>
            </w:r>
            <w:r>
              <w:t xml:space="preserve"> 为空时 </w:t>
            </w:r>
            <w:r>
              <w:rPr>
                <w:rFonts w:ascii="Consolas" w:hAnsi="Consolas"/>
                <w:sz w:val="18"/>
              </w:rPr>
              <w:t>_pass_cands</w:t>
            </w:r>
            <w:r>
              <w:t xml:space="preserve"> 必为空 ⇒ </w:t>
            </w:r>
            <w:r>
              <w:rPr>
                <w:b/>
              </w:rPr>
              <w:t>清空整个候选池</w:t>
            </w:r>
            <w:r>
              <w:t xml:space="preserve"> （含较优者），且无新旧对比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加守卫：空则保留原池并留痕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agent/orchestrator.py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代码 5 处引用 </w:t>
            </w:r>
            <w:r>
              <w:rPr>
                <w:b/>
              </w:rPr>
              <w:t>不存在</w:t>
            </w:r>
            <w:r>
              <w:t xml:space="preserve"> 的 </w:t>
            </w:r>
            <w:r>
              <w:rPr>
                <w:rFonts w:ascii="Consolas" w:hAnsi="Consolas"/>
                <w:sz w:val="18"/>
              </w:rPr>
              <w:t>ctx.final_answer</w:t>
            </w:r>
            <w:r>
              <w:t xml:space="preserve"> （真实字段是 </w:t>
            </w:r>
            <w:r>
              <w:rPr>
                <w:rFonts w:ascii="Consolas" w:hAnsi="Consolas"/>
                <w:sz w:val="18"/>
              </w:rPr>
              <w:t>final_response</w:t>
            </w:r>
            <w:r>
              <w:t xml:space="preserve">） ⇒ 早停保护与 " 防重复重解 " 保护 </w:t>
            </w:r>
            <w:r>
              <w:rPr>
                <w:b/>
              </w:rPr>
              <w:t>全部恒不生效</w:t>
            </w:r>
            <w:r>
              <w:t xml:space="preserve"> （日志实证「答案未变化（0→0 字符）」）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 处全部改正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agent/orchestrator.py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采纳只看「推理最长」， </w:t>
            </w:r>
            <w:r>
              <w:rPr>
                <w:b/>
              </w:rPr>
              <w:t>与票数脱钩</w:t>
            </w:r>
            <w:r>
              <w:t xml:space="preserve"> （003 曾因此丢掉已正确的 </w:t>
            </w:r>
            <w:r>
              <w:rPr>
                <w:rFonts w:ascii="Consolas" w:hAnsi="Consolas"/>
                <w:sz w:val="18"/>
              </w:rPr>
              <w:t>\boxed{0,2026}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排序键改 </w:t>
            </w:r>
            <w:r>
              <w:rPr>
                <w:rFonts w:ascii="Consolas" w:hAnsi="Consolas"/>
                <w:sz w:val="18"/>
              </w:rPr>
              <w:t>(correct_votes, confidence, len(reasoning))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agent/formatter.py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orchestrator.py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REVISE_SYSTEM</w:t>
            </w:r>
            <w:r>
              <w:t xml:space="preserve"> 要求 " 阅读上一轮解答、保留正确的推理部分 "，但 user 模板 </w:t>
            </w:r>
            <w:r>
              <w:rPr>
                <w:b/>
              </w:rPr>
              <w:t>只有题目 + 反馈</w:t>
            </w:r>
            <w:r>
              <w:t xml:space="preserve"> ⇒ 模型无从保留，只能整题重解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模板新增 </w:t>
            </w:r>
            <w:r>
              <w:rPr>
                <w:rFonts w:ascii="Consolas" w:hAnsi="Consolas"/>
                <w:sz w:val="18"/>
              </w:rPr>
              <w:t>{prev_answer}</w:t>
            </w:r>
            <w:r>
              <w:t xml:space="preserve"> （答案清单 + 主推理尾部 1200 字） + 【修正纪律】 4 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prompts/revise.py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solver.py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泛化句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_review_bug_feedback</w:t>
            </w:r>
            <w:r>
              <w:t xml:space="preserve"> 判 " 无实质缺陷 " 时返回泛化建议「解答已较完整，请重新审题核对计算细节 …」 ⇒ </w:t>
            </w:r>
            <w:r>
              <w:rPr>
                <w:b/>
              </w:rPr>
              <w:t>信息量为零却驱动一整轮盲目重解</w:t>
            </w:r>
            <w:r>
              <w:t xml:space="preserve"> （099 的 </w:t>
            </w:r>
            <w:r>
              <w:rPr>
                <w:rFonts w:ascii="Consolas" w:hAnsi="Consolas"/>
                <w:sz w:val="18"/>
              </w:rPr>
              <w:t>revise_feedback[0]</w:t>
            </w:r>
            <w:r>
              <w:t xml:space="preserve"> 正是这句）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改为返回空串；调用方据此 </w:t>
            </w:r>
            <w:r>
              <w:rPr>
                <w:b/>
              </w:rPr>
              <w:t>结束回环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agent/orchestrator.py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重复键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_collect_diag</w:t>
            </w:r>
            <w:r>
              <w:t xml:space="preserve"> 字典字面量里 </w:t>
            </w:r>
            <w:r>
              <w:rPr>
                <w:rFonts w:ascii="Consolas" w:hAnsi="Consolas"/>
                <w:sz w:val="18"/>
              </w:rPr>
              <w:t>audit_gate</w:t>
            </w:r>
            <w:r>
              <w:t xml:space="preserve"> </w:t>
            </w:r>
            <w:r>
              <w:rPr>
                <w:b/>
              </w:rPr>
              <w:t>同名重复</w:t>
            </w:r>
            <w:r>
              <w:t xml:space="preserve"> ⇒ 前者被静默覆盖（一直是死代码）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删除死代码并留注释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agent/orchestrator.py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2.2 机制可达性类（让"死掉的功能"复活）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解决方案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位置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P-12 / P-9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穷尽性检查"准确但无强制力"</w:t>
            </w:r>
            <w:r>
              <w:t xml:space="preserve">： 003 的 </w:t>
            </w:r>
            <w:r>
              <w:rPr>
                <w:rFonts w:ascii="Consolas" w:hAnsi="Consolas"/>
                <w:sz w:val="18"/>
              </w:rPr>
              <w:t>exhaust_result.complete=false</w:t>
            </w:r>
            <w:r>
              <w:t xml:space="preserve"> （四段全缺）被正确识别，却无人消费，答案照旧提交（只给 2026、漏 2030）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在子目标循环内（0-LLM）提前校验固定段落，缺段 ⇒ 返回反馈 ⇒ 触发既有的「带反馈重解一次」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sub_goal_solver.py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_review_and_maybe_replan</w:t>
            </w:r>
            <w:r>
              <w:t xml:space="preserve"> 只改局部 </w:t>
            </w:r>
            <w:r>
              <w:rPr>
                <w:rFonts w:ascii="Consolas" w:hAnsi="Consolas"/>
                <w:sz w:val="18"/>
              </w:rPr>
              <w:t>dag</w:t>
            </w:r>
            <w:r>
              <w:t xml:space="preserve">， </w:t>
            </w:r>
            <w:r>
              <w:rPr>
                <w:b/>
              </w:rPr>
              <w:t>从不回写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ctx.blueprint</w:t>
            </w:r>
            <w:r>
              <w:t xml:space="preserve"> ⇒ 重规划即使跑过也白跑（9 题 </w:t>
            </w:r>
            <w:r>
              <w:rPr>
                <w:rFonts w:ascii="Consolas" w:hAnsi="Consolas"/>
                <w:sz w:val="18"/>
              </w:rPr>
              <w:t>dag_review</w:t>
            </w:r>
            <w:r>
              <w:t xml:space="preserve"> 全空）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回写 </w:t>
            </w:r>
            <w:r>
              <w:rPr>
                <w:rFonts w:ascii="Consolas" w:hAnsi="Consolas"/>
                <w:sz w:val="18"/>
              </w:rPr>
              <w:t>ctx.blueprint</w:t>
            </w:r>
            <w:r>
              <w:t xml:space="preserve"> 与 </w:t>
            </w:r>
            <w:r>
              <w:rPr>
                <w:rFonts w:ascii="Consolas" w:hAnsi="Consolas"/>
                <w:sz w:val="18"/>
              </w:rPr>
              <w:t>dag_review_report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sub_goal_solver.py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5) 段（全 0 票强制重解）与 5.5 （低置信强制复核）在 </w:t>
            </w:r>
            <w:r>
              <w:rPr>
                <w:b/>
              </w:rPr>
              <w:t>同一趟流程里先后调用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_deep_revise_loop</w:t>
            </w:r>
            <w:r>
              <w:t xml:space="preserve">，全 0 票时两处条件同时成立 ⇒ </w:t>
            </w:r>
            <w:r>
              <w:rPr>
                <w:b/>
              </w:rPr>
              <w:t>同一批候选被 revise 两遍</w:t>
            </w:r>
            <w:r>
              <w:t xml:space="preserve"> （</w:t>
            </w:r>
            <w:r>
              <w:rPr>
                <w:rFonts w:ascii="Consolas" w:hAnsi="Consolas"/>
                <w:sz w:val="18"/>
              </w:rPr>
              <w:t>5_revise 1705s + 5.5 1942s = 21.6%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nsolas" w:hAnsi="Consolas"/>
                <w:sz w:val="18"/>
              </w:rPr>
              <w:t>(revise_round, final_response)</w:t>
            </w:r>
            <w:r>
              <w:t xml:space="preserve"> 作去重键； </w:t>
            </w:r>
            <w:r>
              <w:rPr>
                <w:rFonts w:ascii="Consolas" w:hAnsi="Consolas"/>
                <w:sz w:val="18"/>
              </w:rPr>
              <w:t>force=True</w:t>
            </w:r>
            <w:r>
              <w:t xml:space="preserve"> 不参与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agent/orchestrator.py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Audit-3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gen_time_up()</w:t>
            </w:r>
            <w:r>
              <w:t xml:space="preserve"> （</w:t>
            </w:r>
            <w:r>
              <w:rPr>
                <w:b/>
              </w:rPr>
              <w:t>生成</w:t>
            </w:r>
            <w:r>
              <w:t xml:space="preserve"> 侧软截止）被用于闸 </w:t>
            </w:r>
            <w:r>
              <w:rPr>
                <w:b/>
              </w:rPr>
              <w:t>4.5 Oracle</w:t>
            </w:r>
            <w:r>
              <w:t xml:space="preserve"> 与 </w:t>
            </w:r>
            <w:r>
              <w:rPr>
                <w:b/>
              </w:rPr>
              <w:t>5)段全 0 票重解</w:t>
            </w:r>
            <w:r>
              <w:t xml:space="preserve"> —— 属验证侧环节，与已修好的 5.5 形成新的口径不一致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两处统一改为 </w:t>
            </w:r>
            <w:r>
              <w:rPr>
                <w:rFonts w:ascii="Consolas" w:hAnsi="Consolas"/>
                <w:sz w:val="18"/>
              </w:rPr>
              <w:t>is_time_critical()</w:t>
            </w:r>
            <w:r>
              <w:t xml:space="preserve"> （真实剩余时间）； Oracle 的耗时护栏 </w:t>
            </w:r>
            <w:r>
              <w:rPr>
                <w:rFonts w:ascii="Consolas" w:hAnsi="Consolas"/>
                <w:sz w:val="18"/>
              </w:rPr>
              <w:t>_enhance_window_ok</w:t>
            </w:r>
            <w:r>
              <w:t xml:space="preserve"> 保持不变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agent/orchestrator.py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Audit-1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max_revise_rounds</w:t>
            </w:r>
            <w:r>
              <w:t xml:space="preserve"> </w:t>
            </w:r>
            <w:r>
              <w:rPr>
                <w:b/>
              </w:rPr>
              <w:t>声明 + 白名单 + CLI 全齐，但全仓零读取点</w:t>
            </w:r>
            <w:r>
              <w:t xml:space="preserve"> ⇒ </w:t>
            </w:r>
            <w:r>
              <w:rPr>
                <w:rFonts w:ascii="Consolas" w:hAnsi="Consolas"/>
                <w:sz w:val="18"/>
              </w:rPr>
              <w:t>--revise_rounds N</w:t>
            </w:r>
            <w:r>
              <w:t xml:space="preserve"> 静默失效（典型的 " 第四层 " 缺失）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接到 </w:t>
            </w:r>
            <w:r>
              <w:rPr>
                <w:rFonts w:ascii="Consolas" w:hAnsi="Consolas"/>
                <w:sz w:val="18"/>
              </w:rPr>
              <w:t>_deep_revise_loop</w:t>
            </w:r>
            <w:r>
              <w:t xml:space="preserve"> 的 </w:t>
            </w:r>
            <w:r>
              <w:rPr>
                <w:b/>
              </w:rPr>
              <w:t>全局轮数上限</w:t>
            </w:r>
            <w:r>
              <w:t xml:space="preserve"> （原先硬编码 5）；默认改为 5 以 </w:t>
            </w:r>
            <w:r>
              <w:rPr>
                <w:b/>
              </w:rPr>
              <w:t>保持既有行为不变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user_agent.py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orchestrator.py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子目标规划为空时仍会跑一遍 merge/ 建候选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加空判据早退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sub_goal_solver.py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守卫②（系统侧独立复算）102/102 条 </w:t>
            </w:r>
            <w:r>
              <w:rPr>
                <w:rFonts w:ascii="Consolas" w:hAnsi="Consolas"/>
                <w:b/>
                <w:sz w:val="18"/>
              </w:rPr>
              <w:t>sys_verify</w:t>
            </w:r>
            <w:r>
              <w:rPr>
                <w:b/>
              </w:rPr>
              <w:t xml:space="preserve"> 全为 </w:t>
            </w:r>
            <w:r>
              <w:rPr>
                <w:rFonts w:ascii="Consolas" w:hAnsi="Consolas"/>
                <w:b/>
                <w:sz w:val="18"/>
              </w:rPr>
              <w:t>None</w:t>
            </w:r>
            <w:r>
              <w:rPr>
                <w:b/>
              </w:rPr>
              <w:t>，从未触发过</w:t>
            </w:r>
            <w:r>
              <w:t xml:space="preserve"> —— </w:t>
            </w:r>
            <w:r>
              <w:rPr>
                <w:rFonts w:ascii="Consolas" w:hAnsi="Consolas"/>
                <w:sz w:val="18"/>
              </w:rPr>
              <w:t>enable_calc_tool=False</w:t>
            </w:r>
            <w:r>
              <w:t xml:space="preserve"> ⇒ 模型不写 </w:t>
            </w:r>
            <w:r>
              <w:rPr>
                <w:rFonts w:ascii="Consolas" w:hAnsi="Consolas"/>
                <w:sz w:val="18"/>
              </w:rPr>
              <w:t>&lt;calc&gt;</w:t>
            </w:r>
            <w:r>
              <w:t xml:space="preserve"> ⇒ 提不到算式 ⇒ 结构性不可达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b/>
              </w:rPr>
              <w:t>正则回退</w:t>
            </w:r>
            <w:r>
              <w:t xml:space="preserve"> （整行纯算术等式，左侧须含运算符）。 </w:t>
            </w:r>
            <w:r>
              <w:rPr>
                <w:b/>
              </w:rPr>
              <w:t>关键安全设计：回退来源只能"确认（True）"、不能"否决（False）"</w:t>
            </w:r>
            <w:r>
              <w:t xml:space="preserve"> —— 否则会用推理里的无关算术行判 " 矛盾 "、 </w:t>
            </w:r>
            <w:r>
              <w:rPr>
                <w:b/>
              </w:rPr>
              <w:t>误拒正确候选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lean_bridge.py:2216+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分数答案未锚定： 070 的 </w:t>
            </w:r>
            <w:r>
              <w:rPr>
                <w:rFonts w:ascii="Consolas" w:hAnsi="Consolas"/>
                <w:sz w:val="18"/>
              </w:rPr>
              <w:t>\boxed{\frac{1}{2}}</w:t>
            </w:r>
            <w:r>
              <w:t xml:space="preserve"> 剥壳后数字集 </w:t>
            </w:r>
            <w:r>
              <w:rPr>
                <w:rFonts w:ascii="Consolas" w:hAnsi="Consolas"/>
                <w:sz w:val="18"/>
              </w:rPr>
              <w:t>{"1","2"} − {"0","1","2"} = ∅</w:t>
            </w:r>
            <w:r>
              <w:t xml:space="preserve"> ⇒ 必然判「未锚定」，白走 2 条 </w:t>
            </w:r>
            <w:r>
              <w:rPr>
                <w:rFonts w:ascii="Consolas" w:hAnsi="Consolas"/>
                <w:sz w:val="18"/>
              </w:rPr>
              <w:t>convert_to_lean_failed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b/>
              </w:rPr>
              <w:t>分数专项锚定</w:t>
            </w:r>
            <w:r>
              <w:t xml:space="preserve">：核对代码是否出现 </w:t>
            </w:r>
            <w:r>
              <w:rPr>
                <w:rFonts w:ascii="Consolas" w:hAnsi="Consolas"/>
                <w:sz w:val="18"/>
              </w:rPr>
              <w:t>a/b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\frac{a}{b}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\dfrac{a}{b}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lean_bridge.py:3006+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ctx.calc_inconsistent</w:t>
            </w:r>
            <w:r>
              <w:t xml:space="preserve"> （" 答案与本地计算器矛盾 "）的置位点在 </w:t>
            </w:r>
            <w:r>
              <w:rPr>
                <w:rFonts w:ascii="Consolas" w:hAnsi="Consolas"/>
                <w:sz w:val="18"/>
              </w:rPr>
              <w:t>enable_calc_tool=False</w:t>
            </w:r>
            <w:r>
              <w:t xml:space="preserve"> 早退 </w:t>
            </w:r>
            <w:r>
              <w:rPr>
                <w:b/>
              </w:rPr>
              <w:t>之后</w:t>
            </w:r>
            <w:r>
              <w:t xml:space="preserve"> ⇒ 结构性不可达 ⇒ </w:t>
            </w:r>
            <w:r>
              <w:rPr>
                <w:rFonts w:ascii="Consolas" w:hAnsi="Consolas"/>
                <w:sz w:val="18"/>
              </w:rPr>
              <w:t>orchestrator</w:t>
            </w:r>
            <w:r>
              <w:t xml:space="preserve"> 6.5 那条「计算冲突优先于 Lean answer_valid」的裁决 </w:t>
            </w:r>
            <w:r>
              <w:rPr>
                <w:b/>
              </w:rPr>
              <w:t>从未生效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不补替代判据</w:t>
            </w:r>
            <w:r>
              <w:t xml:space="preserve"> （同 L1 的结论：会误拒正确候选），改为在两处 </w:t>
            </w:r>
            <w:r>
              <w:rPr>
                <w:b/>
              </w:rPr>
              <w:t>显式标注不可达</w:t>
            </w:r>
            <w:r>
              <w:t xml:space="preserve"> 并记录，避免读 diag 时误以为它在工作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solver.py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orchestrator.py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Lean </w:t>
            </w:r>
            <w:r>
              <w:rPr>
                <w:b/>
              </w:rPr>
              <w:t>确定性重复验证</w:t>
            </w:r>
            <w:r>
              <w:t xml:space="preserve">： 3.6 </w:t>
            </w:r>
            <w:r>
              <w:rPr>
                <w:rFonts w:ascii="Consolas" w:hAnsi="Consolas"/>
                <w:sz w:val="18"/>
              </w:rPr>
              <w:t>apply</w:t>
            </w:r>
            <w:r>
              <w:t xml:space="preserve"> 逐候选验一次， 6.5 </w:t>
            </w:r>
            <w:r>
              <w:rPr>
                <w:rFonts w:ascii="Consolas" w:hAnsi="Consolas"/>
                <w:sz w:val="18"/>
              </w:rPr>
              <w:t>gate_final_answer</w:t>
            </w:r>
            <w:r>
              <w:t xml:space="preserve"> 又用 </w:t>
            </w:r>
            <w:r>
              <w:rPr>
                <w:b/>
              </w:rPr>
              <w:t>逐字相同的三元组</w:t>
            </w:r>
            <w:r>
              <w:t xml:space="preserve"> 再验一次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b/>
              </w:rPr>
              <w:t>语义等价缓存</w:t>
            </w:r>
            <w:r>
              <w:t xml:space="preserve">，键 = </w:t>
            </w:r>
            <w:r>
              <w:rPr>
                <w:rFonts w:ascii="Consolas" w:hAnsi="Consolas"/>
                <w:sz w:val="18"/>
              </w:rPr>
              <w:t>sha1(problem, reasoning, answer, is_proof)</w:t>
            </w:r>
            <w:r>
              <w:t xml:space="preserve">。因键含 </w:t>
            </w:r>
            <w:r>
              <w:rPr>
                <w:b/>
              </w:rPr>
              <w:t>reasoning 哈希</w:t>
            </w:r>
            <w:r>
              <w:t xml:space="preserve">，只有三者逐字相同才命中 ⇒ </w:t>
            </w:r>
            <w:r>
              <w:rPr>
                <w:b/>
              </w:rPr>
              <w:t>复用报告不改变任何验证语义</w:t>
            </w:r>
            <w:r>
              <w:t xml:space="preserve"> （区别于只按答案、默认关的 </w:t>
            </w:r>
            <w:r>
              <w:rPr>
                <w:rFonts w:ascii="Consolas" w:hAnsi="Consolas"/>
                <w:sz w:val="18"/>
              </w:rPr>
              <w:t>lean_dedup_by_answer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lean_gate.py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非数学对象答案（中文步骤名、散文）被送进 Lean （每次 = 1 次 LLM 翻译 + 1 次编译）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在 LeanGate 层短路，标 </w:t>
            </w:r>
            <w:r>
              <w:rPr>
                <w:rFonts w:ascii="Consolas" w:hAnsi="Consolas"/>
                <w:sz w:val="18"/>
              </w:rPr>
              <w:t>degraded="non_math_answer"</w:t>
            </w:r>
            <w:r>
              <w:t>，语义等同 " 验证返回 unknown"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lean_gate.py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ctx._cluster_data</w:t>
            </w:r>
            <w:r>
              <w:t xml:space="preserve"> </w:t>
            </w:r>
            <w:r>
              <w:rPr>
                <w:b/>
              </w:rPr>
              <w:t>只有写入、全项目零读取点</w:t>
            </w:r>
            <w:r>
              <w:t xml:space="preserve"> ⇒ 分歧候选信息一直在手边却从未被使用（025 的 diag 只能看到 1 个簇正是因此）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把各不同答案簇的代表写入 </w:t>
            </w:r>
            <w:r>
              <w:rPr>
                <w:rFonts w:ascii="Consolas" w:hAnsi="Consolas"/>
                <w:sz w:val="18"/>
              </w:rPr>
              <w:t>_pick_diag["divergent_clusters"]</w:t>
            </w:r>
            <w:r>
              <w:t xml:space="preserve"> —— </w:t>
            </w:r>
            <w:r>
              <w:rPr>
                <w:b/>
              </w:rPr>
              <w:t>只保留可见性</w:t>
            </w:r>
            <w:r>
              <w:t>，不制造多样性、不改选答逻辑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agent/formatter.py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2.3 时间浪费类（用户点名"必须解决"）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解决方案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位置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 处「因时间不足跳过子目标」闸（与研究阶段 " 不设时间预算 " 方针冲突）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移除该 4 处时间闸（循环本身由 </w:t>
            </w:r>
            <w:r>
              <w:rPr>
                <w:rFonts w:ascii="Consolas" w:hAnsi="Consolas"/>
                <w:sz w:val="18"/>
              </w:rPr>
              <w:t>for sg</w:t>
            </w:r>
            <w:r>
              <w:t xml:space="preserve"> 与 </w:t>
            </w:r>
            <w:r>
              <w:rPr>
                <w:rFonts w:ascii="Consolas" w:hAnsi="Consolas"/>
                <w:sz w:val="18"/>
              </w:rPr>
              <w:t>_tries &lt; 2</w:t>
            </w:r>
            <w:r>
              <w:t xml:space="preserve"> 界定，无死循环风险）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sub_goal_solver.py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value_attack</w:t>
            </w:r>
            <w:r>
              <w:t xml:space="preserve"> 的连续优化判定在 </w:t>
            </w:r>
            <w:r>
              <w:rPr>
                <w:b/>
              </w:rPr>
              <w:t>LLM 调用之后</w:t>
            </w:r>
            <w:r>
              <w:t xml:space="preserve"> （</w:t>
            </w:r>
            <w:r>
              <w:rPr>
                <w:rFonts w:ascii="Consolas" w:hAnsi="Consolas"/>
                <w:sz w:val="18"/>
              </w:rPr>
              <w:t>max_tokens=32768</w:t>
            </w:r>
            <w:r>
              <w:t xml:space="preserve">，最坏 2×300s） ⇒ 组合 / 数论 / 离散题也 </w:t>
            </w:r>
            <w:r>
              <w:rPr>
                <w:b/>
              </w:rPr>
              <w:t>先付一次超长调用</w:t>
            </w:r>
            <w:r>
              <w:t xml:space="preserve"> 才被跳过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前置跳过： </w:t>
            </w:r>
            <w:r>
              <w:rPr>
                <w:b/>
              </w:rPr>
              <w:t xml:space="preserve">仅用 </w:t>
            </w:r>
            <w:r>
              <w:rPr>
                <w:rFonts w:ascii="Consolas" w:hAnsi="Consolas"/>
                <w:b/>
                <w:sz w:val="18"/>
              </w:rPr>
              <w:t>ctx.domain</w:t>
            </w:r>
            <w:r>
              <w:t xml:space="preserve"> （组合 / 数论 / 离散 / 图论）判定，高精度零误伤；其余仍由 LLM 判定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_value_attack_blueprint</w:t>
            </w:r>
            <w:r>
              <w:t xml:space="preserve"> 的 </w:t>
            </w:r>
            <w:r>
              <w:rPr>
                <w:b/>
              </w:rPr>
              <w:t xml:space="preserve">7 处早退只有 </w:t>
            </w:r>
            <w:r>
              <w:rPr>
                <w:rFonts w:ascii="Consolas" w:hAnsi="Consolas"/>
                <w:b/>
                <w:sz w:val="18"/>
              </w:rPr>
              <w:t>logger.debug</w:t>
            </w:r>
            <w:r>
              <w:t xml:space="preserve"> ⇒ " </w:t>
            </w:r>
            <w:r>
              <w:rPr>
                <w:rFonts w:ascii="Consolas" w:hAnsi="Consolas"/>
                <w:sz w:val="18"/>
              </w:rPr>
              <w:t>value_attack</w:t>
            </w:r>
            <w:r>
              <w:t xml:space="preserve"> 为空 " </w:t>
            </w:r>
            <w:r>
              <w:rPr>
                <w:b/>
              </w:rPr>
              <w:t>无法区分"没触发"与"白烧后静默返回"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全部补 </w:t>
            </w:r>
            <w:r>
              <w:rPr>
                <w:rFonts w:ascii="Consolas" w:hAnsi="Consolas"/>
                <w:sz w:val="18"/>
              </w:rPr>
              <w:t>self.record</w:t>
            </w:r>
            <w:r>
              <w:t>，其中 4 处明确标注「</w:t>
            </w:r>
            <w:r>
              <w:rPr>
                <w:b/>
              </w:rPr>
              <w:t>已付出调用</w:t>
            </w:r>
            <w:r>
              <w:t>」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P1-F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13/14 个诊断键在多数题为「键存在但值为空」 ⇒ 读 diag 时 </w:t>
            </w:r>
            <w:r>
              <w:rPr>
                <w:b/>
              </w:rPr>
              <w:t>无法判断该环节跑没跑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rFonts w:ascii="Consolas" w:hAnsi="Consolas"/>
                <w:sz w:val="18"/>
              </w:rPr>
              <w:t>diag_completeness</w:t>
            </w:r>
            <w:r>
              <w:t xml:space="preserve">，对 14 个受监控键给出三态： </w:t>
            </w:r>
            <w:r>
              <w:rPr>
                <w:rFonts w:ascii="Consolas" w:hAnsi="Consolas"/>
                <w:sz w:val="18"/>
              </w:rPr>
              <w:t>not_ran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ran_no_output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ran_with_data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2.4 正确率提升类（用户决策落地）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用户决策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实现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位置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P1-D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「如果大模型能确定多个正确的答案，那就把所有答案都输出。但要保证不是什么答案都输出，要保证输出的答案的正确率」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_maybe_union_enumerated()</w:t>
            </w:r>
            <w:r>
              <w:t xml:space="preserve">： </w:t>
            </w:r>
            <w:r>
              <w:rPr>
                <w:b/>
              </w:rPr>
              <w:t>①</w:t>
            </w:r>
            <w:r>
              <w:t xml:space="preserve"> 仅在题面明确要求「所有 / 全部」时启用； </w:t>
            </w:r>
            <w:r>
              <w:rPr>
                <w:b/>
              </w:rPr>
              <w:t>②</w:t>
            </w:r>
            <w:r>
              <w:t xml:space="preserve"> 只并入 </w:t>
            </w:r>
            <w:r>
              <w:rPr>
                <w:b/>
              </w:rPr>
              <w:t>无反对票</w:t>
            </w:r>
            <w:r>
              <w:t xml:space="preserve"> 的簇（</w:t>
            </w:r>
            <w:r>
              <w:rPr>
                <w:rFonts w:ascii="Consolas" w:hAnsi="Consolas"/>
                <w:sz w:val="18"/>
              </w:rPr>
              <w:t>vote_total&gt;0</w:t>
            </w:r>
            <w:r>
              <w:t xml:space="preserve"> 且 </w:t>
            </w:r>
            <w:r>
              <w:rPr>
                <w:rFonts w:ascii="Consolas" w:hAnsi="Consolas"/>
                <w:sz w:val="18"/>
              </w:rPr>
              <w:t>vote_correct==vote_total</w:t>
            </w:r>
            <w:r>
              <w:t xml:space="preserve">）； </w:t>
            </w:r>
            <w:r>
              <w:rPr>
                <w:b/>
              </w:rPr>
              <w:t>③</w:t>
            </w:r>
            <w:r>
              <w:t xml:space="preserve"> 每簇只取 1 代表、上限 3 项； </w:t>
            </w:r>
            <w:r>
              <w:rPr>
                <w:b/>
              </w:rPr>
              <w:t>④</w:t>
            </w:r>
            <w:r>
              <w:t xml:space="preserve"> </w:t>
            </w:r>
            <w:r>
              <w:rPr>
                <w:b/>
              </w:rPr>
              <w:t>加法而非替换</w:t>
            </w:r>
            <w:r>
              <w:t xml:space="preserve"> （当前答案须已属某个全票簇）； </w:t>
            </w:r>
            <w:r>
              <w:rPr>
                <w:b/>
              </w:rPr>
              <w:t>⑤</w:t>
            </w:r>
            <w:r>
              <w:t xml:space="preserve"> 逐项过非答案闸门 + 等价去重； </w:t>
            </w:r>
            <w:r>
              <w:rPr>
                <w:b/>
              </w:rPr>
              <w:t>⑥</w:t>
            </w:r>
            <w:r>
              <w:t xml:space="preserve"> 用 </w:t>
            </w:r>
            <w:r>
              <w:rPr>
                <w:b/>
              </w:rPr>
              <w:t>ASCII 逗号</w:t>
            </w:r>
            <w:r>
              <w:t xml:space="preserve"> 连接（对齐判分器口径）； </w:t>
            </w:r>
            <w:r>
              <w:rPr>
                <w:b/>
              </w:rPr>
              <w:t>⑦</w:t>
            </w:r>
            <w:r>
              <w:t xml:space="preserve"> 项数 &lt;2 或任一不满足 ⇒ 放弃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agent/formatter.py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P1-C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「候选不必要强制不一致，但有不一致的思路一定要保留」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见 P-15。 </w:t>
            </w:r>
            <w:r>
              <w:rPr>
                <w:b/>
              </w:rPr>
              <w:t>明确不做</w:t>
            </w:r>
            <w:r>
              <w:t>：提高采样次数、在 revise 里注入 " 请给出不同解法 "、放宽腾位规则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agent/formatter.py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三、待修 · 机制层（6 项）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证据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建议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W-1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判分器与流水线两套答案等价口径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判分侧 </w:t>
            </w:r>
            <w:r>
              <w:rPr>
                <w:rFonts w:ascii="Consolas" w:hAnsi="Consolas"/>
                <w:sz w:val="18"/>
              </w:rPr>
              <w:t>run_eval.answers_match</w:t>
            </w:r>
            <w:r>
              <w:t xml:space="preserve"> 有 8 级匹配（剥 </w:t>
            </w:r>
            <w:r>
              <w:rPr>
                <w:rFonts w:ascii="Consolas" w:hAnsi="Consolas"/>
                <w:sz w:val="18"/>
              </w:rPr>
              <w:t>\boxed</w:t>
            </w:r>
            <w:r>
              <w:t xml:space="preserve">、行内 </w:t>
            </w:r>
            <w:r>
              <w:rPr>
                <w:rFonts w:ascii="Consolas" w:hAnsi="Consolas"/>
                <w:sz w:val="18"/>
              </w:rPr>
              <w:t>\(…\)</w:t>
            </w:r>
            <w:r>
              <w:t xml:space="preserve">、中文尾注、参数域括号、函数前缀、选项字母、 </w:t>
            </w:r>
            <w:r>
              <w:rPr>
                <w:rFonts w:ascii="Consolas" w:hAnsi="Consolas"/>
                <w:sz w:val="18"/>
              </w:rPr>
              <w:t>A,B↔AB</w:t>
            </w:r>
            <w:r>
              <w:t xml:space="preserve">、集合 / 省略号）；流水线侧 </w:t>
            </w:r>
            <w:r>
              <w:rPr>
                <w:rFonts w:ascii="Consolas" w:hAnsi="Consolas"/>
                <w:sz w:val="18"/>
              </w:rPr>
              <w:t>verifier._are_answers_equivalent</w:t>
            </w:r>
            <w:r>
              <w:t xml:space="preserve"> </w:t>
            </w:r>
            <w:r>
              <w:rPr>
                <w:b/>
              </w:rPr>
              <w:t>只有 strip_wrappers + SymPy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把 </w:t>
            </w:r>
            <w:r>
              <w:rPr>
                <w:rFonts w:ascii="Consolas" w:hAnsi="Consolas"/>
                <w:sz w:val="18"/>
              </w:rPr>
              <w:t>run_eval</w:t>
            </w:r>
            <w:r>
              <w:t xml:space="preserve"> 的归一化抽到 </w:t>
            </w:r>
            <w:r>
              <w:rPr>
                <w:rFonts w:ascii="Consolas" w:hAnsi="Consolas"/>
                <w:sz w:val="18"/>
              </w:rPr>
              <w:t>utils/</w:t>
            </w:r>
            <w:r>
              <w:t xml:space="preserve"> 供两侧共用。 </w:t>
            </w:r>
            <w:r>
              <w:rPr>
                <w:b/>
              </w:rPr>
              <w:t>影响</w:t>
            </w:r>
            <w:r>
              <w:t xml:space="preserve">：带中文尾注或 </w:t>
            </w:r>
            <w:r>
              <w:rPr>
                <w:rFonts w:ascii="Consolas" w:hAnsi="Consolas"/>
                <w:sz w:val="18"/>
              </w:rPr>
              <w:t>Q(x)=</w:t>
            </w:r>
            <w:r>
              <w:t xml:space="preserve"> 前缀的正确候选会在流水线里自成簇并被排挤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W-2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theorem_memory</w:t>
            </w:r>
            <w:r>
              <w:t xml:space="preserve"> 链「只写不读」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写侧 </w:t>
            </w:r>
            <w:r>
              <w:rPr>
                <w:rFonts w:ascii="Consolas" w:hAnsi="Consolas"/>
                <w:sz w:val="18"/>
              </w:rPr>
              <w:t>lean_gate.py:696</w:t>
            </w:r>
            <w:r>
              <w:t xml:space="preserve"> 且默认关；读侧 </w:t>
            </w:r>
            <w:r>
              <w:rPr>
                <w:rFonts w:ascii="Consolas" w:hAnsi="Consolas"/>
                <w:sz w:val="18"/>
              </w:rPr>
              <w:t>theorem_memory.top_theorems()</w:t>
            </w:r>
            <w:r>
              <w:t xml:space="preserve"> </w:t>
            </w:r>
            <w:r>
              <w:rPr>
                <w:b/>
              </w:rPr>
              <w:t>全仓零调用点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接线到提示词注入，或整条删掉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W-3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死模块 </w:t>
            </w:r>
            <w:r>
              <w:rPr>
                <w:rFonts w:ascii="Consolas" w:hAnsi="Consolas"/>
                <w:sz w:val="18"/>
              </w:rPr>
              <w:t>agent/replay_buffer.py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ReplayBuffer</w:t>
            </w:r>
            <w:r>
              <w:t xml:space="preserve"> 全仓无 import （仅自身 docstring 与类定义）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删或接线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W-4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LEAP Stage2/3 残留字段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ctx.sketch_tree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ctx.refine_result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config.lemma_storage_path</w:t>
            </w:r>
            <w:r>
              <w:t xml:space="preserve"> —— 写入方只剩已移除的 </w:t>
            </w:r>
            <w:r>
              <w:rPr>
                <w:rFonts w:ascii="Consolas" w:hAnsi="Consolas"/>
                <w:sz w:val="18"/>
              </w:rPr>
              <w:t>lean_translator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lean_refiner</w:t>
            </w:r>
            <w:r>
              <w:t>，主链恒空且无读取方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字段与开关一并清掉，或明确标注 deprecated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W-5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 个配置键「读了但没声明 / 不在白名单」 ⇒ 恒用兜底值、结构上不可调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pacer_normal_relax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paper_inflight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audit_confirm_understanding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audit_rubric_reject_conf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dag_review_max_nodes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补声明 + 白名单，或删掉 " 可配置 " 措辞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W-6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幽灵配置 / 本地与平台默认分叉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theorem_memory_path</w:t>
            </w:r>
            <w:r>
              <w:t xml:space="preserve"> （无字段无白名单 ⇒ 永久取 </w:t>
            </w:r>
            <w:r>
              <w:rPr>
                <w:rFonts w:ascii="Consolas" w:hAnsi="Consolas"/>
                <w:sz w:val="18"/>
              </w:rPr>
              <w:t>""</w:t>
            </w:r>
            <w:r>
              <w:t xml:space="preserve">）； </w:t>
            </w:r>
            <w:r>
              <w:rPr>
                <w:rFonts w:ascii="Consolas" w:hAnsi="Consolas"/>
                <w:sz w:val="18"/>
              </w:rPr>
              <w:t>enable_numeric_lean_verify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lean_numeric_max_per_q</w:t>
            </w:r>
            <w:r>
              <w:t xml:space="preserve"> （白名单有、字段无声明） ⇒ </w:t>
            </w:r>
            <w:r>
              <w:rPr>
                <w:b/>
              </w:rPr>
              <w:t>本地评测默认开、提交路径默认关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补字段声明并统一默认值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四、待修 · 需设计决策或 A/B（4 项）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为何不直接改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D-1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091 题库 gold 与题面不匹配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题面为 </w:t>
            </w:r>
            <w:r>
              <w:rPr>
                <w:rFonts w:ascii="Consolas" w:hAnsi="Consolas"/>
                <w:sz w:val="18"/>
              </w:rPr>
              <w:t>f(x)=e^{−∣x+1∣}+1/(4+x²)</w:t>
            </w:r>
            <w:r>
              <w:t xml:space="preserve">，按题面逐字计算的 Fourier 变换是 </w:t>
            </w:r>
            <w:r>
              <w:rPr>
                <w:rFonts w:ascii="Consolas" w:hAnsi="Consolas"/>
                <w:sz w:val="18"/>
              </w:rPr>
              <w:t>2e^{iω}/(1+ω²)+(π/2)e^{−2∣ω∣}</w:t>
            </w:r>
            <w:r>
              <w:t xml:space="preserve"> （模型给的正是它）；而 gold </w:t>
            </w:r>
            <w:r>
              <w:rPr>
                <w:rFonts w:ascii="Consolas" w:hAnsi="Consolas"/>
                <w:sz w:val="18"/>
              </w:rPr>
              <w:t>2/(1+ξ²)</w:t>
            </w:r>
            <w:r>
              <w:t xml:space="preserve"> 是 </w:t>
            </w:r>
            <w:r>
              <w:rPr>
                <w:rFonts w:ascii="Consolas" w:hAnsi="Consolas"/>
                <w:sz w:val="18"/>
              </w:rPr>
              <w:t>e^{−∣x∣}</w:t>
            </w:r>
            <w:r>
              <w:t xml:space="preserve"> 的变换。 </w:t>
            </w:r>
            <w:r>
              <w:rPr>
                <w:b/>
              </w:rPr>
              <w:t>两种可能</w:t>
            </w:r>
            <w:r>
              <w:t xml:space="preserve">： ① 原题（a）问的是 </w:t>
            </w:r>
            <w:r>
              <w:rPr>
                <w:rFonts w:ascii="Consolas" w:hAnsi="Consolas"/>
                <w:sz w:val="18"/>
              </w:rPr>
              <w:t>e^{−∣x∣}</w:t>
            </w:r>
            <w:r>
              <w:t xml:space="preserve"> ⇒ 题面文字有误； ② 题面无误 ⇒ gold 与题面不一致。 </w:t>
            </w:r>
            <w:r>
              <w:rPr>
                <w:b/>
              </w:rPr>
              <w:t>无论哪种，该题都无法通过正常作答得分</w:t>
            </w:r>
            <w:r>
              <w:t xml:space="preserve">。建议 </w:t>
            </w:r>
            <w:r>
              <w:rPr>
                <w:b/>
              </w:rPr>
              <w:t>不改题库数据</w:t>
            </w:r>
            <w:r>
              <w:t>，仅在本地建存疑记录，待人工确认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D-2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判分器 </w:t>
            </w:r>
            <w:r>
              <w:rPr>
                <w:rFonts w:ascii="Consolas" w:hAnsi="Consolas"/>
                <w:b/>
                <w:sz w:val="18"/>
              </w:rPr>
              <w:t>_split_multi</w:t>
            </w:r>
            <w:r>
              <w:rPr>
                <w:b/>
              </w:rPr>
              <w:t xml:space="preserve"> 只按 ASCII 逗号拆分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099 的 gold 使用 </w:t>
            </w:r>
            <w:r>
              <w:rPr>
                <w:b/>
              </w:rPr>
              <w:t>顿号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、</w:t>
            </w:r>
            <w:r>
              <w:t xml:space="preserve"> （且含「（或有限体积法）」括号备选） ⇒ gold 被拆成 1 项 ⇒ 触发 </w:t>
            </w:r>
            <w:r>
              <w:rPr>
                <w:rFonts w:ascii="Consolas" w:hAnsi="Consolas"/>
                <w:sz w:val="18"/>
              </w:rPr>
              <w:t>len(g_items)&lt;2</w:t>
            </w:r>
            <w:r>
              <w:t xml:space="preserve"> 直接判否。 </w:t>
            </w:r>
            <w:r>
              <w:rPr>
                <w:b/>
              </w:rPr>
              <w:t>这是 099 类题即使输出并集也判错的唯一原因</w:t>
            </w:r>
            <w:r>
              <w:t xml:space="preserve">。修改会 </w:t>
            </w:r>
            <w:r>
              <w:rPr>
                <w:b/>
              </w:rPr>
              <w:t>同时放宽全部题的判分口径</w:t>
            </w:r>
            <w:r>
              <w:t xml:space="preserve"> （有把真错答案放行的风险） ⇒ 需独立 A/B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D-3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阶段帽恢复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phase_budget_enabled=False</w:t>
            </w:r>
            <w:r>
              <w:t xml:space="preserve"> ⇒ </w:t>
            </w:r>
            <w:r>
              <w:rPr>
                <w:rFonts w:ascii="Consolas" w:hAnsi="Consolas"/>
                <w:sz w:val="18"/>
              </w:rPr>
              <w:t>_phase_budget()</w:t>
            </w:r>
            <w:r>
              <w:t xml:space="preserve"> 恒返回 </w:t>
            </w:r>
            <w:r>
              <w:rPr>
                <w:rFonts w:ascii="Consolas" w:hAnsi="Consolas"/>
                <w:sz w:val="18"/>
              </w:rPr>
              <w:t>inf</w:t>
            </w:r>
            <w:r>
              <w:t xml:space="preserve"> ⇒ 阶段帽表（2.7=600s、 4.6=900s） </w:t>
            </w:r>
            <w:r>
              <w:rPr>
                <w:b/>
              </w:rPr>
              <w:t>全部失效</w:t>
            </w:r>
            <w:r>
              <w:t>；实测 2.7 跑到 1508s、单题 4.6 跑到 325s。恢复会改变每题时长与完成度 ⇒ 需 A/B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D-4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Lean 验"题 ⇒ 答"的蕴含命题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唯一能拦「数字对、逻辑错」（003/086/013 型）的路径，但需改提示词、且形式化失败率会上升 ⇒ 下一轮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五、已核查为「无害」或「有意不改」（4 项）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核查结论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N-1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收紧 Lean 守卫 ① 的词法规则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在 38 条真实 </w:t>
            </w:r>
            <w:r>
              <w:rPr>
                <w:rFonts w:ascii="Consolas" w:hAnsi="Consolas"/>
                <w:b/>
                <w:sz w:val="18"/>
              </w:rPr>
              <w:t>lean_code</w:t>
            </w:r>
            <w:r>
              <w:rPr>
                <w:b/>
              </w:rPr>
              <w:t xml:space="preserve"> 上实测</w:t>
            </w:r>
            <w:r>
              <w:t xml:space="preserve">：三条收紧规则的误拒率为 </w:t>
            </w:r>
            <w:r>
              <w:rPr>
                <w:b/>
              </w:rPr>
              <w:t>R1/R2 = 100%</w:t>
            </w:r>
            <w:r>
              <w:t xml:space="preserve">、 R3 = 89%。本批 36/38 的验证代码 </w:t>
            </w:r>
            <w:r>
              <w:rPr>
                <w:b/>
              </w:rPr>
              <w:t>本来就是纯字面量算术恒等式</w:t>
            </w:r>
            <w:r>
              <w:t xml:space="preserve"> （</w:t>
            </w:r>
            <w:r>
              <w:rPr>
                <w:rFonts w:ascii="Consolas" w:hAnsi="Consolas"/>
                <w:sz w:val="18"/>
              </w:rPr>
              <w:t>example : 算式 = 答案 := by norm_num</w:t>
            </w:r>
            <w:r>
              <w:t xml:space="preserve">），任何词法收紧都会把 </w:t>
            </w:r>
            <w:r>
              <w:rPr>
                <w:rFonts w:ascii="Consolas" w:hAnsi="Consolas"/>
                <w:sz w:val="18"/>
              </w:rPr>
              <w:t>answer_valid</w:t>
            </w:r>
            <w:r>
              <w:t xml:space="preserve"> 全清零 ⇒ </w:t>
            </w:r>
            <w:r>
              <w:rPr>
                <w:b/>
              </w:rPr>
              <w:t>不做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N-2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让 Lean 直接判 " 答案对不对 "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Lean 只能验证 " 命题可证 "， </w:t>
            </w:r>
            <w:r>
              <w:rPr>
                <w:b/>
              </w:rPr>
              <w:t>无法验证"命题 = 题目"</w:t>
            </w:r>
            <w:r>
              <w:t xml:space="preserve"> （结构性上限） ⇒ 不做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N-3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子目标数量上限 </w:t>
            </w:r>
            <w:r>
              <w:rPr>
                <w:rFonts w:ascii="Consolas" w:hAnsi="Consolas"/>
                <w:sz w:val="18"/>
              </w:rPr>
              <w:t>{standard:8, deep:16}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实测这 10 题 </w:t>
            </w:r>
            <w:r>
              <w:rPr>
                <w:rFonts w:ascii="Consolas" w:hAnsi="Consolas"/>
                <w:sz w:val="18"/>
              </w:rPr>
              <w:t>n_subgoals</w:t>
            </w:r>
            <w:r>
              <w:t xml:space="preserve"> = 2~7， </w:t>
            </w:r>
            <w:r>
              <w:rPr>
                <w:b/>
              </w:rPr>
              <w:t>从未触发截断</w:t>
            </w:r>
            <w:r>
              <w:t xml:space="preserve"> ⇒ 对本轮 </w:t>
            </w:r>
            <w:r>
              <w:rPr>
                <w:b/>
              </w:rPr>
              <w:t>零影响</w:t>
            </w:r>
            <w:r>
              <w:t xml:space="preserve">。属无影响， </w:t>
            </w:r>
            <w:r>
              <w:rPr>
                <w:b/>
              </w:rPr>
              <w:t>非遗漏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N-4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509040-2*169680</w:t>
            </w:r>
            <w:r>
              <w:t xml:space="preserve"> 这类 </w:t>
            </w:r>
            <w:r>
              <w:rPr>
                <w:b/>
              </w:rPr>
              <w:t>未求值表达式</w:t>
            </w:r>
            <w:r>
              <w:t xml:space="preserve"> 未被拦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与 </w:t>
            </w:r>
            <w:r>
              <w:rPr>
                <w:rFonts w:ascii="Consolas" w:hAnsi="Consolas"/>
                <w:sz w:val="18"/>
              </w:rPr>
              <w:t>\binom{2k}{k}^2</w:t>
            </w:r>
            <w:r>
              <w:t xml:space="preserve"> 等合法表达式答案形态难分，判错代价高于收益 ⇒ </w:t>
            </w:r>
            <w:r>
              <w:rPr>
                <w:b/>
              </w:rPr>
              <w:t>有意不拦</w:t>
            </w:r>
            <w:r>
              <w:t xml:space="preserve"> （已在代码注释标明）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另有一条「已确认但未改行为」：</w:t>
      </w:r>
      <w:r>
        <w:rPr>
          <w:rFonts w:ascii="Consolas" w:hAnsi="Consolas"/>
          <w:sz w:val="18"/>
        </w:rPr>
        <w:t>_p1_triggered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幂等守卫的读写同处一趟直线代码内，而 </w:t>
      </w:r>
      <w:r>
        <w:rPr>
          <w:rFonts w:ascii="Consolas" w:hAnsi="Consolas"/>
          <w:sz w:val="18"/>
        </w:rPr>
        <w:t>orchestrator.run()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仅在 </w:t>
      </w:r>
      <w:r>
        <w:rPr>
          <w:rFonts w:ascii="Consolas" w:hAnsi="Consolas"/>
          <w:b/>
          <w:sz w:val="18"/>
        </w:rPr>
        <w:t>user_agent.solve()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被调用一次</w:t>
      </w:r>
      <w:r>
        <w:rPr>
          <w:rFonts w:ascii="Microsoft YaHei" w:eastAsia="Microsoft YaHei" w:hAnsi="Microsoft YaHei" w:cs="Microsoft YaHei" w:hint="eastAsia"/>
          <w:lang w:eastAsia="zh-CN"/>
        </w:rPr>
        <w:t>（无重试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升级循环）</w:t>
      </w:r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该守卫</w:t>
      </w:r>
      <w:r>
        <w:rPr>
          <w:rFonts w:ascii="Microsoft YaHei" w:eastAsia="Microsoft YaHei" w:hAnsi="Microsoft YaHei" w:cs="Microsoft YaHei" w:hint="eastAsia"/>
          <w:b/>
          <w:lang w:eastAsia="zh-CN"/>
        </w:rPr>
        <w:t>当前恒为真分支（无效）</w:t>
      </w:r>
      <w:r>
        <w:rPr>
          <w:rFonts w:ascii="Microsoft YaHei" w:eastAsia="Microsoft YaHei" w:hAnsi="Microsoft YaHei" w:cs="Microsoft YaHei" w:hint="eastAsia"/>
          <w:lang w:eastAsia="zh-CN"/>
        </w:rPr>
        <w:t>。已在代码中</w:t>
      </w:r>
      <w:r>
        <w:rPr>
          <w:rFonts w:ascii="Microsoft YaHei" w:eastAsia="Microsoft YaHei" w:hAnsi="Microsoft YaHei" w:cs="Microsoft YaHei" w:hint="eastAsia"/>
          <w:b/>
          <w:lang w:eastAsia="zh-CN"/>
        </w:rPr>
        <w:t>显式标注</w:t>
      </w:r>
      <w:r>
        <w:rPr>
          <w:rFonts w:ascii="Microsoft YaHei" w:eastAsia="Microsoft YaHei" w:hAnsi="Microsoft YaHei" w:cs="Microsoft YaHei" w:hint="eastAsia"/>
          <w:lang w:eastAsia="zh-CN"/>
        </w:rPr>
        <w:t>，不再把它当作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已生效的幂等保护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依赖。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六、根因排序与效力边界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6.1 对「10 题全错」的根因排序（按证据强度，非并列）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模型层方向性错误（首要）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「方法不适用</w:t>
      </w:r>
      <w:r>
        <w:t xml:space="preserve"> 49 / </w:t>
      </w:r>
      <w:r>
        <w:rPr>
          <w:rFonts w:ascii="Microsoft YaHei" w:eastAsia="Microsoft YaHei" w:hAnsi="Microsoft YaHei" w:cs="Microsoft YaHei" w:hint="eastAsia"/>
          <w:lang w:eastAsia="zh-CN"/>
        </w:rPr>
        <w:t>跳步</w:t>
      </w:r>
      <w:r>
        <w:t xml:space="preserve"> 39 / </w:t>
      </w:r>
      <w:r>
        <w:rPr>
          <w:rFonts w:ascii="Microsoft YaHei" w:eastAsia="Microsoft YaHei" w:hAnsi="Microsoft YaHei" w:cs="Microsoft YaHei" w:hint="eastAsia"/>
          <w:lang w:eastAsia="zh-CN"/>
        </w:rPr>
        <w:t>前提不成立</w:t>
      </w:r>
      <w:r>
        <w:t xml:space="preserve"> 32 / </w:t>
      </w:r>
      <w:r>
        <w:rPr>
          <w:rFonts w:ascii="Microsoft YaHei" w:eastAsia="Microsoft YaHei" w:hAnsi="Microsoft YaHei" w:cs="Microsoft YaHei" w:hint="eastAsia"/>
          <w:lang w:eastAsia="zh-CN"/>
        </w:rPr>
        <w:t>漏项</w:t>
      </w:r>
      <w:r>
        <w:t xml:space="preserve"> 31</w:t>
      </w:r>
      <w:r>
        <w:rPr>
          <w:rFonts w:ascii="Microsoft YaHei" w:eastAsia="Microsoft YaHei" w:hAnsi="Microsoft YaHei" w:cs="Microsoft YaHei" w:hint="eastAsia"/>
          <w:lang w:eastAsia="zh-CN"/>
        </w:rPr>
        <w:t>」合计</w:t>
      </w:r>
      <w:r>
        <w:t xml:space="preserve"> 151 </w:t>
      </w:r>
      <w:r>
        <w:rPr>
          <w:rFonts w:ascii="Microsoft YaHei" w:eastAsia="Microsoft YaHei" w:hAnsi="Microsoft YaHei" w:cs="Microsoft YaHei" w:hint="eastAsia"/>
          <w:lang w:eastAsia="zh-CN"/>
        </w:rPr>
        <w:t>次，远超「计算错</w:t>
      </w:r>
      <w:r>
        <w:t xml:space="preserve"> 28</w:t>
      </w:r>
      <w:r>
        <w:rPr>
          <w:rFonts w:ascii="Microsoft YaHei" w:eastAsia="Microsoft YaHei" w:hAnsi="Microsoft YaHei" w:cs="Microsoft YaHei" w:hint="eastAsia"/>
          <w:lang w:eastAsia="zh-CN"/>
        </w:rPr>
        <w:t>」。且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10 题中 5 题的蓝图结论值即错</w:t>
      </w:r>
      <w:r>
        <w:rPr>
          <w:rFonts w:ascii="Microsoft YaHei" w:eastAsia="Microsoft YaHei" w:hAnsi="Microsoft YaHei" w:cs="Microsoft YaHei" w:hint="eastAsia"/>
          <w:lang w:eastAsia="zh-CN"/>
        </w:rPr>
        <w:t>，错误在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规划阶段</w:t>
      </w:r>
      <w:r>
        <w:rPr>
          <w:rFonts w:ascii="Microsoft YaHei" w:eastAsia="Microsoft YaHei" w:hAnsi="Microsoft YaHei" w:cs="Microsoft YaHei" w:hint="eastAsia"/>
          <w:lang w:eastAsia="zh-CN"/>
        </w:rPr>
        <w:t>就已产生。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子目标链把错误"完整执行"（放大器）</w:t>
      </w:r>
      <w:r>
        <w:t xml:space="preserve"> —— </w:t>
      </w:r>
      <w:r>
        <w:rPr>
          <w:rFonts w:ascii="Consolas" w:hAnsi="Consolas"/>
          <w:sz w:val="18"/>
        </w:rPr>
        <w:t>dep_free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恒为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（单入口无线交叉验证）；</w:t>
      </w:r>
      <w:r>
        <w:t xml:space="preserve">025 </w:t>
      </w:r>
      <w:r>
        <w:rPr>
          <w:rFonts w:ascii="Microsoft YaHei" w:eastAsia="Microsoft YaHei" w:hAnsi="Microsoft YaHei" w:cs="Microsoft YaHei" w:hint="eastAsia"/>
          <w:lang w:eastAsia="zh-CN"/>
        </w:rPr>
        <w:t>退化成纯面积除法；</w:t>
      </w:r>
      <w:r>
        <w:t xml:space="preserve">025 </w:t>
      </w:r>
      <w:r>
        <w:rPr>
          <w:rFonts w:ascii="Microsoft YaHei" w:eastAsia="Microsoft YaHei" w:hAnsi="Microsoft YaHei" w:cs="Microsoft YaHei" w:hint="eastAsia"/>
          <w:lang w:eastAsia="zh-CN"/>
        </w:rPr>
        <w:t>的子目标</w:t>
      </w:r>
      <w:r>
        <w:t xml:space="preserve"> 3/4 </w:t>
      </w:r>
      <w:r>
        <w:rPr>
          <w:rFonts w:ascii="Microsoft YaHei" w:eastAsia="Microsoft YaHei" w:hAnsi="Microsoft YaHei" w:cs="Microsoft YaHei" w:hint="eastAsia"/>
          <w:lang w:eastAsia="zh-CN"/>
        </w:rPr>
        <w:t>出现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标题与结果矛盾</w:t>
      </w:r>
      <w:r>
        <w:t>""</w:t>
      </w:r>
      <w:r>
        <w:rPr>
          <w:rFonts w:ascii="Microsoft YaHei" w:eastAsia="Microsoft YaHei" w:hAnsi="Microsoft YaHei" w:cs="Microsoft YaHei" w:hint="eastAsia"/>
          <w:lang w:eastAsia="zh-CN"/>
        </w:rPr>
        <w:t>逐字复述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t xml:space="preserve">032 </w:t>
      </w:r>
      <w:r>
        <w:rPr>
          <w:rFonts w:ascii="Microsoft YaHei" w:eastAsia="Microsoft YaHei" w:hAnsi="Microsoft YaHei" w:cs="Microsoft YaHei" w:hint="eastAsia"/>
          <w:lang w:eastAsia="zh-CN"/>
        </w:rPr>
        <w:t>的子目标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是失败占位符却流入</w:t>
      </w:r>
      <w:r>
        <w:t xml:space="preserve"> merge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验证/修订环节不纠正（放大器）</w:t>
      </w:r>
      <w:r>
        <w:t xml:space="preserve"> —— Lean 10/10 </w:t>
      </w:r>
      <w:r>
        <w:rPr>
          <w:rFonts w:ascii="Microsoft YaHei" w:eastAsia="Microsoft YaHei" w:hAnsi="Microsoft YaHei" w:cs="Microsoft YaHei" w:hint="eastAsia"/>
          <w:lang w:eastAsia="zh-CN"/>
        </w:rPr>
        <w:t>题未拦住错答案（</w:t>
      </w:r>
      <w:r>
        <w:t xml:space="preserve">003/086 </w:t>
      </w:r>
      <w:r>
        <w:rPr>
          <w:rFonts w:ascii="Microsoft YaHei" w:eastAsia="Microsoft YaHei" w:hAnsi="Microsoft YaHei" w:cs="Microsoft YaHei" w:hint="eastAsia"/>
          <w:lang w:eastAsia="zh-CN"/>
        </w:rPr>
        <w:t>全</w:t>
      </w:r>
      <w:r>
        <w:t xml:space="preserve"> </w:t>
      </w:r>
      <w:r>
        <w:rPr>
          <w:rFonts w:ascii="Consolas" w:hAnsi="Consolas"/>
          <w:sz w:val="18"/>
        </w:rPr>
        <w:t>answer_valid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  <w:r>
        <w:t xml:space="preserve">070 </w:t>
      </w:r>
      <w:r>
        <w:rPr>
          <w:rFonts w:ascii="Microsoft YaHei" w:eastAsia="Microsoft YaHei" w:hAnsi="Microsoft YaHei" w:cs="Microsoft YaHei" w:hint="eastAsia"/>
          <w:lang w:eastAsia="zh-CN"/>
        </w:rPr>
        <w:t>深度复核判</w:t>
      </w:r>
      <w:r>
        <w:t xml:space="preserve"> A </w:t>
      </w:r>
      <w:r>
        <w:rPr>
          <w:rFonts w:ascii="Microsoft YaHei" w:eastAsia="Microsoft YaHei" w:hAnsi="Microsoft YaHei" w:cs="Microsoft YaHei" w:hint="eastAsia"/>
          <w:lang w:eastAsia="zh-CN"/>
        </w:rPr>
        <w:t>而答案错；</w:t>
      </w:r>
      <w:r>
        <w:t xml:space="preserve">013 </w:t>
      </w:r>
      <w:r>
        <w:rPr>
          <w:rFonts w:ascii="Microsoft YaHei" w:eastAsia="Microsoft YaHei" w:hAnsi="Microsoft YaHei" w:cs="Microsoft YaHei" w:hint="eastAsia"/>
          <w:lang w:eastAsia="zh-CN"/>
        </w:rPr>
        <w:t>蓝图</w:t>
      </w:r>
      <w:r>
        <w:t xml:space="preserve"> 50 → 6 </w:t>
      </w:r>
      <w:r>
        <w:rPr>
          <w:rFonts w:ascii="Microsoft YaHei" w:eastAsia="Microsoft YaHei" w:hAnsi="Microsoft YaHei" w:cs="Microsoft YaHei" w:hint="eastAsia"/>
          <w:lang w:eastAsia="zh-CN"/>
        </w:rPr>
        <w:t>轮修订变</w:t>
      </w:r>
      <w:r>
        <w:t xml:space="preserve"> 19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t xml:space="preserve">003 </w:t>
      </w:r>
      <w:r>
        <w:rPr>
          <w:rFonts w:ascii="Microsoft YaHei" w:eastAsia="Microsoft YaHei" w:hAnsi="Microsoft YaHei" w:cs="Microsoft YaHei" w:hint="eastAsia"/>
          <w:lang w:eastAsia="zh-CN"/>
        </w:rPr>
        <w:t>穷尽性检查报警但无消费。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管道污染（已消除）</w:t>
      </w:r>
      <w:r>
        <w:t xml:space="preserve"> —— 60 </w:t>
      </w:r>
      <w:r>
        <w:rPr>
          <w:rFonts w:ascii="Microsoft YaHei" w:eastAsia="Microsoft YaHei" w:hAnsi="Microsoft YaHei" w:cs="Microsoft YaHei" w:hint="eastAsia"/>
          <w:lang w:eastAsia="zh-CN"/>
        </w:rPr>
        <w:t>个候选中</w:t>
      </w:r>
      <w:r>
        <w:t xml:space="preserve"> 18 </w:t>
      </w:r>
      <w:r>
        <w:rPr>
          <w:rFonts w:ascii="Microsoft YaHei" w:eastAsia="Microsoft YaHei" w:hAnsi="Microsoft YaHei" w:cs="Microsoft YaHei" w:hint="eastAsia"/>
          <w:lang w:eastAsia="zh-CN"/>
        </w:rPr>
        <w:t>个（</w:t>
      </w:r>
      <w:r>
        <w:rPr>
          <w:b/>
        </w:rPr>
        <w:t>30%</w:t>
      </w:r>
      <w:r>
        <w:rPr>
          <w:rFonts w:ascii="Microsoft YaHei" w:eastAsia="Microsoft YaHei" w:hAnsi="Microsoft YaHei" w:cs="Microsoft YaHei" w:hint="eastAsia"/>
          <w:lang w:eastAsia="zh-CN"/>
        </w:rPr>
        <w:t>）是非答案文本。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6.2 三个最有说服力的个案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题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020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子目标 5 已算出正确答案 </w:t>
            </w:r>
            <w:r>
              <w:rPr>
                <w:rFonts w:ascii="Consolas" w:hAnsi="Consolas"/>
                <w:b/>
                <w:sz w:val="18"/>
              </w:rPr>
              <w:t>C(2k,k)^2</w:t>
            </w:r>
            <w:r>
              <w:rPr>
                <w:b/>
              </w:rPr>
              <w:t>（= gold）</w:t>
            </w:r>
            <w:r>
              <w:t xml:space="preserve">，最终答案却用 </w:t>
            </w:r>
            <w:r>
              <w:rPr>
                <w:rFonts w:ascii="Consolas" w:hAnsi="Consolas"/>
                <w:sz w:val="18"/>
              </w:rPr>
              <w:t>4^{k^2}</w:t>
            </w:r>
            <w:r>
              <w:t xml:space="preserve">，聚类又选中第三个值 </w:t>
            </w:r>
            <w:r>
              <w:rPr>
                <w:rFonts w:ascii="Consolas" w:hAnsi="Consolas"/>
                <w:sz w:val="18"/>
              </w:rPr>
              <w:t>2^{k+1}</w:t>
            </w:r>
            <w:r>
              <w:t xml:space="preserve"> ⇒ </w:t>
            </w:r>
            <w:r>
              <w:rPr>
                <w:b/>
              </w:rPr>
              <w:t>正确值被算出却被丢弃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099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候选 3 「有限元法」 </w:t>
            </w:r>
            <w:r>
              <w:rPr>
                <w:b/>
              </w:rPr>
              <w:t>拿到 3/3 全票</w:t>
            </w:r>
            <w:r>
              <w:t xml:space="preserve"> （gold 要求的第二项），聚类按 </w:t>
            </w:r>
            <w:r>
              <w:rPr>
                <w:rFonts w:ascii="Consolas" w:hAnsi="Consolas"/>
                <w:sz w:val="18"/>
              </w:rPr>
              <w:t>size</w:t>
            </w:r>
            <w:r>
              <w:t xml:space="preserve"> 优先选了 </w:t>
            </w:r>
            <w:r>
              <w:rPr>
                <w:rFonts w:ascii="Consolas" w:hAnsi="Consolas"/>
                <w:sz w:val="18"/>
              </w:rPr>
              <w:t>有限差分法</w:t>
            </w:r>
            <w:r>
              <w:t xml:space="preserve"> 簇；且 gold 用顿号而判分器只拆逗号 ⇒ </w:t>
            </w:r>
            <w:r>
              <w:rPr>
                <w:b/>
              </w:rPr>
              <w:t>即使输出并集仍判错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025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蓝图把平铺题 </w:t>
            </w:r>
            <w:r>
              <w:rPr>
                <w:b/>
              </w:rPr>
              <w:t>错误框定成"求 d 最小值"</w:t>
            </w:r>
            <w:r>
              <w:t xml:space="preserve"> 并得 d=4；子目标链全程无几何论证； 6 个候选 </w:t>
            </w:r>
            <w:r>
              <w:rPr>
                <w:b/>
              </w:rPr>
              <w:t xml:space="preserve">5 个是 </w:t>
            </w:r>
            <w:r>
              <w:rPr>
                <w:rFonts w:ascii="Consolas" w:hAnsi="Consolas"/>
                <w:b/>
                <w:sz w:val="18"/>
              </w:rPr>
              <w:t>&lt;/tool_call&gt;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6.3 效力边界（诚实说明）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本轮 33 项修复的作用是「机制正确性」，不是「模型推理能力」：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保证</w:t>
      </w:r>
      <w:r>
        <w:rPr>
          <w:rFonts w:ascii="Microsoft YaHei" w:eastAsia="Microsoft YaHei" w:hAnsi="Microsoft YaHei" w:cs="Microsoft YaHei" w:hint="eastAsia"/>
          <w:b/>
          <w:lang w:eastAsia="zh-CN"/>
        </w:rPr>
        <w:t>垃圾文本不再被当作答案提交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保证</w:t>
      </w:r>
      <w:r>
        <w:rPr>
          <w:rFonts w:ascii="Microsoft YaHei" w:eastAsia="Microsoft YaHei" w:hAnsi="Microsoft YaHei" w:cs="Microsoft YaHei" w:hint="eastAsia"/>
          <w:b/>
          <w:lang w:eastAsia="zh-CN"/>
        </w:rPr>
        <w:t>答案来源可追溯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pick_diag</w:t>
      </w:r>
      <w:r>
        <w:t xml:space="preserve"> / </w:t>
      </w:r>
      <w:r>
        <w:rPr>
          <w:rFonts w:ascii="Consolas" w:hAnsi="Consolas"/>
          <w:sz w:val="18"/>
        </w:rPr>
        <w:t>divergent_clusters</w:t>
      </w:r>
      <w:r>
        <w:t xml:space="preserve"> / </w:t>
      </w:r>
      <w:r>
        <w:rPr>
          <w:rFonts w:ascii="Consolas" w:hAnsi="Consolas"/>
          <w:sz w:val="18"/>
        </w:rPr>
        <w:t>diag_completeness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保证</w:t>
      </w:r>
      <w:r>
        <w:rPr>
          <w:rFonts w:ascii="Microsoft YaHei" w:eastAsia="Microsoft YaHei" w:hAnsi="Microsoft YaHei" w:cs="Microsoft YaHei" w:hint="eastAsia"/>
          <w:b/>
          <w:lang w:eastAsia="zh-CN"/>
        </w:rPr>
        <w:t>修订链真正能生成候选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M1 </w:t>
      </w:r>
      <w:r>
        <w:rPr>
          <w:rFonts w:ascii="Microsoft YaHei" w:eastAsia="Microsoft YaHei" w:hAnsi="Microsoft YaHei" w:cs="Microsoft YaHei" w:hint="eastAsia"/>
          <w:lang w:eastAsia="zh-CN"/>
        </w:rPr>
        <w:t>前</w:t>
      </w:r>
      <w:r>
        <w:t xml:space="preserve"> 003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轮修订一个候选都没生成）；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保证</w:t>
      </w:r>
      <w:r>
        <w:rPr>
          <w:rFonts w:ascii="Microsoft YaHei" w:eastAsia="Microsoft YaHei" w:hAnsi="Microsoft YaHei" w:cs="Microsoft YaHei" w:hint="eastAsia"/>
          <w:b/>
          <w:lang w:eastAsia="zh-CN"/>
        </w:rPr>
        <w:t>穷尽性检查的信号被消费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保证</w:t>
      </w:r>
      <w:r>
        <w:rPr>
          <w:rFonts w:ascii="Microsoft YaHei" w:eastAsia="Microsoft YaHei" w:hAnsi="Microsoft YaHei" w:cs="Microsoft YaHei" w:hint="eastAsia"/>
          <w:b/>
          <w:lang w:eastAsia="zh-CN"/>
        </w:rPr>
        <w:t>重规划与分歧候选不再白跑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它们不会让模型在方向性错误上变对。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因此预期效果是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正确率提升，但不会到满分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最可能带来正确率提升的三项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M1</w:t>
      </w:r>
      <w:r>
        <w:rPr>
          <w:rFonts w:ascii="Microsoft YaHei" w:eastAsia="Microsoft YaHei" w:hAnsi="Microsoft YaHei" w:cs="Microsoft YaHei" w:hint="eastAsia"/>
          <w:lang w:eastAsia="zh-CN"/>
        </w:rPr>
        <w:t>（修订真正生成候选）、</w:t>
      </w:r>
      <w:r>
        <w:t xml:space="preserve">Z6 + </w:t>
      </w:r>
      <w:r>
        <w:rPr>
          <w:rFonts w:ascii="Microsoft YaHei" w:eastAsia="Microsoft YaHei" w:hAnsi="Microsoft YaHei" w:cs="Microsoft YaHei" w:hint="eastAsia"/>
          <w:lang w:eastAsia="zh-CN"/>
        </w:rPr>
        <w:t>泛化句（省下的</w:t>
      </w:r>
      <w:r>
        <w:t xml:space="preserve"> 21.6% </w:t>
      </w:r>
      <w:r>
        <w:rPr>
          <w:rFonts w:ascii="Microsoft YaHei" w:eastAsia="Microsoft YaHei" w:hAnsi="Microsoft YaHei" w:cs="Microsoft YaHei" w:hint="eastAsia"/>
          <w:lang w:eastAsia="zh-CN"/>
        </w:rPr>
        <w:t>时间可回流）、</w:t>
      </w:r>
      <w:r>
        <w:t>L1</w:t>
      </w:r>
      <w:r>
        <w:rPr>
          <w:rFonts w:ascii="Microsoft YaHei" w:eastAsia="Microsoft YaHei" w:hAnsi="Microsoft YaHei" w:cs="Microsoft YaHei" w:hint="eastAsia"/>
          <w:lang w:eastAsia="zh-CN"/>
        </w:rPr>
        <w:t>（守卫</w:t>
      </w:r>
      <w:r>
        <w:t xml:space="preserve">② </w:t>
      </w:r>
      <w:r>
        <w:rPr>
          <w:rFonts w:ascii="Microsoft YaHei" w:eastAsia="Microsoft YaHei" w:hAnsi="Microsoft YaHei" w:cs="Microsoft YaHei" w:hint="eastAsia"/>
          <w:lang w:eastAsia="zh-CN"/>
        </w:rPr>
        <w:t>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零触发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变为可用）。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不确定的两项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D-3 </w:t>
      </w:r>
      <w:r>
        <w:rPr>
          <w:rFonts w:ascii="Microsoft YaHei" w:eastAsia="Microsoft YaHei" w:hAnsi="Microsoft YaHei" w:cs="Microsoft YaHei" w:hint="eastAsia"/>
          <w:lang w:eastAsia="zh-CN"/>
        </w:rPr>
        <w:t>阶段帽（可能因提前收手而降低完成度）、</w:t>
      </w:r>
      <w:r>
        <w:t xml:space="preserve">D-2 </w:t>
      </w:r>
      <w:r>
        <w:rPr>
          <w:rFonts w:ascii="Microsoft YaHei" w:eastAsia="Microsoft YaHei" w:hAnsi="Microsoft YaHei" w:cs="Microsoft YaHei" w:hint="eastAsia"/>
          <w:lang w:eastAsia="zh-CN"/>
        </w:rPr>
        <w:t>判分器（口径放宽有风险）。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086 / 091 这类"答案本身就是错的"题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8 vs 16</w:t>
      </w:r>
      <w:r>
        <w:rPr>
          <w:rFonts w:ascii="Microsoft YaHei" w:eastAsia="Microsoft YaHei" w:hAnsi="Microsoft YaHei" w:cs="Microsoft YaHei" w:hint="eastAsia"/>
          <w:lang w:eastAsia="zh-CN"/>
        </w:rPr>
        <w:t>；题面与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不匹配），机制层修复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不会</w:t>
      </w:r>
      <w:r>
        <w:rPr>
          <w:rFonts w:ascii="Microsoft YaHei" w:eastAsia="Microsoft YaHei" w:hAnsi="Microsoft YaHei" w:cs="Microsoft YaHei" w:hint="eastAsia"/>
          <w:lang w:eastAsia="zh-CN"/>
        </w:rPr>
        <w:t>改变结果，需模型层或题库层面的改进。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