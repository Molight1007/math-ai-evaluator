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sz w:val="36"/>
          <w:lang w:eastAsia="zh-CN"/>
        </w:rPr>
        <w:t>十题评测完整详细总结_20260917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题单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题库/smoke10_solution_0916.jsonl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题，全部取自</w:t>
      </w:r>
      <w:r>
        <w:t xml:space="preserve"> official112 </w:t>
      </w:r>
      <w:r>
        <w:rPr>
          <w:rFonts w:ascii="Microsoft YaHei" w:eastAsia="Microsoft YaHei" w:hAnsi="Microsoft YaHei" w:cs="Microsoft YaHei" w:hint="eastAsia"/>
          <w:lang w:eastAsia="zh-CN"/>
        </w:rPr>
        <w:t>题库）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结果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results/solution10_0916.jsonl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运行时段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2026-09-17 12:42 – 16:35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判定器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run_eval.answers_match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一、评测配置与环境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并发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max_time_per_question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86400 （研究阶段不设时间预算）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tier_budget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86400, 86400, 86400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paper_target_time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max_total_time_seconds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86400000 / 86400000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LLM_TIMEOUT</w:t>
            </w:r>
            <w:r>
              <w:t xml:space="preserve"> / 重试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300s / 1 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LEAN_MCP_TIMEOUT_FLOOR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300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LEAN_MCP_ALLOW_NET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enable_web_search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true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Intern-S2-Preview-397B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开关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deep_final=true、 diversify=true、 use_leansearch=true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口径说明</w:t>
      </w:r>
      <w:r>
        <w:rPr>
          <w:rFonts w:ascii="Microsoft YaHei" w:eastAsia="Microsoft YaHei" w:hAnsi="Microsoft YaHei" w:cs="Microsoft YaHei" w:hint="eastAsia"/>
          <w:lang w:eastAsia="zh-CN"/>
        </w:rPr>
        <w:t>：本题单来自「错题集」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只测先前答错的题，答对的题不重复测试。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二、总览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#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领域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题型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档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判定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耗时 (s)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error_class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标准答案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模型答案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组合数学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解答题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standard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1739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expr_wrong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1/2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\sqrt{5}-2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003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组合数学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解答题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deep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2119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value_wrong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2026, 2030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\boxed{2026}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013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组合数学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解答题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deep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3257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value_wrong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48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\boxed{19}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020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组合数学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解答题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deep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1713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expr_wrong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\binom{2k}{k}^2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\boxed{4^{k^2}}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025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组合数学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解答题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standard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1706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value_wrong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506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509040-2*169680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032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组合数学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解答题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standard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3745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extract_failed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512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从 $N$ 倒推：若从位置 $k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070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几何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解答题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standard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652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value_wrong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5/8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\boxed{1/2}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抽象代数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填空题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standard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683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expr_wrong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Q(5^{1/4},ζ₈), 16, 是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Q(⁴√-5, i), 8, 是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复分析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解答题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standard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621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expr_wrong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2/(1+ξ²)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2e^{iω}/(1+ω²)+(π/2)e^{-2∣ω∣}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099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偏微分方程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解答题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standard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648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expr_wrong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有限差分法、有限元法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\boxed{有限差分法}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合计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：正确 </w:t>
      </w:r>
      <w:r>
        <w:rPr>
          <w:b/>
        </w:rPr>
        <w:t>0/10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；总耗时 </w:t>
      </w:r>
      <w:r>
        <w:rPr>
          <w:rFonts w:ascii="Microsoft YaHei" w:eastAsia="Microsoft YaHei" w:hAnsi="Microsoft YaHei" w:cs="Microsoft YaHei" w:hint="eastAsia"/>
          <w:b/>
          <w:lang w:eastAsia="zh-CN"/>
        </w:rPr>
        <w:t>16883s（4.69 h）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；均值 </w:t>
      </w:r>
      <w:r>
        <w:rPr>
          <w:rFonts w:ascii="Microsoft YaHei" w:eastAsia="Microsoft YaHei" w:hAnsi="Microsoft YaHei" w:cs="Microsoft YaHei" w:hint="eastAsia"/>
          <w:b/>
          <w:lang w:eastAsia="zh-CN"/>
        </w:rPr>
        <w:t>1688s/题</w:t>
      </w:r>
      <w:r>
        <w:rPr>
          <w:rFonts w:ascii="Microsoft YaHei" w:eastAsia="Microsoft YaHei" w:hAnsi="Microsoft YaHei" w:cs="Microsoft YaHei" w:hint="eastAsia"/>
          <w:lang w:eastAsia="zh-CN"/>
        </w:rPr>
        <w:t>；最快</w:t>
      </w:r>
      <w:r>
        <w:t xml:space="preserve"> 621s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091</w:t>
      </w:r>
      <w:r>
        <w:rPr>
          <w:rFonts w:ascii="Microsoft YaHei" w:eastAsia="Microsoft YaHei" w:hAnsi="Microsoft YaHei" w:cs="Microsoft YaHei" w:hint="eastAsia"/>
          <w:lang w:eastAsia="zh-CN"/>
        </w:rPr>
        <w:t>）、最慢</w:t>
      </w:r>
      <w:r>
        <w:t xml:space="preserve"> 3745s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032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档位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deep 3 </w:t>
      </w:r>
      <w:r>
        <w:rPr>
          <w:rFonts w:ascii="Microsoft YaHei" w:eastAsia="Microsoft YaHei" w:hAnsi="Microsoft YaHei" w:cs="Microsoft YaHei" w:hint="eastAsia"/>
          <w:lang w:eastAsia="zh-CN"/>
        </w:rPr>
        <w:t>题、</w:t>
      </w:r>
      <w:r>
        <w:t xml:space="preserve">standard 7 </w:t>
      </w:r>
      <w:r>
        <w:rPr>
          <w:rFonts w:ascii="Microsoft YaHei" w:eastAsia="Microsoft YaHei" w:hAnsi="Microsoft YaHei" w:cs="Microsoft YaHei" w:hint="eastAsia"/>
          <w:lang w:eastAsia="zh-CN"/>
        </w:rPr>
        <w:t>题。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领域</w:t>
      </w:r>
      <w:r>
        <w:rPr>
          <w:rFonts w:ascii="Microsoft YaHei" w:eastAsia="Microsoft YaHei" w:hAnsi="Microsoft YaHei" w:cs="Microsoft YaHei" w:hint="eastAsia"/>
          <w:lang w:eastAsia="zh-CN"/>
        </w:rPr>
        <w:t>：组合数学</w:t>
      </w:r>
      <w:r>
        <w:t xml:space="preserve"> 6</w:t>
      </w:r>
      <w:r>
        <w:rPr>
          <w:rFonts w:ascii="Microsoft YaHei" w:eastAsia="Microsoft YaHei" w:hAnsi="Microsoft YaHei" w:cs="Microsoft YaHei" w:hint="eastAsia"/>
          <w:lang w:eastAsia="zh-CN"/>
        </w:rPr>
        <w:t>、几何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、抽象代数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、复分析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、偏微分方程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三、逐题详细分析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第 1 题　official112-002（组合数学 · 解答题 · standard）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题面</w:t>
      </w:r>
      <w:r>
        <w:rPr>
          <w:rFonts w:ascii="Microsoft YaHei" w:eastAsia="Microsoft YaHei" w:hAnsi="Microsoft YaHei" w:cs="Microsoft YaHei" w:hint="eastAsia"/>
          <w:lang w:eastAsia="zh-CN"/>
        </w:rPr>
        <w:t>：对实数</w:t>
      </w:r>
      <w:r>
        <w:t xml:space="preserve"> T</w:t>
      </w:r>
      <w:r>
        <w:rPr>
          <w:rFonts w:ascii="Microsoft YaHei" w:eastAsia="Microsoft YaHei" w:hAnsi="Microsoft YaHei" w:cs="Microsoft YaHei" w:hint="eastAsia"/>
          <w:lang w:eastAsia="zh-CN"/>
        </w:rPr>
        <w:t>，称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任给五个互不相同的正实数</w:t>
      </w:r>
      <w:r>
        <w:t xml:space="preserve"> a,b,c,d,e</w:t>
      </w:r>
      <w:r>
        <w:rPr>
          <w:rFonts w:ascii="Microsoft YaHei" w:eastAsia="Microsoft YaHei" w:hAnsi="Microsoft YaHei" w:cs="Microsoft YaHei" w:hint="eastAsia"/>
          <w:lang w:eastAsia="zh-CN"/>
        </w:rPr>
        <w:t>，都能从中选出四个数</w:t>
      </w:r>
      <w:r>
        <w:t xml:space="preserve"> e,f,g,h </w:t>
      </w:r>
      <w:r>
        <w:rPr>
          <w:rFonts w:ascii="Microsoft YaHei" w:eastAsia="Microsoft YaHei" w:hAnsi="Microsoft YaHei" w:cs="Microsoft YaHei" w:hint="eastAsia"/>
          <w:lang w:eastAsia="zh-CN"/>
        </w:rPr>
        <w:t>使</w:t>
      </w:r>
      <w:r>
        <w:t xml:space="preserve"> </w:t>
      </w:r>
      <w:r>
        <w:rPr>
          <w:rFonts w:ascii="Consolas" w:hAnsi="Consolas"/>
          <w:sz w:val="18"/>
        </w:rPr>
        <w:t>∣ef−gh∣ ≤ T·f·h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。求使此结论成立的最小</w:t>
      </w:r>
      <w:r>
        <w:t xml:space="preserve"> T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标准答案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1/2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</w:t>
      </w:r>
      <w:r>
        <w:rPr>
          <w:rFonts w:ascii="Microsoft YaHei" w:eastAsia="Microsoft YaHei" w:hAnsi="Microsoft YaHei" w:cs="Microsoft YaHei" w:hint="eastAsia"/>
          <w:b/>
          <w:lang w:eastAsia="zh-CN"/>
        </w:rPr>
        <w:t>模型答案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\sqrt{5}-2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≈0.236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）　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判定</w:t>
      </w:r>
      <w:r>
        <w:rPr>
          <w:rFonts w:ascii="Microsoft YaHei" w:eastAsia="Microsoft YaHei" w:hAnsi="Microsoft YaHei" w:cs="Microsoft YaHei" w:hint="eastAsia"/>
          <w:lang w:eastAsia="zh-CN"/>
        </w:rPr>
        <w:t>：错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耗时分布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4_verify</w:t>
      </w:r>
      <w:r>
        <w:t xml:space="preserve"> 982s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56.5%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Consolas" w:hAnsi="Consolas"/>
          <w:sz w:val="18"/>
        </w:rPr>
        <w:t>5.5_low_conf</w:t>
      </w:r>
      <w:r>
        <w:t xml:space="preserve"> 260s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3.3_improve</w:t>
      </w:r>
      <w:r>
        <w:t xml:space="preserve"> 135s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3.6_audit_filter</w:t>
      </w:r>
      <w:r>
        <w:t xml:space="preserve"> 132s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3_solve</w:t>
      </w:r>
      <w:r>
        <w:t xml:space="preserve"> 124s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2.7_subgoal_main</w:t>
      </w:r>
      <w:r>
        <w:t xml:space="preserve"> 75s</w:t>
      </w:r>
      <w:r>
        <w:rPr>
          <w:rFonts w:ascii="Microsoft YaHei" w:eastAsia="Microsoft YaHei" w:hAnsi="Microsoft YaHei" w:cs="Microsoft YaHei" w:hint="eastAsia"/>
          <w:lang w:eastAsia="zh-CN"/>
        </w:rPr>
        <w:t>。验证侧合计</w:t>
      </w:r>
      <w:r>
        <w:t xml:space="preserve"> </w:t>
      </w:r>
      <w:r>
        <w:rPr>
          <w:b/>
        </w:rPr>
        <w:t>79.0%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，而真正解题的 </w:t>
      </w:r>
      <w:r>
        <w:rPr>
          <w:rFonts w:ascii="Consolas" w:hAnsi="Consolas"/>
          <w:sz w:val="18"/>
        </w:rPr>
        <w:t>3_solve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仅 </w:t>
      </w:r>
      <w:r>
        <w:rPr>
          <w:b/>
        </w:rPr>
        <w:t>7.1%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蓝图（8 节点）结论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可行性分支示 T=1 充分；严格性分支示更小的 T 不行；最小 T 恰为 1。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蓝图锁定 T=1，与 gold 1/2 不符</w:t>
      </w:r>
      <w:r>
        <w:rPr>
          <w:rFonts w:ascii="Microsoft YaHei" w:eastAsia="Microsoft YaHei" w:hAnsi="Microsoft YaHei" w:cs="Microsoft YaHei" w:hint="eastAsia"/>
          <w:lang w:eastAsia="zh-CN"/>
        </w:rPr>
        <w:t>（蓝图阶段即已错）。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子目标链（4 个，单入口 </w:t>
      </w:r>
      <w:r>
        <w:rPr>
          <w:rFonts w:ascii="Consolas" w:hAnsi="Consolas"/>
          <w:b/>
          <w:sz w:val="18"/>
        </w:rPr>
        <w:t>dep_free=1</w:t>
      </w:r>
      <w:r>
        <w:rPr>
          <w:rFonts w:ascii="Microsoft YaHei" w:eastAsia="Microsoft YaHei" w:hAnsi="Microsoft YaHei" w:cs="Microsoft YaHei" w:hint="eastAsia"/>
          <w:b/>
          <w:lang w:eastAsia="zh-CN"/>
        </w:rPr>
        <w:t>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将五个数排序为</w:t>
      </w:r>
      <w:r>
        <w:t xml:space="preserve"> x1&lt;x2&lt;x3&lt;x4&lt;x5</w:t>
      </w:r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至少存在一个四元组满足</w:t>
      </w:r>
      <w:r>
        <w:t xml:space="preserve"> ∣ef−gh∣ ≤ fh</w:t>
      </w:r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取几何数列</w:t>
      </w:r>
      <w:r>
        <w:t xml:space="preserve"> x_i=r^{i−1}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r→1⁺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lang w:eastAsia="zh-CN"/>
        </w:rPr>
        <w:t>验证几何数列下对任意四元组均有</w:t>
      </w:r>
      <w:r>
        <w:t xml:space="preserve"> ∣ef−gh∣ &gt; T·f·h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候选与票型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6 </w:t>
      </w:r>
      <w:r>
        <w:rPr>
          <w:rFonts w:ascii="Microsoft YaHei" w:eastAsia="Microsoft YaHei" w:hAnsi="Microsoft YaHei" w:cs="Microsoft YaHei" w:hint="eastAsia"/>
          <w:lang w:eastAsia="zh-CN"/>
        </w:rPr>
        <w:t>个候选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全部 0 票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18 </w:t>
      </w:r>
      <w:r>
        <w:rPr>
          <w:rFonts w:ascii="Microsoft YaHei" w:eastAsia="Microsoft YaHei" w:hAnsi="Microsoft YaHei" w:cs="Microsoft YaHei" w:hint="eastAsia"/>
          <w:lang w:eastAsia="zh-CN"/>
        </w:rPr>
        <w:t>票全判错）。候选内容：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序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候选答案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性质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(sqrt(5)-1)/2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与最终答案不同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步骤8：重新思考——正确的下界构造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非答案</w:t>
            </w:r>
            <w:r>
              <w:t xml:space="preserve"> （步骤标签）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\boxed{\dfrac{\sqrt{5}-1}{2}}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同上值的 LaTeX 形式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经过查阅相关资料，这个问题的标准答案确实是 $T = \frac{\sqrt{5}-1}{2}$。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非答案</w:t>
            </w:r>
            <w:r>
              <w:t xml:space="preserve"> （散文）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five distinct positive real numbers choose four such that ∣ef−gh∣ &lt;= Tfh minimum T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非答案</w:t>
            </w:r>
            <w:r>
              <w:t xml:space="preserve"> （检索词）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&lt;/tool_call&gt;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工具残留</w:t>
            </w:r>
          </w:p>
        </w:tc>
      </w:tr>
    </w:tbl>
    <w:p>
      <w:r/>
    </w:p>
    <w:p>
      <w:pPr/>
      <w:r>
        <w:t xml:space="preserve">⇒ 6 </w:t>
      </w:r>
      <w:r>
        <w:rPr>
          <w:rFonts w:ascii="Microsoft YaHei" w:eastAsia="Microsoft YaHei" w:hAnsi="Microsoft YaHei" w:cs="Microsoft YaHei" w:hint="eastAsia"/>
          <w:lang w:eastAsia="zh-CN"/>
        </w:rPr>
        <w:t>个候选中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3 个是非答案文本</w:t>
      </w:r>
      <w:r>
        <w:rPr>
          <w:rFonts w:ascii="Microsoft YaHei" w:eastAsia="Microsoft YaHei" w:hAnsi="Microsoft YaHei" w:cs="Microsoft YaHei" w:hint="eastAsia"/>
          <w:lang w:eastAsia="zh-CN"/>
        </w:rPr>
        <w:t>。且</w:t>
      </w:r>
      <w:r>
        <w:rPr>
          <w:rFonts w:ascii="Microsoft YaHei" w:eastAsia="Microsoft YaHei" w:hAnsi="Microsoft YaHei" w:cs="Microsoft YaHei" w:hint="eastAsia"/>
          <w:b/>
          <w:lang w:eastAsia="zh-CN"/>
        </w:rPr>
        <w:t>没有任何候选给出 gold 的 1/2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模型在方向层面就错了。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错误类型</w:t>
      </w:r>
      <w:r>
        <w:rPr>
          <w:rFonts w:ascii="Microsoft YaHei" w:eastAsia="Microsoft YaHei" w:hAnsi="Microsoft YaHei" w:cs="Microsoft YaHei" w:hint="eastAsia"/>
          <w:lang w:eastAsia="zh-CN"/>
        </w:rPr>
        <w:t>（验证器判定）：跳步</w:t>
      </w:r>
      <w:r>
        <w:t xml:space="preserve"> 12</w:t>
      </w:r>
      <w:r>
        <w:rPr>
          <w:rFonts w:ascii="Microsoft YaHei" w:eastAsia="Microsoft YaHei" w:hAnsi="Microsoft YaHei" w:cs="Microsoft YaHei" w:hint="eastAsia"/>
          <w:lang w:eastAsia="zh-CN"/>
        </w:rPr>
        <w:t>、方法不适用</w:t>
      </w:r>
      <w:r>
        <w:t xml:space="preserve"> 8</w:t>
      </w:r>
      <w:r>
        <w:rPr>
          <w:rFonts w:ascii="Microsoft YaHei" w:eastAsia="Microsoft YaHei" w:hAnsi="Microsoft YaHei" w:cs="Microsoft YaHei" w:hint="eastAsia"/>
          <w:lang w:eastAsia="zh-CN"/>
        </w:rPr>
        <w:t>、计算错</w:t>
      </w:r>
      <w:r>
        <w:t xml:space="preserve"> 6</w:t>
      </w:r>
      <w:r>
        <w:rPr>
          <w:rFonts w:ascii="Microsoft YaHei" w:eastAsia="Microsoft YaHei" w:hAnsi="Microsoft YaHei" w:cs="Microsoft YaHei" w:hint="eastAsia"/>
          <w:lang w:eastAsia="zh-CN"/>
        </w:rPr>
        <w:t>、漏项</w:t>
      </w:r>
      <w:r>
        <w:t xml:space="preserve"> 4</w:t>
      </w:r>
      <w:r>
        <w:rPr>
          <w:rFonts w:ascii="Microsoft YaHei" w:eastAsia="Microsoft YaHei" w:hAnsi="Microsoft YaHei" w:cs="Microsoft YaHei" w:hint="eastAsia"/>
          <w:lang w:eastAsia="zh-CN"/>
        </w:rPr>
        <w:t>、循环论证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>、漏分支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>、边界遗漏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>、前提不成立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、方向反了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、定义域错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深度复核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verdict=B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22432 </w:t>
      </w:r>
      <w:r>
        <w:rPr>
          <w:rFonts w:ascii="Microsoft YaHei" w:eastAsia="Microsoft YaHei" w:hAnsi="Microsoft YaHei" w:cs="Microsoft YaHei" w:hint="eastAsia"/>
          <w:lang w:eastAsia="zh-CN"/>
        </w:rPr>
        <w:t>字符）。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LLM 调用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146 </w:t>
      </w:r>
      <w:r>
        <w:rPr>
          <w:rFonts w:ascii="Microsoft YaHei" w:eastAsia="Microsoft YaHei" w:hAnsi="Microsoft YaHei" w:cs="Microsoft YaHei" w:hint="eastAsia"/>
          <w:lang w:eastAsia="zh-CN"/>
        </w:rPr>
        <w:t>次（截断</w:t>
      </w:r>
      <w:r>
        <w:t xml:space="preserve"> 5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>
        <w:rPr>
          <w:b/>
        </w:rPr>
        <w:t>MCP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5 </w:t>
      </w:r>
      <w:r>
        <w:rPr>
          <w:rFonts w:ascii="Microsoft YaHei" w:eastAsia="Microsoft YaHei" w:hAnsi="Microsoft YaHei" w:cs="Microsoft YaHei" w:hint="eastAsia"/>
          <w:lang w:eastAsia="zh-CN"/>
        </w:rPr>
        <w:t>次全成功，</w:t>
      </w:r>
      <w:r>
        <w:t>127s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第 2 题　official112-003（组合数学 · 解答题 · deep）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题面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：非负整数序列满足 </w:t>
      </w:r>
      <w:r>
        <w:rPr>
          <w:rFonts w:ascii="Consolas" w:hAnsi="Consolas"/>
          <w:sz w:val="18"/>
        </w:rPr>
        <w:t>a_{a_{a_p}} = a_{p+1} + 1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，求 </w:t>
      </w:r>
      <w:r>
        <w:rPr>
          <w:rFonts w:ascii="Consolas" w:hAnsi="Consolas"/>
          <w:sz w:val="18"/>
        </w:rPr>
        <w:t>a_{2025}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所有</w:t>
      </w:r>
      <w:r>
        <w:rPr>
          <w:rFonts w:ascii="Microsoft YaHei" w:eastAsia="Microsoft YaHei" w:hAnsi="Microsoft YaHei" w:cs="Microsoft YaHei" w:hint="eastAsia"/>
          <w:lang w:eastAsia="zh-CN"/>
        </w:rPr>
        <w:t>可能取值。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标准答案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2026, 2030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</w:t>
      </w:r>
      <w:r>
        <w:rPr>
          <w:rFonts w:ascii="Microsoft YaHei" w:eastAsia="Microsoft YaHei" w:hAnsi="Microsoft YaHei" w:cs="Microsoft YaHei" w:hint="eastAsia"/>
          <w:b/>
          <w:lang w:eastAsia="zh-CN"/>
        </w:rPr>
        <w:t>模型答案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\boxed{2026}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判定</w:t>
      </w:r>
      <w:r>
        <w:rPr>
          <w:rFonts w:ascii="Microsoft YaHei" w:eastAsia="Microsoft YaHei" w:hAnsi="Microsoft YaHei" w:cs="Microsoft YaHei" w:hint="eastAsia"/>
          <w:lang w:eastAsia="zh-CN"/>
        </w:rPr>
        <w:t>：错（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漏了 2030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耗时分布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5.5_low_conf</w:t>
      </w:r>
      <w:r>
        <w:t xml:space="preserve"> 806s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38.0%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Consolas" w:hAnsi="Consolas"/>
          <w:sz w:val="18"/>
        </w:rPr>
        <w:t>5_revise_or_fallback</w:t>
      </w:r>
      <w:r>
        <w:t xml:space="preserve"> 688s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32.5%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Consolas" w:hAnsi="Consolas"/>
          <w:sz w:val="18"/>
        </w:rPr>
        <w:t>3.6_audit_filter</w:t>
      </w:r>
      <w:r>
        <w:t xml:space="preserve"> 235s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2.7_subgoal_main</w:t>
      </w:r>
      <w:r>
        <w:t xml:space="preserve"> 136s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4_verify</w:t>
      </w:r>
      <w:r>
        <w:t xml:space="preserve"> 101s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3_solve</w:t>
      </w:r>
      <w:r>
        <w:t xml:space="preserve"> 73s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修订与复核吃掉 70.5%</w:t>
      </w:r>
      <w:r>
        <w:rPr>
          <w:rFonts w:ascii="Microsoft YaHei" w:eastAsia="Microsoft YaHei" w:hAnsi="Microsoft YaHei" w:cs="Microsoft YaHei" w:hint="eastAsia"/>
          <w:lang w:eastAsia="zh-CN"/>
        </w:rPr>
        <w:t>，而解题只占</w:t>
      </w:r>
      <w:r>
        <w:t xml:space="preserve"> 3.5%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蓝图（10 节点）结论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基例证明 + 递推导出 + 唯一性证明 + 最终计算 ⇒ a_{2025} = 2025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蓝图给出</w:t>
      </w:r>
      <w:r>
        <w:t xml:space="preserve"> </w:t>
      </w:r>
      <w:r>
        <w:rPr>
          <w:b/>
        </w:rPr>
        <w:t>2025</w:t>
      </w:r>
      <w:r>
        <w:rPr>
          <w:rFonts w:ascii="Microsoft YaHei" w:eastAsia="Microsoft YaHei" w:hAnsi="Microsoft YaHei" w:cs="Microsoft YaHei" w:hint="eastAsia"/>
          <w:lang w:eastAsia="zh-CN"/>
        </w:rPr>
        <w:t>，而</w:t>
      </w:r>
      <w:r>
        <w:t xml:space="preserve"> gold 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t xml:space="preserve"> 2026/2030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蓝图值在第 2 题就错了。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子目标链（7 个）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设</w:t>
      </w:r>
      <w:r>
        <w:t xml:space="preserve"> a_0=k&gt;0 </w:t>
      </w:r>
      <w:r>
        <w:rPr>
          <w:rFonts w:ascii="Microsoft YaHei" w:eastAsia="Microsoft YaHei" w:hAnsi="Microsoft YaHei" w:cs="Microsoft YaHei" w:hint="eastAsia"/>
          <w:lang w:eastAsia="zh-CN"/>
        </w:rPr>
        <w:t>导出</w:t>
      </w:r>
      <w:r>
        <w:t xml:space="preserve"> a_{a_k}=a_1+1</w:t>
      </w:r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由</w:t>
      </w:r>
      <w:r>
        <w:t xml:space="preserve"> p=k </w:t>
      </w:r>
      <w:r>
        <w:rPr>
          <w:rFonts w:ascii="Microsoft YaHei" w:eastAsia="Microsoft YaHei" w:hAnsi="Microsoft YaHei" w:cs="Microsoft YaHei" w:hint="eastAsia"/>
          <w:lang w:eastAsia="zh-CN"/>
        </w:rPr>
        <w:t>导出矛盾</w:t>
      </w:r>
      <w:r>
        <w:t xml:space="preserve"> ⇒ a_0=0</w:t>
      </w:r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代入</w:t>
      </w:r>
      <w:r>
        <w:t xml:space="preserve"> p=a_n</w:t>
      </w:r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lang w:eastAsia="zh-CN"/>
        </w:rPr>
        <w:t>基例</w:t>
      </w:r>
      <w:r>
        <w:t xml:space="preserve"> a_0=0, a_1=1</w:t>
      </w:r>
    </w:p>
    <w:p>
      <w:pPr>
        <w:ind w:left="240"/>
      </w:pPr>
      <w:r>
        <w:t xml:space="preserve">5. </w:t>
      </w:r>
      <w:r>
        <w:rPr>
          <w:rFonts w:ascii="Microsoft YaHei" w:eastAsia="Microsoft YaHei" w:hAnsi="Microsoft YaHei" w:cs="Microsoft YaHei" w:hint="eastAsia"/>
          <w:lang w:eastAsia="zh-CN"/>
        </w:rPr>
        <w:t>归纳</w:t>
      </w:r>
      <w:r>
        <w:t xml:space="preserve"> a_{n+1}=n+1</w:t>
      </w:r>
    </w:p>
    <w:p>
      <w:pPr>
        <w:ind w:left="240"/>
      </w:pPr>
      <w:r>
        <w:t xml:space="preserve">6. </w:t>
      </w:r>
      <w:r>
        <w:rPr>
          <w:rFonts w:ascii="Microsoft YaHei" w:eastAsia="Microsoft YaHei" w:hAnsi="Microsoft YaHei" w:cs="Microsoft YaHei" w:hint="eastAsia"/>
          <w:lang w:eastAsia="zh-CN"/>
        </w:rPr>
        <w:t>结论</w:t>
      </w:r>
      <w:r>
        <w:t xml:space="preserve"> a_{2025}=2025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唯一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7.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解族穷尽性检查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结果：</w:t>
      </w:r>
      <w:r>
        <w:rPr>
          <w:rFonts w:ascii="Consolas" w:hAnsi="Consolas"/>
          <w:sz w:val="18"/>
        </w:rPr>
        <w:t>a_{a_{a_p}} = a_{p+1} + 1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★ 关键证据</w:t>
      </w:r>
      <w:r>
        <w:rPr>
          <w:rFonts w:ascii="Microsoft YaHei" w:eastAsia="Microsoft YaHei" w:hAnsi="Microsoft YaHei" w:cs="Microsoft YaHei" w:hint="eastAsia"/>
          <w:lang w:eastAsia="zh-CN"/>
        </w:rPr>
        <w:t>：第</w:t>
      </w:r>
      <w:r>
        <w:t xml:space="preserve"> 7 </w:t>
      </w:r>
      <w:r>
        <w:rPr>
          <w:rFonts w:ascii="Microsoft YaHei" w:eastAsia="Microsoft YaHei" w:hAnsi="Microsoft YaHei" w:cs="Microsoft YaHei" w:hint="eastAsia"/>
          <w:lang w:eastAsia="zh-CN"/>
        </w:rPr>
        <w:t>步（穷尽性检查）的结果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只是把原方程抄了一遍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它既没有列出解族，也没有做逐族排除。机制侧记录也印证：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埋点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exhaust_diag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{"appended": true, "n_before": 6, "n_after": 7, "trigger": "asks_all_values"}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exhaust_result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{"found": true, "complete": false, "n_families": 0, "verdict": "", "reason": "缺段：解族清单,逐族判定,前序结论复核,EXHAUSTIVE"}</w:t>
            </w:r>
          </w:p>
        </w:tc>
      </w:tr>
    </w:tbl>
    <w:p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机制正确识别出"模型没做穷尽性检查"（</w:t>
      </w:r>
      <w:r>
        <w:rPr>
          <w:rFonts w:ascii="Consolas" w:hAnsi="Consolas"/>
          <w:b/>
          <w:sz w:val="18"/>
        </w:rPr>
        <w:t>complete=false</w:t>
      </w:r>
      <w:r>
        <w:rPr>
          <w:rFonts w:ascii="Microsoft YaHei" w:eastAsia="Microsoft YaHei" w:hAnsi="Microsoft YaHei" w:cs="Microsoft YaHei" w:hint="eastAsia"/>
          <w:b/>
          <w:lang w:eastAsia="zh-CN"/>
        </w:rPr>
        <w:t>），但该信号当时未被下游强制使用</w:t>
      </w:r>
      <w:r>
        <w:rPr>
          <w:rFonts w:ascii="Microsoft YaHei" w:eastAsia="Microsoft YaHei" w:hAnsi="Microsoft YaHei" w:cs="Microsoft YaHei" w:hint="eastAsia"/>
          <w:lang w:eastAsia="zh-CN"/>
        </w:rPr>
        <w:t>，答案照旧提交。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候选与票型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6 </w:t>
      </w:r>
      <w:r>
        <w:rPr>
          <w:rFonts w:ascii="Microsoft YaHei" w:eastAsia="Microsoft YaHei" w:hAnsi="Microsoft YaHei" w:cs="Microsoft YaHei" w:hint="eastAsia"/>
          <w:lang w:eastAsia="zh-CN"/>
        </w:rPr>
        <w:t>个候选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答案全部是 </w:t>
      </w:r>
      <w:r>
        <w:rPr>
          <w:rFonts w:ascii="Consolas" w:hAnsi="Consolas"/>
          <w:b/>
          <w:sz w:val="18"/>
        </w:rPr>
        <w:t>\boxed{2026}</w:t>
      </w:r>
      <w:r>
        <w:rPr>
          <w:rFonts w:ascii="Microsoft YaHei" w:eastAsia="Microsoft YaHei" w:hAnsi="Microsoft YaHei" w:cs="Microsoft YaHei" w:hint="eastAsia"/>
          <w:lang w:eastAsia="zh-CN"/>
        </w:rPr>
        <w:t>（高度一致地错），</w:t>
      </w:r>
      <w:r>
        <w:t xml:space="preserve">18 </w:t>
      </w:r>
      <w:r>
        <w:rPr>
          <w:rFonts w:ascii="Microsoft YaHei" w:eastAsia="Microsoft YaHei" w:hAnsi="Microsoft YaHei" w:cs="Microsoft YaHei" w:hint="eastAsia"/>
          <w:lang w:eastAsia="zh-CN"/>
        </w:rPr>
        <w:t>票全</w:t>
      </w:r>
      <w:r>
        <w:t xml:space="preserve"> 0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错误类型</w:t>
      </w:r>
      <w:r>
        <w:rPr>
          <w:rFonts w:ascii="Microsoft YaHei" w:eastAsia="Microsoft YaHei" w:hAnsi="Microsoft YaHei" w:cs="Microsoft YaHei" w:hint="eastAsia"/>
          <w:lang w:eastAsia="zh-CN"/>
        </w:rPr>
        <w:t>：方法不适用</w:t>
      </w:r>
      <w:r>
        <w:t xml:space="preserve"> 12</w:t>
      </w:r>
      <w:r>
        <w:rPr>
          <w:rFonts w:ascii="Microsoft YaHei" w:eastAsia="Microsoft YaHei" w:hAnsi="Microsoft YaHei" w:cs="Microsoft YaHei" w:hint="eastAsia"/>
          <w:lang w:eastAsia="zh-CN"/>
        </w:rPr>
        <w:t>、前提不成立</w:t>
      </w:r>
      <w:r>
        <w:t xml:space="preserve"> 12</w:t>
      </w:r>
      <w:r>
        <w:rPr>
          <w:rFonts w:ascii="Microsoft YaHei" w:eastAsia="Microsoft YaHei" w:hAnsi="Microsoft YaHei" w:cs="Microsoft YaHei" w:hint="eastAsia"/>
          <w:lang w:eastAsia="zh-CN"/>
        </w:rPr>
        <w:t>、漏项</w:t>
      </w:r>
      <w:r>
        <w:t xml:space="preserve"> 4</w:t>
      </w:r>
      <w:r>
        <w:rPr>
          <w:rFonts w:ascii="Microsoft YaHei" w:eastAsia="Microsoft YaHei" w:hAnsi="Microsoft YaHei" w:cs="Microsoft YaHei" w:hint="eastAsia"/>
          <w:lang w:eastAsia="zh-CN"/>
        </w:rPr>
        <w:t>、漏分支</w:t>
      </w:r>
      <w:r>
        <w:t xml:space="preserve"> 4</w:t>
      </w:r>
      <w:r>
        <w:rPr>
          <w:rFonts w:ascii="Microsoft YaHei" w:eastAsia="Microsoft YaHei" w:hAnsi="Microsoft YaHei" w:cs="Microsoft YaHei" w:hint="eastAsia"/>
          <w:lang w:eastAsia="zh-CN"/>
        </w:rPr>
        <w:t>、方向反了</w:t>
      </w:r>
      <w:r>
        <w:t xml:space="preserve"> 3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Lean 判定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9 </w:t>
      </w:r>
      <w:r>
        <w:rPr>
          <w:rFonts w:ascii="Microsoft YaHei" w:eastAsia="Microsoft YaHei" w:hAnsi="Microsoft YaHei" w:cs="Microsoft YaHei" w:hint="eastAsia"/>
          <w:lang w:eastAsia="zh-CN"/>
        </w:rPr>
        <w:t>条中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8 条 </w:t>
      </w:r>
      <w:r>
        <w:rPr>
          <w:rFonts w:ascii="Consolas" w:hAnsi="Consolas"/>
          <w:b/>
          <w:sz w:val="18"/>
        </w:rPr>
        <w:t>answer_valid</w:t>
      </w:r>
      <w:r>
        <w:rPr>
          <w:rFonts w:ascii="Microsoft YaHei" w:eastAsia="Microsoft YaHei" w:hAnsi="Microsoft YaHei" w:cs="Microsoft YaHei" w:hint="eastAsia"/>
          <w:lang w:eastAsia="zh-CN"/>
        </w:rPr>
        <w:t>（全部放行），答案却是错的。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深度复核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verdict=B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Consolas" w:hAnsi="Consolas"/>
          <w:sz w:val="18"/>
        </w:rPr>
        <w:t>revise_round=4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LLM 调用 139 次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第 3 题　official112-013（组合数学 · 解答题 · deep）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题面</w:t>
      </w:r>
      <w:r>
        <w:rPr>
          <w:rFonts w:ascii="Microsoft YaHei" w:eastAsia="Microsoft YaHei" w:hAnsi="Microsoft YaHei" w:cs="Microsoft YaHei" w:hint="eastAsia"/>
          <w:lang w:eastAsia="zh-CN"/>
        </w:rPr>
        <w:t>：求最小</w:t>
      </w:r>
      <w:r>
        <w:t xml:space="preserve"> d</w:t>
      </w:r>
      <w:r>
        <w:rPr>
          <w:rFonts w:ascii="Microsoft YaHei" w:eastAsia="Microsoft YaHei" w:hAnsi="Microsoft YaHei" w:cs="Microsoft YaHei" w:hint="eastAsia"/>
          <w:lang w:eastAsia="zh-CN"/>
        </w:rPr>
        <w:t>，使任意满足</w:t>
      </w:r>
      <w:r>
        <w:t xml:space="preserve"> </w:t>
      </w:r>
      <w:r>
        <w:rPr>
          <w:rFonts w:ascii="Consolas" w:hAnsi="Consolas"/>
          <w:sz w:val="18"/>
        </w:rPr>
        <w:t>0 ≤ x_i ≤ 100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且 </w:t>
      </w:r>
      <w:r>
        <w:rPr>
          <w:rFonts w:ascii="Consolas" w:hAnsi="Consolas"/>
          <w:sz w:val="18"/>
        </w:rPr>
        <w:t>Σx_i ≥ 1810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的整数序列，都存在子集</w:t>
      </w:r>
      <w:r>
        <w:t xml:space="preserve"> I </w:t>
      </w:r>
      <w:r>
        <w:rPr>
          <w:rFonts w:ascii="Microsoft YaHei" w:eastAsia="Microsoft YaHei" w:hAnsi="Microsoft YaHei" w:cs="Microsoft YaHei" w:hint="eastAsia"/>
          <w:lang w:eastAsia="zh-CN"/>
        </w:rPr>
        <w:t>使</w:t>
      </w:r>
      <w:r>
        <w:t xml:space="preserve"> </w:t>
      </w:r>
      <w:r>
        <w:rPr>
          <w:rFonts w:ascii="Consolas" w:hAnsi="Consolas"/>
          <w:sz w:val="18"/>
        </w:rPr>
        <w:t>|Σ_{i∈I} x_i − 1810| ≤ 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标准答案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48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</w:t>
      </w:r>
      <w:r>
        <w:rPr>
          <w:rFonts w:ascii="Microsoft YaHei" w:eastAsia="Microsoft YaHei" w:hAnsi="Microsoft YaHei" w:cs="Microsoft YaHei" w:hint="eastAsia"/>
          <w:b/>
          <w:lang w:eastAsia="zh-CN"/>
        </w:rPr>
        <w:t>模型答案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\boxed{19}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判定</w:t>
      </w:r>
      <w:r>
        <w:rPr>
          <w:rFonts w:ascii="Microsoft YaHei" w:eastAsia="Microsoft YaHei" w:hAnsi="Microsoft YaHei" w:cs="Microsoft YaHei" w:hint="eastAsia"/>
          <w:lang w:eastAsia="zh-CN"/>
        </w:rPr>
        <w:t>：错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耗时分布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4_verify</w:t>
      </w:r>
      <w:r>
        <w:t xml:space="preserve"> 1214s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37.3%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Consolas" w:hAnsi="Consolas"/>
          <w:sz w:val="18"/>
        </w:rPr>
        <w:t>5_revise_or_fallback</w:t>
      </w:r>
      <w:r>
        <w:t xml:space="preserve"> 739s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22.7%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Consolas" w:hAnsi="Consolas"/>
          <w:sz w:val="18"/>
        </w:rPr>
        <w:t>3_solve</w:t>
      </w:r>
      <w:r>
        <w:t xml:space="preserve"> 475s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14.6%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Consolas" w:hAnsi="Consolas"/>
          <w:sz w:val="18"/>
        </w:rPr>
        <w:t>5.5_low_conf</w:t>
      </w:r>
      <w:r>
        <w:t xml:space="preserve"> 298s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3.6_audit_filter</w:t>
      </w:r>
      <w:r>
        <w:t xml:space="preserve"> 168s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2.7_subgoal_main</w:t>
      </w:r>
      <w:r>
        <w:t xml:space="preserve"> 141s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3.2_complete</w:t>
      </w:r>
      <w:r>
        <w:t xml:space="preserve"> 99s</w:t>
      </w:r>
      <w:r>
        <w:rPr>
          <w:rFonts w:ascii="Microsoft YaHei" w:eastAsia="Microsoft YaHei" w:hAnsi="Microsoft YaHei" w:cs="Microsoft YaHei" w:hint="eastAsia"/>
          <w:lang w:eastAsia="zh-CN"/>
        </w:rPr>
        <w:t>。总耗时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3257s（全卷最长第 2）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蓝图（16 节点，全卷最多）结论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上界 d=50 恒可行 + 下界 d=49 失败（显式构造）⇒ 最小 d=50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蓝图</w:t>
      </w:r>
      <w:r>
        <w:t xml:space="preserve"> </w:t>
      </w:r>
      <w:r>
        <w:rPr>
          <w:b/>
        </w:rPr>
        <w:t>50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gold </w:t>
      </w:r>
      <w:r>
        <w:rPr>
          <w:b/>
        </w:rPr>
        <w:t>48</w:t>
      </w:r>
      <w:r>
        <w:rPr>
          <w:rFonts w:ascii="Microsoft YaHei" w:eastAsia="Microsoft YaHei" w:hAnsi="Microsoft YaHei" w:cs="Microsoft YaHei" w:hint="eastAsia"/>
          <w:lang w:eastAsia="zh-CN"/>
        </w:rPr>
        <w:t>，差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子目标链（7 个）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若</w:t>
      </w:r>
      <w:r>
        <w:t xml:space="preserve"> x_k≥50 </w:t>
      </w:r>
      <w:r>
        <w:rPr>
          <w:rFonts w:ascii="Microsoft YaHei" w:eastAsia="Microsoft YaHei" w:hAnsi="Microsoft YaHei" w:cs="Microsoft YaHei" w:hint="eastAsia"/>
          <w:lang w:eastAsia="zh-CN"/>
        </w:rPr>
        <w:t>且</w:t>
      </w:r>
      <w:r>
        <w:t xml:space="preserve"> S≥1810</w:t>
      </w:r>
      <w:r>
        <w:rPr>
          <w:rFonts w:ascii="Microsoft YaHei" w:eastAsia="Microsoft YaHei" w:hAnsi="Microsoft YaHei" w:cs="Microsoft YaHei" w:hint="eastAsia"/>
          <w:lang w:eastAsia="zh-CN"/>
        </w:rPr>
        <w:t>，则</w:t>
      </w:r>
      <w:r>
        <w:t xml:space="preserve"> ∣S−x_k−1810∣ ≤ 50</w:t>
      </w:r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若所有元素</w:t>
      </w:r>
      <w:r>
        <w:t xml:space="preserve"> ≤49 </w:t>
      </w:r>
      <w:r>
        <w:rPr>
          <w:rFonts w:ascii="Microsoft YaHei" w:eastAsia="Microsoft YaHei" w:hAnsi="Microsoft YaHei" w:cs="Microsoft YaHei" w:hint="eastAsia"/>
          <w:lang w:eastAsia="zh-CN"/>
        </w:rPr>
        <w:t>且</w:t>
      </w:r>
      <w:r>
        <w:t xml:space="preserve"> S≥1810</w:t>
      </w:r>
      <w:r>
        <w:rPr>
          <w:rFonts w:ascii="Microsoft YaHei" w:eastAsia="Microsoft YaHei" w:hAnsi="Microsoft YaHei" w:cs="Microsoft YaHei" w:hint="eastAsia"/>
          <w:lang w:eastAsia="zh-CN"/>
        </w:rPr>
        <w:t>，则子集和集合含长度</w:t>
      </w:r>
      <w:r>
        <w:t xml:space="preserve"> ≥100 </w:t>
      </w:r>
      <w:r>
        <w:rPr>
          <w:rFonts w:ascii="Microsoft YaHei" w:eastAsia="Microsoft YaHei" w:hAnsi="Microsoft YaHei" w:cs="Microsoft YaHei" w:hint="eastAsia"/>
          <w:lang w:eastAsia="zh-CN"/>
        </w:rPr>
        <w:t>的连续整数区间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（同上，细化为区间必与</w:t>
      </w:r>
      <w:r>
        <w:t xml:space="preserve"> [1760,1860) </w:t>
      </w:r>
      <w:r>
        <w:rPr>
          <w:rFonts w:ascii="Microsoft YaHei" w:eastAsia="Microsoft YaHei" w:hAnsi="Microsoft YaHei" w:cs="Microsoft YaHei" w:hint="eastAsia"/>
          <w:lang w:eastAsia="zh-CN"/>
        </w:rPr>
        <w:t>相交）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lang w:eastAsia="zh-CN"/>
        </w:rPr>
        <w:t>用</w:t>
      </w:r>
      <w:r>
        <w:t xml:space="preserve"> 35 </w:t>
      </w:r>
      <w:r>
        <w:rPr>
          <w:rFonts w:ascii="Microsoft YaHei" w:eastAsia="Microsoft YaHei" w:hAnsi="Microsoft YaHei" w:cs="Microsoft YaHei" w:hint="eastAsia"/>
          <w:lang w:eastAsia="zh-CN"/>
        </w:rPr>
        <w:t>个</w:t>
      </w:r>
      <w:r>
        <w:t xml:space="preserve"> 50 </w:t>
      </w:r>
      <w:r>
        <w:rPr>
          <w:rFonts w:ascii="Microsoft YaHei" w:eastAsia="Microsoft YaHei" w:hAnsi="Microsoft YaHei" w:cs="Microsoft YaHei" w:hint="eastAsia"/>
          <w:lang w:eastAsia="zh-CN"/>
        </w:rPr>
        <w:t>加一个</w:t>
      </w:r>
      <w:r>
        <w:t xml:space="preserve"> 60</w:t>
      </w:r>
      <w:r>
        <w:rPr>
          <w:rFonts w:ascii="Microsoft YaHei" w:eastAsia="Microsoft YaHei" w:hAnsi="Microsoft YaHei" w:cs="Microsoft YaHei" w:hint="eastAsia"/>
          <w:lang w:eastAsia="zh-CN"/>
        </w:rPr>
        <w:t>：和</w:t>
      </w:r>
      <w:r>
        <w:t>=1810</w:t>
      </w:r>
      <w:r>
        <w:rPr>
          <w:rFonts w:ascii="Microsoft YaHei" w:eastAsia="Microsoft YaHei" w:hAnsi="Microsoft YaHei" w:cs="Microsoft YaHei" w:hint="eastAsia"/>
          <w:lang w:eastAsia="zh-CN"/>
        </w:rPr>
        <w:t>，子集和最近为</w:t>
      </w:r>
      <w:r>
        <w:t xml:space="preserve"> 1800 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 xml:space="preserve"> 1860</w:t>
      </w:r>
      <w:r>
        <w:rPr>
          <w:rFonts w:ascii="Microsoft YaHei" w:eastAsia="Microsoft YaHei" w:hAnsi="Microsoft YaHei" w:cs="Microsoft YaHei" w:hint="eastAsia"/>
          <w:lang w:eastAsia="zh-CN"/>
        </w:rPr>
        <w:t>，距离</w:t>
      </w:r>
      <w:r>
        <w:t xml:space="preserve"> 10</w:t>
      </w:r>
    </w:p>
    <w:p>
      <w:pPr>
        <w:ind w:left="240"/>
      </w:pPr>
      <w:r>
        <w:t xml:space="preserve">5. </w:t>
      </w:r>
      <w:r>
        <w:rPr>
          <w:rFonts w:ascii="Microsoft YaHei" w:eastAsia="Microsoft YaHei" w:hAnsi="Microsoft YaHei" w:cs="Microsoft YaHei" w:hint="eastAsia"/>
          <w:lang w:eastAsia="zh-CN"/>
        </w:rPr>
        <w:t>计算</w:t>
      </w:r>
      <w:r>
        <w:t xml:space="preserve"> 50×36=1800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50×35+60=1810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50×36+60=1860</w:t>
      </w:r>
    </w:p>
    <w:p>
      <w:pPr>
        <w:ind w:left="240"/>
      </w:pPr>
      <w:r>
        <w:t xml:space="preserve">6. </w:t>
      </w:r>
      <w:r>
        <w:rPr>
          <w:rFonts w:ascii="Microsoft YaHei" w:eastAsia="Microsoft YaHei" w:hAnsi="Microsoft YaHei" w:cs="Microsoft YaHei" w:hint="eastAsia"/>
          <w:lang w:eastAsia="zh-CN"/>
        </w:rPr>
        <w:t>用</w:t>
      </w:r>
      <w:r>
        <w:t xml:space="preserve"> 18 </w:t>
      </w:r>
      <w:r>
        <w:rPr>
          <w:rFonts w:ascii="Microsoft YaHei" w:eastAsia="Microsoft YaHei" w:hAnsi="Microsoft YaHei" w:cs="Microsoft YaHei" w:hint="eastAsia"/>
          <w:lang w:eastAsia="zh-CN"/>
        </w:rPr>
        <w:t>个</w:t>
      </w:r>
      <w:r>
        <w:t xml:space="preserve"> 100 </w:t>
      </w:r>
      <w:r>
        <w:rPr>
          <w:rFonts w:ascii="Microsoft YaHei" w:eastAsia="Microsoft YaHei" w:hAnsi="Microsoft YaHei" w:cs="Microsoft YaHei" w:hint="eastAsia"/>
          <w:lang w:eastAsia="zh-CN"/>
        </w:rPr>
        <w:t>加一个</w:t>
      </w:r>
      <w:r>
        <w:t xml:space="preserve"> 10</w:t>
      </w:r>
    </w:p>
    <w:p>
      <w:pPr>
        <w:ind w:left="240"/>
      </w:pPr>
      <w:r>
        <w:t xml:space="preserve">7. </w:t>
      </w:r>
      <w:r>
        <w:rPr>
          <w:rFonts w:ascii="Microsoft YaHei" w:eastAsia="Microsoft YaHei" w:hAnsi="Microsoft YaHei" w:cs="Microsoft YaHei" w:hint="eastAsia"/>
          <w:lang w:eastAsia="zh-CN"/>
        </w:rPr>
        <w:t>对</w:t>
      </w:r>
      <w:r>
        <w:t xml:space="preserve"> 18×100+10=1810</w:t>
      </w:r>
      <w:r>
        <w:rPr>
          <w:rFonts w:ascii="Microsoft YaHei" w:eastAsia="Microsoft YaHei" w:hAnsi="Microsoft YaHei" w:cs="Microsoft YaHei" w:hint="eastAsia"/>
          <w:lang w:eastAsia="zh-CN"/>
        </w:rPr>
        <w:t>，子集和</w:t>
      </w:r>
      <w:r>
        <w:t xml:space="preserve"> 1800/1710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候选与票型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问题最集中</w:t>
      </w:r>
      <w:r>
        <w:rPr>
          <w:rFonts w:ascii="Microsoft YaHei" w:eastAsia="Microsoft YaHei" w:hAnsi="Microsoft YaHei" w:cs="Microsoft YaHei" w:hint="eastAsia"/>
          <w:lang w:eastAsia="zh-CN"/>
        </w:rPr>
        <w:t>）：</w:t>
      </w:r>
      <w:r>
        <w:t xml:space="preserve">6 </w:t>
      </w:r>
      <w:r>
        <w:rPr>
          <w:rFonts w:ascii="Microsoft YaHei" w:eastAsia="Microsoft YaHei" w:hAnsi="Microsoft YaHei" w:cs="Microsoft YaHei" w:hint="eastAsia"/>
          <w:lang w:eastAsia="zh-CN"/>
        </w:rPr>
        <w:t>个候选中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4 个是非答案</w:t>
      </w:r>
      <w:r>
        <w:t>——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序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候选答案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性质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subset sum approximation bounded integers minimal distance target 1810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非答案</w:t>
            </w:r>
            <w:r>
              <w:t xml:space="preserve"> （检索词）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\boxed{19}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最终答案的来源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&lt;/tool_call&gt;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工具残留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（空串）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&lt;/tool_call&gt;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工具残留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&lt;/tool_call&gt;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工具残留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deep_review 与 revise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verdict=B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19524 </w:t>
      </w:r>
      <w:r>
        <w:rPr>
          <w:rFonts w:ascii="Microsoft YaHei" w:eastAsia="Microsoft YaHei" w:hAnsi="Microsoft YaHei" w:cs="Microsoft YaHei" w:hint="eastAsia"/>
          <w:lang w:eastAsia="zh-CN"/>
        </w:rPr>
        <w:t>字符）；</w:t>
      </w:r>
      <w:r>
        <w:rPr>
          <w:rFonts w:ascii="Consolas" w:hAnsi="Consolas"/>
          <w:b/>
          <w:sz w:val="18"/>
        </w:rPr>
        <w:t>revise_round=6</w:t>
      </w:r>
      <w:r>
        <w:rPr>
          <w:rFonts w:ascii="Microsoft YaHei" w:eastAsia="Microsoft YaHei" w:hAnsi="Microsoft YaHei" w:cs="Microsoft YaHei" w:hint="eastAsia"/>
          <w:b/>
          <w:lang w:eastAsia="zh-CN"/>
        </w:rPr>
        <w:t>（全卷最多）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★ 与蓝图对照</w:t>
      </w:r>
      <w:r>
        <w:rPr>
          <w:rFonts w:ascii="Microsoft YaHei" w:eastAsia="Microsoft YaHei" w:hAnsi="Microsoft YaHei" w:cs="Microsoft YaHei" w:hint="eastAsia"/>
          <w:lang w:eastAsia="zh-CN"/>
        </w:rPr>
        <w:t>：蓝图算</w:t>
      </w:r>
      <w:r>
        <w:t xml:space="preserve"> 50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6 </w:t>
      </w:r>
      <w:r>
        <w:rPr>
          <w:rFonts w:ascii="Microsoft YaHei" w:eastAsia="Microsoft YaHei" w:hAnsi="Microsoft YaHei" w:cs="Microsoft YaHei" w:hint="eastAsia"/>
          <w:lang w:eastAsia="zh-CN"/>
        </w:rPr>
        <w:t>轮修订后变成</w:t>
      </w:r>
      <w:r>
        <w:t xml:space="preserve"> </w:t>
      </w:r>
      <w:r>
        <w:rPr>
          <w:b/>
        </w:rPr>
        <w:t>19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离</w:t>
      </w:r>
      <w:r>
        <w:t xml:space="preserve"> gold 48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更远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Lean 判定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11 </w:t>
      </w:r>
      <w:r>
        <w:rPr>
          <w:rFonts w:ascii="Microsoft YaHei" w:eastAsia="Microsoft YaHei" w:hAnsi="Microsoft YaHei" w:cs="Microsoft YaHei" w:hint="eastAsia"/>
          <w:lang w:eastAsia="zh-CN"/>
        </w:rPr>
        <w:t>条中</w:t>
      </w:r>
      <w:r>
        <w:t xml:space="preserve"> </w:t>
      </w:r>
      <w:r>
        <w:rPr>
          <w:rFonts w:ascii="Consolas" w:hAnsi="Consolas"/>
          <w:sz w:val="18"/>
        </w:rPr>
        <w:t>proof_invalid</w:t>
      </w:r>
      <w:r>
        <w:t xml:space="preserve"> 6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answer_valid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unknown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错误类型</w:t>
      </w:r>
      <w:r>
        <w:rPr>
          <w:rFonts w:ascii="Microsoft YaHei" w:eastAsia="Microsoft YaHei" w:hAnsi="Microsoft YaHei" w:cs="Microsoft YaHei" w:hint="eastAsia"/>
          <w:lang w:eastAsia="zh-CN"/>
        </w:rPr>
        <w:t>：方法不适用</w:t>
      </w:r>
      <w:r>
        <w:t xml:space="preserve"> 7</w:t>
      </w:r>
      <w:r>
        <w:rPr>
          <w:rFonts w:ascii="Microsoft YaHei" w:eastAsia="Microsoft YaHei" w:hAnsi="Microsoft YaHei" w:cs="Microsoft YaHei" w:hint="eastAsia"/>
          <w:lang w:eastAsia="zh-CN"/>
        </w:rPr>
        <w:t>、计算错</w:t>
      </w:r>
      <w:r>
        <w:t xml:space="preserve"> 5</w:t>
      </w:r>
      <w:r>
        <w:rPr>
          <w:rFonts w:ascii="Microsoft YaHei" w:eastAsia="Microsoft YaHei" w:hAnsi="Microsoft YaHei" w:cs="Microsoft YaHei" w:hint="eastAsia"/>
          <w:lang w:eastAsia="zh-CN"/>
        </w:rPr>
        <w:t>、漏项</w:t>
      </w:r>
      <w:r>
        <w:t xml:space="preserve"> 5</w:t>
      </w:r>
      <w:r>
        <w:rPr>
          <w:rFonts w:ascii="Microsoft YaHei" w:eastAsia="Microsoft YaHei" w:hAnsi="Microsoft YaHei" w:cs="Microsoft YaHei" w:hint="eastAsia"/>
          <w:lang w:eastAsia="zh-CN"/>
        </w:rPr>
        <w:t>、跳步</w:t>
      </w:r>
      <w:r>
        <w:t xml:space="preserve"> 4</w:t>
      </w:r>
      <w:r>
        <w:rPr>
          <w:rFonts w:ascii="Microsoft YaHei" w:eastAsia="Microsoft YaHei" w:hAnsi="Microsoft YaHei" w:cs="Microsoft YaHei" w:hint="eastAsia"/>
          <w:lang w:eastAsia="zh-CN"/>
        </w:rPr>
        <w:t>、其它</w:t>
      </w:r>
      <w:r>
        <w:t xml:space="preserve"> 4</w:t>
      </w:r>
      <w:r>
        <w:rPr>
          <w:rFonts w:ascii="Microsoft YaHei" w:eastAsia="Microsoft YaHei" w:hAnsi="Microsoft YaHei" w:cs="Microsoft YaHei" w:hint="eastAsia"/>
          <w:lang w:eastAsia="zh-CN"/>
        </w:rPr>
        <w:t>、方向反了</w:t>
      </w:r>
      <w:r>
        <w:t xml:space="preserve"> 3</w:t>
      </w:r>
      <w:r>
        <w:rPr>
          <w:rFonts w:ascii="Microsoft YaHei" w:eastAsia="Microsoft YaHei" w:hAnsi="Microsoft YaHei" w:cs="Microsoft YaHei" w:hint="eastAsia"/>
          <w:lang w:eastAsia="zh-CN"/>
        </w:rPr>
        <w:t>、前提不成立</w:t>
      </w:r>
      <w:r>
        <w:t xml:space="preserve"> 3</w:t>
      </w:r>
      <w:r>
        <w:rPr>
          <w:rFonts w:ascii="Microsoft YaHei" w:eastAsia="Microsoft YaHei" w:hAnsi="Microsoft YaHei" w:cs="Microsoft YaHei" w:hint="eastAsia"/>
          <w:lang w:eastAsia="zh-CN"/>
        </w:rPr>
        <w:t>、边界遗漏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第 4 题　official112-020（组合数学 · 解答题 · deep）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题面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：在 </w:t>
      </w:r>
      <w:r>
        <w:rPr>
          <w:rFonts w:ascii="Consolas" w:hAnsi="Consolas"/>
          <w:sz w:val="18"/>
        </w:rPr>
        <w:t>2k×2k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棋盘上放恰好 </w:t>
      </w:r>
      <w:r>
        <w:rPr>
          <w:rFonts w:ascii="Consolas" w:hAnsi="Consolas"/>
          <w:sz w:val="18"/>
        </w:rPr>
        <w:t>k²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个多米诺，要求每个 </w:t>
      </w:r>
      <w:r>
        <w:rPr>
          <w:rFonts w:ascii="Consolas" w:hAnsi="Consolas"/>
          <w:sz w:val="18"/>
        </w:rPr>
        <w:t>2×2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方块至少含两个未被覆盖且同行的格子。求放置方法数。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标准答案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\binom{2k}{k}^2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</w:t>
      </w:r>
      <w:r>
        <w:rPr>
          <w:rFonts w:ascii="Microsoft YaHei" w:eastAsia="Microsoft YaHei" w:hAnsi="Microsoft YaHei" w:cs="Microsoft YaHei" w:hint="eastAsia"/>
          <w:b/>
          <w:lang w:eastAsia="zh-CN"/>
        </w:rPr>
        <w:t>模型答案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\boxed{4^{k^2}}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判定</w:t>
      </w:r>
      <w:r>
        <w:rPr>
          <w:rFonts w:ascii="Microsoft YaHei" w:eastAsia="Microsoft YaHei" w:hAnsi="Microsoft YaHei" w:cs="Microsoft YaHei" w:hint="eastAsia"/>
          <w:lang w:eastAsia="zh-CN"/>
        </w:rPr>
        <w:t>：错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耗时分布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4_verify</w:t>
      </w:r>
      <w:r>
        <w:t xml:space="preserve"> 1092s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63.8%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Consolas" w:hAnsi="Consolas"/>
          <w:sz w:val="18"/>
        </w:rPr>
        <w:t>5_revise_or_fallback</w:t>
      </w:r>
      <w:r>
        <w:t xml:space="preserve"> 273s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3.6_audit_filter</w:t>
      </w:r>
      <w:r>
        <w:t xml:space="preserve"> 121s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3_solve</w:t>
      </w:r>
      <w:r>
        <w:t xml:space="preserve"> 78s</w:t>
      </w:r>
      <w:r>
        <w:rPr>
          <w:rFonts w:ascii="Microsoft YaHei" w:eastAsia="Microsoft YaHei" w:hAnsi="Microsoft YaHei" w:cs="Microsoft YaHei" w:hint="eastAsia"/>
          <w:lang w:eastAsia="zh-CN"/>
        </w:rPr>
        <w:t>。验证侧</w:t>
      </w:r>
      <w:r>
        <w:t xml:space="preserve"> </w:t>
      </w:r>
      <w:r>
        <w:rPr>
          <w:b/>
        </w:rPr>
        <w:t>70.8%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，解题 </w:t>
      </w:r>
      <w:r>
        <w:rPr>
          <w:b/>
        </w:rPr>
        <w:t>4.5%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蓝图（10 节点）结论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基例分析 + 规律识别 + 结构证明 + 计数，最终由 n4a 与 n4b 的组合因子相乘，用小例 n1/n2 验证。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★ 子目标链（6 个）—— 正确结果被算出但被丢弃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>1. k=1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2×2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1 </w:t>
      </w:r>
      <w:r>
        <w:rPr>
          <w:rFonts w:ascii="Microsoft YaHei" w:eastAsia="Microsoft YaHei" w:hAnsi="Microsoft YaHei" w:cs="Microsoft YaHei" w:hint="eastAsia"/>
          <w:lang w:eastAsia="zh-CN"/>
        </w:rPr>
        <w:t>个多米诺）</w:t>
      </w:r>
      <w:r>
        <w:t xml:space="preserve">⇒ </w:t>
      </w:r>
      <w:r>
        <w:rPr>
          <w:b/>
        </w:rPr>
        <w:t>2</w:t>
      </w:r>
      <w:r/>
    </w:p>
    <w:p>
      <w:pPr>
        <w:ind w:left="240"/>
      </w:pPr>
      <w:r>
        <w:t>2. k=2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4×4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4 </w:t>
      </w:r>
      <w:r>
        <w:rPr>
          <w:rFonts w:ascii="Microsoft YaHei" w:eastAsia="Microsoft YaHei" w:hAnsi="Microsoft YaHei" w:cs="Microsoft YaHei" w:hint="eastAsia"/>
          <w:lang w:eastAsia="zh-CN"/>
        </w:rPr>
        <w:t>个多米诺）</w:t>
      </w:r>
      <w:r>
        <w:t xml:space="preserve">⇒ </w:t>
      </w:r>
      <w:r>
        <w:rPr>
          <w:b/>
        </w:rPr>
        <w:t>4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不存在</w:t>
      </w:r>
      <w:r>
        <w:t xml:space="preserve"> 2×2 </w:t>
      </w:r>
      <w:r>
        <w:rPr>
          <w:rFonts w:ascii="Microsoft YaHei" w:eastAsia="Microsoft YaHei" w:hAnsi="Microsoft YaHei" w:cs="Microsoft YaHei" w:hint="eastAsia"/>
          <w:lang w:eastAsia="zh-CN"/>
        </w:rPr>
        <w:t>方块含三或四个被覆盖格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lang w:eastAsia="zh-CN"/>
        </w:rPr>
        <w:t>每个</w:t>
      </w:r>
      <w:r>
        <w:t xml:space="preserve"> 2×2 </w:t>
      </w:r>
      <w:r>
        <w:rPr>
          <w:rFonts w:ascii="Microsoft YaHei" w:eastAsia="Microsoft YaHei" w:hAnsi="Microsoft YaHei" w:cs="Microsoft YaHei" w:hint="eastAsia"/>
          <w:lang w:eastAsia="zh-CN"/>
        </w:rPr>
        <w:t>方块内至多一个被覆盖格</w:t>
      </w:r>
      <w:r/>
    </w:p>
    <w:p>
      <w:pPr>
        <w:ind w:left="240"/>
      </w:pPr>
      <w:r>
        <w:t xml:space="preserve">5. </w:t>
      </w:r>
      <w:r>
        <w:rPr>
          <w:rFonts w:ascii="Microsoft YaHei" w:eastAsia="Microsoft YaHei" w:hAnsi="Microsoft YaHei" w:cs="Microsoft YaHei" w:hint="eastAsia"/>
          <w:lang w:eastAsia="zh-CN"/>
        </w:rPr>
        <w:t>从</w:t>
      </w:r>
      <w:r>
        <w:t xml:space="preserve"> 2k </w:t>
      </w:r>
      <w:r>
        <w:rPr>
          <w:rFonts w:ascii="Microsoft YaHei" w:eastAsia="Microsoft YaHei" w:hAnsi="Microsoft YaHei" w:cs="Microsoft YaHei" w:hint="eastAsia"/>
          <w:lang w:eastAsia="zh-CN"/>
        </w:rPr>
        <w:t>行选</w:t>
      </w:r>
      <w:r>
        <w:t xml:space="preserve"> k </w:t>
      </w:r>
      <w:r>
        <w:rPr>
          <w:rFonts w:ascii="Microsoft YaHei" w:eastAsia="Microsoft YaHei" w:hAnsi="Microsoft YaHei" w:cs="Microsoft YaHei" w:hint="eastAsia"/>
          <w:lang w:eastAsia="zh-CN"/>
        </w:rPr>
        <w:t>行、</w:t>
      </w:r>
      <w:r>
        <w:t xml:space="preserve">2k </w:t>
      </w:r>
      <w:r>
        <w:rPr>
          <w:rFonts w:ascii="Microsoft YaHei" w:eastAsia="Microsoft YaHei" w:hAnsi="Microsoft YaHei" w:cs="Microsoft YaHei" w:hint="eastAsia"/>
          <w:lang w:eastAsia="zh-CN"/>
        </w:rPr>
        <w:t>列选</w:t>
      </w:r>
      <w:r>
        <w:t xml:space="preserve"> k </w:t>
      </w:r>
      <w:r>
        <w:rPr>
          <w:rFonts w:ascii="Microsoft YaHei" w:eastAsia="Microsoft YaHei" w:hAnsi="Microsoft YaHei" w:cs="Microsoft YaHei" w:hint="eastAsia"/>
          <w:lang w:eastAsia="zh-CN"/>
        </w:rPr>
        <w:t>列</w:t>
      </w:r>
      <w:r>
        <w:t xml:space="preserve"> ⇒ </w:t>
      </w:r>
      <w:r>
        <w:rPr>
          <w:rFonts w:ascii="Consolas" w:hAnsi="Consolas"/>
          <w:b/>
          <w:sz w:val="18"/>
        </w:rPr>
        <w:t>C(2k,k)^2</w:t>
      </w:r>
      <w:r>
        <w:t xml:space="preserve"> ←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与 gold 完全相同</w:t>
      </w:r>
      <w:r/>
    </w:p>
    <w:p>
      <w:pPr>
        <w:ind w:left="240"/>
      </w:pPr>
      <w:r>
        <w:t xml:space="preserve">6. </w:t>
      </w:r>
      <w:r>
        <w:rPr>
          <w:rFonts w:ascii="Microsoft YaHei" w:eastAsia="Microsoft YaHei" w:hAnsi="Microsoft YaHei" w:cs="Microsoft YaHei" w:hint="eastAsia"/>
          <w:lang w:eastAsia="zh-CN"/>
        </w:rPr>
        <w:t>每种行列选择对应</w:t>
      </w:r>
      <w:r>
        <w:t xml:space="preserve"> k! </w:t>
      </w:r>
      <w:r>
        <w:rPr>
          <w:rFonts w:ascii="Microsoft YaHei" w:eastAsia="Microsoft YaHei" w:hAnsi="Microsoft YaHei" w:cs="Microsoft YaHei" w:hint="eastAsia"/>
          <w:lang w:eastAsia="zh-CN"/>
        </w:rPr>
        <w:t>种放置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第 5 步已经把正确答案 </w:t>
      </w:r>
      <w:r>
        <w:rPr>
          <w:rFonts w:ascii="Consolas" w:hAnsi="Consolas"/>
          <w:b/>
          <w:sz w:val="18"/>
        </w:rPr>
        <w:t>C(2k,k)^2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算出来了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gold </w:t>
      </w:r>
      <w:r>
        <w:rPr>
          <w:rFonts w:ascii="Microsoft YaHei" w:eastAsia="Microsoft YaHei" w:hAnsi="Microsoft YaHei" w:cs="Microsoft YaHei" w:hint="eastAsia"/>
          <w:lang w:eastAsia="zh-CN"/>
        </w:rPr>
        <w:t>为</w:t>
      </w:r>
      <w:r>
        <w:t xml:space="preserve"> </w:t>
      </w:r>
      <w:r>
        <w:rPr>
          <w:rFonts w:ascii="Consolas" w:hAnsi="Consolas"/>
          <w:sz w:val="18"/>
        </w:rPr>
        <w:t>\binom{2k}{k}^2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，二者等价），但最终答案却是 </w:t>
      </w:r>
      <w:r>
        <w:rPr>
          <w:rFonts w:ascii="Consolas" w:hAnsi="Consolas"/>
          <w:sz w:val="18"/>
        </w:rPr>
        <w:t>4^{k^2}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候选与票型（三方不一致）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序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候选答案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票数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\boxed{4^{k^2}}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0/3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\boxed{4^{k^2}}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0/3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domino tiling 2k×2k k^2 dominoes every 2x2 square two uncovered same row column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0/3 （</w:t>
            </w:r>
            <w:r>
              <w:rPr>
                <w:b/>
              </w:rPr>
              <w:t>非答案</w:t>
            </w:r>
            <w:r>
              <w:t>：检索词）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\boxed{(2k)!}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0/3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2^{k+1}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3/3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4^{k^2}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0/3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聚类结果：</w:t>
      </w:r>
      <w:r>
        <w:rPr>
          <w:rFonts w:ascii="Consolas" w:hAnsi="Consolas"/>
          <w:sz w:val="18"/>
        </w:rPr>
        <w:t>{"answer_norm": "2^{k+1}", "size": 1, "confidence": 1.0, "candidate_ids": [4]}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局面是三方分裂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：子目标链给出 </w:t>
      </w:r>
      <w:r>
        <w:rPr>
          <w:rFonts w:ascii="Consolas" w:hAnsi="Consolas"/>
          <w:sz w:val="18"/>
        </w:rPr>
        <w:t>C(2k,k)^2</w:t>
      </w:r>
      <w:r>
        <w:rPr>
          <w:rFonts w:ascii="Microsoft YaHei" w:eastAsia="Microsoft YaHei" w:hAnsi="Microsoft YaHei" w:cs="Microsoft YaHei" w:hint="eastAsia"/>
          <w:lang w:eastAsia="zh-CN"/>
        </w:rPr>
        <w:t>（正确）、</w:t>
      </w:r>
      <w:r>
        <w:t xml:space="preserve">4 </w:t>
      </w:r>
      <w:r>
        <w:rPr>
          <w:rFonts w:ascii="Microsoft YaHei" w:eastAsia="Microsoft YaHei" w:hAnsi="Microsoft YaHei" w:cs="Microsoft YaHei" w:hint="eastAsia"/>
          <w:lang w:eastAsia="zh-CN"/>
        </w:rPr>
        <w:t>个候选说</w:t>
      </w:r>
      <w:r>
        <w:t xml:space="preserve"> </w:t>
      </w:r>
      <w:r>
        <w:rPr>
          <w:rFonts w:ascii="Consolas" w:hAnsi="Consolas"/>
          <w:sz w:val="18"/>
        </w:rPr>
        <w:t>4^{k^2}</w:t>
      </w:r>
      <w:r>
        <w:rPr>
          <w:rFonts w:ascii="Microsoft YaHei" w:eastAsia="Microsoft YaHei" w:hAnsi="Microsoft YaHei" w:cs="Microsoft YaHei" w:hint="eastAsia"/>
          <w:lang w:eastAsia="zh-CN"/>
        </w:rPr>
        <w:t>、聚类却选中了得</w:t>
      </w:r>
      <w:r>
        <w:t xml:space="preserve"> 3/3 </w:t>
      </w:r>
      <w:r>
        <w:rPr>
          <w:rFonts w:ascii="Microsoft YaHei" w:eastAsia="Microsoft YaHei" w:hAnsi="Microsoft YaHei" w:cs="Microsoft YaHei" w:hint="eastAsia"/>
          <w:lang w:eastAsia="zh-CN"/>
        </w:rPr>
        <w:t>票的</w:t>
      </w:r>
      <w:r>
        <w:t xml:space="preserve"> </w:t>
      </w:r>
      <w:r>
        <w:rPr>
          <w:rFonts w:ascii="Consolas" w:hAnsi="Consolas"/>
          <w:sz w:val="18"/>
        </w:rPr>
        <w:t>2^{k+1}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，最终提交 </w:t>
      </w:r>
      <w:r>
        <w:rPr>
          <w:rFonts w:ascii="Consolas" w:hAnsi="Consolas"/>
          <w:sz w:val="18"/>
        </w:rPr>
        <w:t>4^{k^2}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三处互不一致，且正确值在其中却被忽略。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Lean 判定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条中</w:t>
      </w:r>
      <w:r>
        <w:t xml:space="preserve"> </w:t>
      </w:r>
      <w:r>
        <w:rPr>
          <w:rFonts w:ascii="Consolas" w:hAnsi="Consolas"/>
          <w:sz w:val="18"/>
        </w:rPr>
        <w:t>proof_invalid</w:t>
      </w:r>
      <w:r>
        <w:t xml:space="preserve"> 3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answer_valid</w:t>
      </w:r>
      <w:r>
        <w:t xml:space="preserve"> 3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unknown</w:t>
      </w:r>
      <w:r>
        <w:t xml:space="preserve"> 3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错误类型</w:t>
      </w:r>
      <w:r>
        <w:rPr>
          <w:rFonts w:ascii="Microsoft YaHei" w:eastAsia="Microsoft YaHei" w:hAnsi="Microsoft YaHei" w:cs="Microsoft YaHei" w:hint="eastAsia"/>
          <w:lang w:eastAsia="zh-CN"/>
        </w:rPr>
        <w:t>：前提不成立</w:t>
      </w:r>
      <w:r>
        <w:t xml:space="preserve"> 13</w:t>
      </w:r>
      <w:r>
        <w:rPr>
          <w:rFonts w:ascii="Microsoft YaHei" w:eastAsia="Microsoft YaHei" w:hAnsi="Microsoft YaHei" w:cs="Microsoft YaHei" w:hint="eastAsia"/>
          <w:lang w:eastAsia="zh-CN"/>
        </w:rPr>
        <w:t>、方法不适用</w:t>
      </w:r>
      <w:r>
        <w:t xml:space="preserve"> 9</w:t>
      </w:r>
      <w:r>
        <w:rPr>
          <w:rFonts w:ascii="Microsoft YaHei" w:eastAsia="Microsoft YaHei" w:hAnsi="Microsoft YaHei" w:cs="Microsoft YaHei" w:hint="eastAsia"/>
          <w:lang w:eastAsia="zh-CN"/>
        </w:rPr>
        <w:t>、方向反了</w:t>
      </w:r>
      <w:r>
        <w:t xml:space="preserve"> 7</w:t>
      </w:r>
      <w:r>
        <w:rPr>
          <w:rFonts w:ascii="Microsoft YaHei" w:eastAsia="Microsoft YaHei" w:hAnsi="Microsoft YaHei" w:cs="Microsoft YaHei" w:hint="eastAsia"/>
          <w:lang w:eastAsia="zh-CN"/>
        </w:rPr>
        <w:t>、跳步</w:t>
      </w:r>
      <w:r>
        <w:t xml:space="preserve"> 4</w:t>
      </w:r>
      <w:r>
        <w:rPr>
          <w:rFonts w:ascii="Microsoft YaHei" w:eastAsia="Microsoft YaHei" w:hAnsi="Microsoft YaHei" w:cs="Microsoft YaHei" w:hint="eastAsia"/>
          <w:lang w:eastAsia="zh-CN"/>
        </w:rPr>
        <w:t>、计算错</w:t>
      </w:r>
      <w:r>
        <w:t xml:space="preserve"> 3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Consolas" w:hAnsi="Consolas"/>
          <w:sz w:val="18"/>
        </w:rPr>
        <w:t>revise_round=4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第 5 题　official112-025（组合数学 · 解答题 · standard）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题面</w:t>
      </w:r>
      <w:r>
        <w:rPr>
          <w:rFonts w:ascii="Microsoft YaHei" w:eastAsia="Microsoft YaHei" w:hAnsi="Microsoft YaHei" w:cs="Microsoft YaHei" w:hint="eastAsia"/>
          <w:lang w:eastAsia="zh-CN"/>
        </w:rPr>
        <w:t>：用</w:t>
      </w:r>
      <w:r>
        <w:t xml:space="preserve"> 1×2 </w:t>
      </w:r>
      <w:r>
        <w:rPr>
          <w:rFonts w:ascii="Microsoft YaHei" w:eastAsia="Microsoft YaHei" w:hAnsi="Microsoft YaHei" w:cs="Microsoft YaHei" w:hint="eastAsia"/>
          <w:lang w:eastAsia="zh-CN"/>
        </w:rPr>
        <w:t>多米诺与</w:t>
      </w:r>
      <w:r>
        <w:t xml:space="preserve"> S-tetramino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2×3 </w:t>
      </w:r>
      <w:r>
        <w:rPr>
          <w:rFonts w:ascii="Microsoft YaHei" w:eastAsia="Microsoft YaHei" w:hAnsi="Microsoft YaHei" w:cs="Microsoft YaHei" w:hint="eastAsia"/>
          <w:lang w:eastAsia="zh-CN"/>
        </w:rPr>
        <w:t>去两个对角角）平铺</w:t>
      </w:r>
      <w:r>
        <w:t xml:space="preserve"> </w:t>
      </w:r>
      <w:r>
        <w:rPr>
          <w:rFonts w:ascii="Consolas" w:hAnsi="Consolas"/>
          <w:sz w:val="18"/>
        </w:rPr>
        <w:t>1008×1010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矩形，求最少需要多少个多米诺。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标准答案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506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</w:t>
      </w:r>
      <w:r>
        <w:rPr>
          <w:rFonts w:ascii="Microsoft YaHei" w:eastAsia="Microsoft YaHei" w:hAnsi="Microsoft YaHei" w:cs="Microsoft YaHei" w:hint="eastAsia"/>
          <w:b/>
          <w:lang w:eastAsia="zh-CN"/>
        </w:rPr>
        <w:t>模型答案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509040-2*169680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（未求值表达式）　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判定</w:t>
      </w:r>
      <w:r>
        <w:rPr>
          <w:rFonts w:ascii="Microsoft YaHei" w:eastAsia="Microsoft YaHei" w:hAnsi="Microsoft YaHei" w:cs="Microsoft YaHei" w:hint="eastAsia"/>
          <w:lang w:eastAsia="zh-CN"/>
        </w:rPr>
        <w:t>：错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耗时分布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4_verify</w:t>
      </w:r>
      <w:r>
        <w:t xml:space="preserve"> 811s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47.5%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Consolas" w:hAnsi="Consolas"/>
          <w:sz w:val="18"/>
        </w:rPr>
        <w:t>5.5_low_conf</w:t>
      </w:r>
      <w:r>
        <w:t xml:space="preserve"> 313s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3.6_audit_filter</w:t>
      </w:r>
      <w:r>
        <w:t xml:space="preserve"> 167s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3_solve</w:t>
      </w:r>
      <w:r>
        <w:t xml:space="preserve"> 152s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3.3_improve</w:t>
      </w:r>
      <w:r>
        <w:t xml:space="preserve"> 126s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★ 蓝图（7 节点）结论 —— 整个问题被错误框定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/>
      <w:r>
        <w:rPr>
          <w:rFonts w:ascii="Microsoft YaHei" w:hAnsi="Microsoft YaHei" w:eastAsia="Microsoft YaHei" w:cs="Microsoft YaHei" w:hint="eastAsia"/>
          <w:sz w:val="18"/>
          <w:lang w:eastAsia="zh-CN"/>
        </w:rPr>
        <w:t>由 n1 得 d 为偶数且 d≥2；由 n3 排除 d=0,2；由 n4 给出 d=4 的可行构造，故最小值为 4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题面</w:t>
      </w:r>
      <w:r>
        <w:rPr>
          <w:rFonts w:ascii="Microsoft YaHei" w:eastAsia="Microsoft YaHei" w:hAnsi="Microsoft YaHei" w:cs="Microsoft YaHei" w:hint="eastAsia"/>
          <w:b/>
          <w:lang w:eastAsia="zh-CN"/>
        </w:rPr>
        <w:t>根本没有变量 d</w:t>
      </w:r>
      <w:r>
        <w:rPr>
          <w:rFonts w:ascii="Microsoft YaHei" w:eastAsia="Microsoft YaHei" w:hAnsi="Microsoft YaHei" w:cs="Microsoft YaHei" w:hint="eastAsia"/>
          <w:lang w:eastAsia="zh-CN"/>
        </w:rPr>
        <w:t>，且问的是</w:t>
      </w:r>
      <w:r>
        <w:t xml:space="preserve"> 1008×1010 </w:t>
      </w:r>
      <w:r>
        <w:rPr>
          <w:rFonts w:ascii="Microsoft YaHei" w:eastAsia="Microsoft YaHei" w:hAnsi="Microsoft YaHei" w:cs="Microsoft YaHei" w:hint="eastAsia"/>
          <w:lang w:eastAsia="zh-CN"/>
        </w:rPr>
        <w:t>的平铺（答案</w:t>
      </w:r>
      <w:r>
        <w:t xml:space="preserve"> 506</w:t>
      </w:r>
      <w:r>
        <w:rPr>
          <w:rFonts w:ascii="Microsoft YaHei" w:eastAsia="Microsoft YaHei" w:hAnsi="Microsoft YaHei" w:cs="Microsoft YaHei" w:hint="eastAsia"/>
          <w:lang w:eastAsia="zh-CN"/>
        </w:rPr>
        <w:t>）。蓝图把问题降解成了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面积整除性讨论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，并得出荒谬的</w:t>
      </w:r>
      <w:r>
        <w:t xml:space="preserve"> </w:t>
      </w:r>
      <w:r>
        <w:rPr>
          <w:b/>
        </w:rPr>
        <w:t>4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子目标链（5 个）—— 全程无几何论证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计算总面积：</w:t>
      </w:r>
      <w:r>
        <w:rPr>
          <w:rFonts w:ascii="Consolas" w:hAnsi="Consolas"/>
          <w:sz w:val="18"/>
        </w:rPr>
        <w:t>1008×1010 = 1018080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Consolas" w:hAnsi="Consolas"/>
          <w:sz w:val="18"/>
        </w:rPr>
        <w:t>2d+4s = 1018080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染色法证明</w:t>
      </w:r>
      <w:r>
        <w:t xml:space="preserve"> d </w:t>
      </w:r>
      <w:r>
        <w:rPr>
          <w:rFonts w:ascii="Microsoft YaHei" w:eastAsia="Microsoft YaHei" w:hAnsi="Microsoft YaHei" w:cs="Microsoft YaHei" w:hint="eastAsia"/>
          <w:lang w:eastAsia="zh-CN"/>
        </w:rPr>
        <w:t>必为偶数</w:t>
      </w:r>
      <w:r>
        <w:t xml:space="preserve"> ⇒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d 必须为偶数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证明</w:t>
      </w:r>
      <w:r>
        <w:t xml:space="preserve"> d=0 </w:t>
      </w:r>
      <w:r>
        <w:rPr>
          <w:rFonts w:ascii="Microsoft YaHei" w:eastAsia="Microsoft YaHei" w:hAnsi="Microsoft YaHei" w:cs="Microsoft YaHei" w:hint="eastAsia"/>
          <w:lang w:eastAsia="zh-CN"/>
        </w:rPr>
        <w:t>不可能（标题称</w:t>
      </w:r>
      <w:r>
        <w:t xml:space="preserve">"1008×1010 </w:t>
      </w:r>
      <w:r>
        <w:rPr>
          <w:rFonts w:ascii="Microsoft YaHei" w:eastAsia="Microsoft YaHei" w:hAnsi="Microsoft YaHei" w:cs="Microsoft YaHei" w:hint="eastAsia"/>
          <w:lang w:eastAsia="zh-CN"/>
        </w:rPr>
        <w:t>不能被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整除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结果：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1008×1010 = 1018080；1018080 mod 4 = 0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lang w:eastAsia="zh-CN"/>
        </w:rPr>
        <w:t>证明</w:t>
      </w:r>
      <w:r>
        <w:t xml:space="preserve"> d=2 </w:t>
      </w:r>
      <w:r>
        <w:rPr>
          <w:rFonts w:ascii="Microsoft YaHei" w:eastAsia="Microsoft YaHei" w:hAnsi="Microsoft YaHei" w:cs="Microsoft YaHei" w:hint="eastAsia"/>
          <w:lang w:eastAsia="zh-CN"/>
        </w:rPr>
        <w:t>不可能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结果：</w:t>
      </w:r>
      <w:r>
        <w:rPr>
          <w:rFonts w:ascii="Consolas" w:hAnsi="Consolas"/>
          <w:sz w:val="18"/>
        </w:rPr>
        <w:t>1018080 mod 4 = 0</w:t>
      </w:r>
      <w:r/>
    </w:p>
    <w:p>
      <w:pPr>
        <w:ind w:left="240"/>
      </w:pPr>
      <w:r>
        <w:t xml:space="preserve">5. </w:t>
      </w:r>
      <w:r>
        <w:rPr>
          <w:rFonts w:ascii="Microsoft YaHei" w:eastAsia="Microsoft YaHei" w:hAnsi="Microsoft YaHei" w:cs="Microsoft YaHei" w:hint="eastAsia"/>
          <w:lang w:eastAsia="zh-CN"/>
        </w:rPr>
        <w:t>给出</w:t>
      </w:r>
      <w:r>
        <w:t xml:space="preserve"> d=4 </w:t>
      </w:r>
      <w:r>
        <w:rPr>
          <w:rFonts w:ascii="Microsoft YaHei" w:eastAsia="Microsoft YaHei" w:hAnsi="Microsoft YaHei" w:cs="Microsoft YaHei" w:hint="eastAsia"/>
          <w:lang w:eastAsia="zh-CN"/>
        </w:rPr>
        <w:t>的显式构造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结果：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1018080 - 4*2 = 1018072；1018072 / 4 = 254518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★ 两处子目标回答质量崩坏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第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步：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标题与结果自相矛盾</w:t>
      </w:r>
      <w:r>
        <w:rPr>
          <w:rFonts w:ascii="Microsoft YaHei" w:eastAsia="Microsoft YaHei" w:hAnsi="Microsoft YaHei" w:cs="Microsoft YaHei" w:hint="eastAsia"/>
          <w:lang w:eastAsia="zh-CN"/>
        </w:rPr>
        <w:t>（标题说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不能被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整除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，结果写</w:t>
      </w:r>
      <w:r>
        <w:t xml:space="preserve"> </w:t>
      </w:r>
      <w:r>
        <w:rPr>
          <w:rFonts w:ascii="Consolas" w:hAnsi="Consolas"/>
          <w:sz w:val="18"/>
        </w:rPr>
        <w:t>mod 4 = 0</w:t>
      </w:r>
      <w:r>
        <w:rPr>
          <w:rFonts w:ascii="Microsoft YaHei" w:eastAsia="Microsoft YaHei" w:hAnsi="Microsoft YaHei" w:cs="Microsoft YaHei" w:hint="eastAsia"/>
          <w:lang w:eastAsia="zh-CN"/>
        </w:rPr>
        <w:t>），且</w:t>
      </w:r>
      <w:r>
        <w:rPr>
          <w:rFonts w:ascii="Microsoft YaHei" w:eastAsia="Microsoft YaHei" w:hAnsi="Microsoft YaHei" w:cs="Microsoft YaHei" w:hint="eastAsia"/>
          <w:b/>
          <w:lang w:eastAsia="zh-CN"/>
        </w:rPr>
        <w:t>没有给出结论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第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步：结果</w:t>
      </w:r>
      <w:r>
        <w:rPr>
          <w:rFonts w:ascii="Microsoft YaHei" w:eastAsia="Microsoft YaHei" w:hAnsi="Microsoft YaHei" w:cs="Microsoft YaHei" w:hint="eastAsia"/>
          <w:b/>
          <w:lang w:eastAsia="zh-CN"/>
        </w:rPr>
        <w:t>逐字复述第 3 步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1018080 mod 4 = 0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零推进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第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步：只做了面积除法，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没有任何"显式构造"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候选与票型（污染最严重）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6 </w:t>
      </w:r>
      <w:r>
        <w:rPr>
          <w:rFonts w:ascii="Microsoft YaHei" w:eastAsia="Microsoft YaHei" w:hAnsi="Microsoft YaHei" w:cs="Microsoft YaHei" w:hint="eastAsia"/>
          <w:lang w:eastAsia="zh-CN"/>
        </w:rPr>
        <w:t>个候选中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5 个是 </w:t>
      </w:r>
      <w:r>
        <w:rPr>
          <w:rFonts w:ascii="Consolas" w:hAnsi="Consolas"/>
          <w:b/>
          <w:sz w:val="18"/>
        </w:rPr>
        <w:t>&lt;/tool_call&gt;</w:t>
      </w:r>
      <w:r>
        <w:rPr>
          <w:rFonts w:ascii="Microsoft YaHei" w:eastAsia="Microsoft YaHei" w:hAnsi="Microsoft YaHei" w:cs="Microsoft YaHei" w:hint="eastAsia"/>
          <w:b/>
          <w:lang w:eastAsia="zh-CN"/>
        </w:rPr>
        <w:t>（83%）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，唯一非残留是 </w:t>
      </w:r>
      <w:r>
        <w:rPr>
          <w:rFonts w:ascii="Consolas" w:hAnsi="Consolas"/>
          <w:sz w:val="18"/>
        </w:rPr>
        <w:t>509040-2*169680</w:t>
      </w:r>
      <w:r>
        <w:rPr>
          <w:rFonts w:ascii="Microsoft YaHei" w:eastAsia="Microsoft YaHei" w:hAnsi="Microsoft YaHei" w:cs="Microsoft YaHei" w:hint="eastAsia"/>
          <w:lang w:eastAsia="zh-CN"/>
        </w:rPr>
        <w:t>（未求值）。</w:t>
      </w:r>
      <w:r>
        <w:t xml:space="preserve">18 </w:t>
      </w:r>
      <w:r>
        <w:rPr>
          <w:rFonts w:ascii="Microsoft YaHei" w:eastAsia="Microsoft YaHei" w:hAnsi="Microsoft YaHei" w:cs="Microsoft YaHei" w:hint="eastAsia"/>
          <w:lang w:eastAsia="zh-CN"/>
        </w:rPr>
        <w:t>票全</w:t>
      </w:r>
      <w:r>
        <w:t xml:space="preserve"> 0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Lean 判定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12 </w:t>
      </w:r>
      <w:r>
        <w:rPr>
          <w:rFonts w:ascii="Microsoft YaHei" w:eastAsia="Microsoft YaHei" w:hAnsi="Microsoft YaHei" w:cs="Microsoft YaHei" w:hint="eastAsia"/>
          <w:lang w:eastAsia="zh-CN"/>
        </w:rPr>
        <w:t>条中</w:t>
      </w:r>
      <w:r>
        <w:t xml:space="preserve"> </w:t>
      </w:r>
      <w:r>
        <w:rPr>
          <w:rFonts w:ascii="Consolas" w:hAnsi="Consolas"/>
          <w:sz w:val="18"/>
        </w:rPr>
        <w:t>proof_invalid</w:t>
      </w:r>
      <w:r>
        <w:t xml:space="preserve"> 7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unknown</w:t>
      </w:r>
      <w:r>
        <w:t xml:space="preserve"> 4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answer_valid</w:t>
      </w:r>
      <w:r>
        <w:t xml:space="preserve"> </w:t>
      </w:r>
      <w:r>
        <w:rPr>
          <w:b/>
        </w:rPr>
        <w:t>0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错误类型</w:t>
      </w:r>
      <w:r>
        <w:rPr>
          <w:rFonts w:ascii="Microsoft YaHei" w:eastAsia="Microsoft YaHei" w:hAnsi="Microsoft YaHei" w:cs="Microsoft YaHei" w:hint="eastAsia"/>
          <w:lang w:eastAsia="zh-CN"/>
        </w:rPr>
        <w:t>：漏项</w:t>
      </w:r>
      <w:r>
        <w:t xml:space="preserve"> 8</w:t>
      </w:r>
      <w:r>
        <w:rPr>
          <w:rFonts w:ascii="Microsoft YaHei" w:eastAsia="Microsoft YaHei" w:hAnsi="Microsoft YaHei" w:cs="Microsoft YaHei" w:hint="eastAsia"/>
          <w:lang w:eastAsia="zh-CN"/>
        </w:rPr>
        <w:t>、跳步</w:t>
      </w:r>
      <w:r>
        <w:t xml:space="preserve"> 7</w:t>
      </w:r>
      <w:r>
        <w:rPr>
          <w:rFonts w:ascii="Microsoft YaHei" w:eastAsia="Microsoft YaHei" w:hAnsi="Microsoft YaHei" w:cs="Microsoft YaHei" w:hint="eastAsia"/>
          <w:lang w:eastAsia="zh-CN"/>
        </w:rPr>
        <w:t>、计算错</w:t>
      </w:r>
      <w:r>
        <w:t xml:space="preserve"> 4</w:t>
      </w:r>
      <w:r>
        <w:rPr>
          <w:rFonts w:ascii="Microsoft YaHei" w:eastAsia="Microsoft YaHei" w:hAnsi="Microsoft YaHei" w:cs="Microsoft YaHei" w:hint="eastAsia"/>
          <w:lang w:eastAsia="zh-CN"/>
        </w:rPr>
        <w:t>、其它</w:t>
      </w:r>
      <w:r>
        <w:t xml:space="preserve"> 4</w:t>
      </w:r>
      <w:r>
        <w:rPr>
          <w:rFonts w:ascii="Microsoft YaHei" w:eastAsia="Microsoft YaHei" w:hAnsi="Microsoft YaHei" w:cs="Microsoft YaHei" w:hint="eastAsia"/>
          <w:lang w:eastAsia="zh-CN"/>
        </w:rPr>
        <w:t>、边界遗漏</w:t>
      </w:r>
      <w:r>
        <w:t xml:space="preserve"> 3</w:t>
      </w:r>
      <w:r>
        <w:rPr>
          <w:rFonts w:ascii="Microsoft YaHei" w:eastAsia="Microsoft YaHei" w:hAnsi="Microsoft YaHei" w:cs="Microsoft YaHei" w:hint="eastAsia"/>
          <w:lang w:eastAsia="zh-CN"/>
        </w:rPr>
        <w:t>、方法不适用</w:t>
      </w:r>
      <w:r>
        <w:t xml:space="preserve"> 3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Consolas" w:hAnsi="Consolas"/>
          <w:sz w:val="18"/>
        </w:rPr>
        <w:t>revise_round=4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第 6 题　official112-032（组合数学 · 解答题 · standard）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题面</w:t>
      </w:r>
      <w:r>
        <w:rPr>
          <w:rFonts w:ascii="Microsoft YaHei" w:eastAsia="Microsoft YaHei" w:hAnsi="Microsoft YaHei" w:cs="Microsoft YaHei" w:hint="eastAsia"/>
          <w:lang w:eastAsia="zh-CN"/>
        </w:rPr>
        <w:t>：两人轮流在黑板上写数（从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开始，可写</w:t>
      </w:r>
      <w:r>
        <w:t xml:space="preserve"> n+1 </w:t>
      </w:r>
      <w:r>
        <w:rPr>
          <w:rFonts w:ascii="Microsoft YaHei" w:eastAsia="Microsoft YaHei" w:hAnsi="Microsoft YaHei" w:cs="Microsoft YaHei" w:hint="eastAsia"/>
          <w:lang w:eastAsia="zh-CN"/>
        </w:rPr>
        <w:t>或</w:t>
      </w:r>
      <w:r>
        <w:t xml:space="preserve"> 2n</w:t>
      </w:r>
      <w:r>
        <w:rPr>
          <w:rFonts w:ascii="Microsoft YaHei" w:eastAsia="Microsoft YaHei" w:hAnsi="Microsoft YaHei" w:cs="Microsoft YaHei" w:hint="eastAsia"/>
          <w:lang w:eastAsia="zh-CN"/>
        </w:rPr>
        <w:t>，不超过</w:t>
      </w:r>
      <w:r>
        <w:t xml:space="preserve"> N</w:t>
      </w:r>
      <w:r>
        <w:rPr>
          <w:rFonts w:ascii="Microsoft YaHei" w:eastAsia="Microsoft YaHei" w:hAnsi="Microsoft YaHei" w:cs="Microsoft YaHei" w:hint="eastAsia"/>
          <w:lang w:eastAsia="zh-CN"/>
        </w:rPr>
        <w:t>），写</w:t>
      </w:r>
      <w:r>
        <w:t xml:space="preserve"> N </w:t>
      </w:r>
      <w:r>
        <w:rPr>
          <w:rFonts w:ascii="Microsoft YaHei" w:eastAsia="Microsoft YaHei" w:hAnsi="Microsoft YaHei" w:cs="Microsoft YaHei" w:hint="eastAsia"/>
          <w:lang w:eastAsia="zh-CN"/>
        </w:rPr>
        <w:t>者胜。求最小的</w:t>
      </w:r>
      <w:r>
        <w:t xml:space="preserve"> </w:t>
      </w:r>
      <w:r>
        <w:rPr>
          <w:rFonts w:ascii="Consolas" w:hAnsi="Consolas"/>
          <w:sz w:val="18"/>
        </w:rPr>
        <w:t>N &gt; 40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使后手胜。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标准答案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512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</w:t>
      </w:r>
      <w:r>
        <w:rPr>
          <w:rFonts w:ascii="Microsoft YaHei" w:eastAsia="Microsoft YaHei" w:hAnsi="Microsoft YaHei" w:cs="Microsoft YaHei" w:hint="eastAsia"/>
          <w:b/>
          <w:lang w:eastAsia="zh-CN"/>
        </w:rPr>
        <w:t>模型答案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从 $N$ 倒推：若从位置 $k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散文碎片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）　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判定</w:t>
      </w:r>
      <w:r>
        <w:rPr>
          <w:rFonts w:ascii="Microsoft YaHei" w:eastAsia="Microsoft YaHei" w:hAnsi="Microsoft YaHei" w:cs="Microsoft YaHei" w:hint="eastAsia"/>
          <w:lang w:eastAsia="zh-CN"/>
        </w:rPr>
        <w:t>：错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耗时分布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4_verify</w:t>
      </w:r>
      <w:r>
        <w:t xml:space="preserve"> 1605s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42.8%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Consolas" w:hAnsi="Consolas"/>
          <w:sz w:val="18"/>
        </w:rPr>
        <w:t>2.7_subgoal_main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823s（22.0%，全卷最高）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3_solve</w:t>
      </w:r>
      <w:r>
        <w:t xml:space="preserve"> 785s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20.9%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Consolas" w:hAnsi="Consolas"/>
          <w:sz w:val="18"/>
        </w:rPr>
        <w:t>5.5_low_conf</w:t>
      </w:r>
      <w:r>
        <w:t xml:space="preserve"> 265s</w:t>
      </w:r>
      <w:r>
        <w:rPr>
          <w:rFonts w:ascii="Microsoft YaHei" w:eastAsia="Microsoft YaHei" w:hAnsi="Microsoft YaHei" w:cs="Microsoft YaHei" w:hint="eastAsia"/>
          <w:lang w:eastAsia="zh-CN"/>
        </w:rPr>
        <w:t>。总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3745s（全卷最长）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蓝图（10 节点）结论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由 n3 的特征刻画与 n4 的搜索得出具体整数 N，最终格式化为 \boxed{N}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子目标链（4 个）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建模为有向图（顶点</w:t>
      </w:r>
      <w:r>
        <w:t xml:space="preserve"> 1..N</w:t>
      </w:r>
      <w:r>
        <w:rPr>
          <w:rFonts w:ascii="Microsoft YaHei" w:eastAsia="Microsoft YaHei" w:hAnsi="Microsoft YaHei" w:cs="Microsoft YaHei" w:hint="eastAsia"/>
          <w:lang w:eastAsia="zh-CN"/>
        </w:rPr>
        <w:t>，边</w:t>
      </w:r>
      <w:r>
        <w:t xml:space="preserve"> n→n+1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n→2n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证明</w:t>
      </w:r>
      <w:r>
        <w:t xml:space="preserve"> N </w:t>
      </w:r>
      <w:r>
        <w:rPr>
          <w:rFonts w:ascii="Microsoft YaHei" w:eastAsia="Microsoft YaHei" w:hAnsi="Microsoft YaHei" w:cs="Microsoft YaHei" w:hint="eastAsia"/>
          <w:lang w:eastAsia="zh-CN"/>
        </w:rPr>
        <w:t>为</w:t>
      </w:r>
      <w:r>
        <w:t xml:space="preserve"> B </w:t>
      </w:r>
      <w:r>
        <w:rPr>
          <w:rFonts w:ascii="Microsoft YaHei" w:eastAsia="Microsoft YaHei" w:hAnsi="Microsoft YaHei" w:cs="Microsoft YaHei" w:hint="eastAsia"/>
          <w:lang w:eastAsia="zh-CN"/>
        </w:rPr>
        <w:t>型</w:t>
      </w:r>
      <w:r>
        <w:t xml:space="preserve"> ⟺ </w:t>
      </w:r>
      <w:r>
        <w:rPr>
          <w:rFonts w:ascii="Microsoft YaHei" w:eastAsia="Microsoft YaHei" w:hAnsi="Microsoft YaHei" w:cs="Microsoft YaHei" w:hint="eastAsia"/>
          <w:lang w:eastAsia="zh-CN"/>
        </w:rPr>
        <w:t>位置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对</w:t>
      </w:r>
      <w:r>
        <w:t xml:space="preserve"> A </w:t>
      </w:r>
      <w:r>
        <w:rPr>
          <w:rFonts w:ascii="Microsoft YaHei" w:eastAsia="Microsoft YaHei" w:hAnsi="Microsoft YaHei" w:cs="Microsoft YaHei" w:hint="eastAsia"/>
          <w:lang w:eastAsia="zh-CN"/>
        </w:rPr>
        <w:t>是必败位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手工计算小</w:t>
      </w:r>
      <w:r>
        <w:t xml:space="preserve"> N </w:t>
      </w:r>
      <w:r>
        <w:rPr>
          <w:rFonts w:ascii="Microsoft YaHei" w:eastAsia="Microsoft YaHei" w:hAnsi="Microsoft YaHei" w:cs="Microsoft YaHei" w:hint="eastAsia"/>
          <w:lang w:eastAsia="zh-CN"/>
        </w:rPr>
        <w:t>的必败位：</w:t>
      </w:r>
      <w:r>
        <w:t xml:space="preserve">1 </w:t>
      </w:r>
      <w:r>
        <w:rPr>
          <w:rFonts w:ascii="Microsoft YaHei" w:eastAsia="Microsoft YaHei" w:hAnsi="Microsoft YaHei" w:cs="Microsoft YaHei" w:hint="eastAsia"/>
          <w:lang w:eastAsia="zh-CN"/>
        </w:rPr>
        <w:t>败、</w:t>
      </w:r>
      <w:r>
        <w:t xml:space="preserve">2 </w:t>
      </w:r>
      <w:r>
        <w:rPr>
          <w:rFonts w:ascii="Microsoft YaHei" w:eastAsia="Microsoft YaHei" w:hAnsi="Microsoft YaHei" w:cs="Microsoft YaHei" w:hint="eastAsia"/>
          <w:lang w:eastAsia="zh-CN"/>
        </w:rPr>
        <w:t>胜、</w:t>
      </w:r>
      <w:r>
        <w:t xml:space="preserve">3 </w:t>
      </w:r>
      <w:r>
        <w:rPr>
          <w:rFonts w:ascii="Microsoft YaHei" w:eastAsia="Microsoft YaHei" w:hAnsi="Microsoft YaHei" w:cs="Microsoft YaHei" w:hint="eastAsia"/>
          <w:lang w:eastAsia="zh-CN"/>
        </w:rPr>
        <w:t>败、</w:t>
      </w:r>
      <w:r>
        <w:t xml:space="preserve">4 </w:t>
      </w:r>
      <w:r>
        <w:rPr>
          <w:rFonts w:ascii="Microsoft YaHei" w:eastAsia="Microsoft YaHei" w:hAnsi="Microsoft YaHei" w:cs="Microsoft YaHei" w:hint="eastAsia"/>
          <w:lang w:eastAsia="zh-CN"/>
        </w:rPr>
        <w:t>胜</w:t>
      </w:r>
      <w:r>
        <w:t>…</w:t>
      </w:r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lang w:eastAsia="zh-CN"/>
        </w:rPr>
        <w:t>归纳证明必败位规律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结果：</w:t>
      </w:r>
      <w:r>
        <w:rPr>
          <w:rFonts w:ascii="Microsoft YaHei" w:hAnsi="Microsoft YaHei" w:eastAsia="Microsoft YaHei" w:cs="Microsoft YaHei" w:hint="eastAsia"/>
          <w:b/>
          <w:sz w:val="18"/>
          <w:lang w:eastAsia="zh-CN"/>
        </w:rPr>
        <w:t>（子目标 #4 求解失败未产出有效结论，请基于其余子目标完成合并）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第 4 步是失败占位符，但它照常流入 merge</w:t>
      </w:r>
      <w:r>
        <w:rPr>
          <w:rFonts w:ascii="Microsoft YaHei" w:eastAsia="Microsoft YaHei" w:hAnsi="Microsoft YaHei" w:cs="Microsoft YaHei" w:hint="eastAsia"/>
          <w:lang w:eastAsia="zh-CN"/>
        </w:rPr>
        <w:t>（子目标级失败未被隔离）。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候选与票型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抽取全面崩坏</w:t>
      </w:r>
      <w:r>
        <w:rPr>
          <w:rFonts w:ascii="Microsoft YaHei" w:eastAsia="Microsoft YaHei" w:hAnsi="Microsoft YaHei" w:cs="Microsoft YaHei" w:hint="eastAsia"/>
          <w:lang w:eastAsia="zh-CN"/>
        </w:rPr>
        <w:t>）：</w:t>
      </w:r>
      <w:r>
        <w:t xml:space="preserve">6 </w:t>
      </w:r>
      <w:r>
        <w:rPr>
          <w:rFonts w:ascii="Microsoft YaHei" w:eastAsia="Microsoft YaHei" w:hAnsi="Microsoft YaHei" w:cs="Microsoft YaHei" w:hint="eastAsia"/>
          <w:lang w:eastAsia="zh-CN"/>
        </w:rPr>
        <w:t>个候选中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4 个是非答案</w:t>
      </w:r>
      <w:r>
        <w:t>——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序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候选答案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性质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combinatorial game n+1 2n move to N winning strategy binary representation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非答案</w:t>
            </w:r>
            <w:r>
              <w:t xml:space="preserve"> （检索词）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从 $N$ 倒推：若从位置 $k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非答案</w:t>
            </w:r>
            <w:r>
              <w:t xml:space="preserve"> （散文碎片） ← 最终提交的就是它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game writing numbers n+1 or 2n winning strategy type A type B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非答案</w:t>
            </w:r>
            <w:r>
              <w:t xml:space="preserve"> （检索词）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a_wins = analyze_game(N)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非答案</w:t>
            </w:r>
            <w:r>
              <w:t xml:space="preserve"> （代码片段）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\boxed{402}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数值答案（≠512）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（空串）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空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Lean 判定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11 </w:t>
      </w:r>
      <w:r>
        <w:rPr>
          <w:rFonts w:ascii="Microsoft YaHei" w:eastAsia="Microsoft YaHei" w:hAnsi="Microsoft YaHei" w:cs="Microsoft YaHei" w:hint="eastAsia"/>
          <w:lang w:eastAsia="zh-CN"/>
        </w:rPr>
        <w:t>条中</w:t>
      </w:r>
      <w:r>
        <w:t xml:space="preserve"> </w:t>
      </w:r>
      <w:r>
        <w:rPr>
          <w:rFonts w:ascii="Consolas" w:hAnsi="Consolas"/>
          <w:sz w:val="18"/>
        </w:rPr>
        <w:t>unknown</w:t>
      </w:r>
      <w:r>
        <w:t xml:space="preserve"> 7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proof_invalid</w:t>
      </w:r>
      <w:r>
        <w:t xml:space="preserve"> 3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answer_valid</w:t>
      </w:r>
      <w:r>
        <w:t xml:space="preserve"> </w:t>
      </w:r>
      <w:r>
        <w:rPr>
          <w:b/>
        </w:rPr>
        <w:t>0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错误类型</w:t>
      </w:r>
      <w:r>
        <w:rPr>
          <w:rFonts w:ascii="Microsoft YaHei" w:eastAsia="Microsoft YaHei" w:hAnsi="Microsoft YaHei" w:cs="Microsoft YaHei" w:hint="eastAsia"/>
          <w:lang w:eastAsia="zh-CN"/>
        </w:rPr>
        <w:t>：跳步</w:t>
      </w:r>
      <w:r>
        <w:t xml:space="preserve"> 9</w:t>
      </w:r>
      <w:r>
        <w:rPr>
          <w:rFonts w:ascii="Microsoft YaHei" w:eastAsia="Microsoft YaHei" w:hAnsi="Microsoft YaHei" w:cs="Microsoft YaHei" w:hint="eastAsia"/>
          <w:lang w:eastAsia="zh-CN"/>
        </w:rPr>
        <w:t>、计算错</w:t>
      </w:r>
      <w:r>
        <w:t xml:space="preserve"> 7</w:t>
      </w:r>
      <w:r>
        <w:rPr>
          <w:rFonts w:ascii="Microsoft YaHei" w:eastAsia="Microsoft YaHei" w:hAnsi="Microsoft YaHei" w:cs="Microsoft YaHei" w:hint="eastAsia"/>
          <w:lang w:eastAsia="zh-CN"/>
        </w:rPr>
        <w:t>、漏项</w:t>
      </w:r>
      <w:r>
        <w:t xml:space="preserve"> 7</w:t>
      </w:r>
      <w:r>
        <w:rPr>
          <w:rFonts w:ascii="Microsoft YaHei" w:eastAsia="Microsoft YaHei" w:hAnsi="Microsoft YaHei" w:cs="Microsoft YaHei" w:hint="eastAsia"/>
          <w:lang w:eastAsia="zh-CN"/>
        </w:rPr>
        <w:t>、其它</w:t>
      </w:r>
      <w:r>
        <w:t xml:space="preserve"> 4</w:t>
      </w:r>
      <w:r>
        <w:rPr>
          <w:rFonts w:ascii="Microsoft YaHei" w:eastAsia="Microsoft YaHei" w:hAnsi="Microsoft YaHei" w:cs="Microsoft YaHei" w:hint="eastAsia"/>
          <w:lang w:eastAsia="zh-CN"/>
        </w:rPr>
        <w:t>、符号错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>、边界遗漏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Consolas" w:hAnsi="Consolas"/>
          <w:sz w:val="18"/>
        </w:rPr>
        <w:t>revise_round=4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LLM 144 次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第 7 题　official112-070（几何 · 解答题 · standard）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题面</w:t>
      </w:r>
      <w:r>
        <w:rPr>
          <w:rFonts w:ascii="Microsoft YaHei" w:eastAsia="Microsoft YaHei" w:hAnsi="Microsoft YaHei" w:cs="Microsoft YaHei" w:hint="eastAsia"/>
          <w:lang w:eastAsia="zh-CN"/>
        </w:rPr>
        <w:t>：四边形</w:t>
      </w:r>
      <w:r>
        <w:t xml:space="preserve"> PQRS </w:t>
      </w:r>
      <w:r>
        <w:rPr>
          <w:rFonts w:ascii="Microsoft YaHei" w:eastAsia="Microsoft YaHei" w:hAnsi="Microsoft YaHei" w:cs="Microsoft YaHei" w:hint="eastAsia"/>
          <w:lang w:eastAsia="zh-CN"/>
        </w:rPr>
        <w:t>周长</w:t>
      </w:r>
      <w:r>
        <w:t xml:space="preserve"> 3</w:t>
      </w:r>
      <w:r>
        <w:rPr>
          <w:rFonts w:ascii="Microsoft YaHei" w:eastAsia="Microsoft YaHei" w:hAnsi="Microsoft YaHei" w:cs="Microsoft YaHei" w:hint="eastAsia"/>
          <w:lang w:eastAsia="zh-CN"/>
        </w:rPr>
        <w:t>，对角线</w:t>
      </w:r>
      <w:r>
        <w:t xml:space="preserve"> </w:t>
      </w:r>
      <w:r>
        <w:rPr>
          <w:rFonts w:ascii="Consolas" w:hAnsi="Consolas"/>
          <w:sz w:val="18"/>
        </w:rPr>
        <w:t>PR = QS = 1</w:t>
      </w:r>
      <w:r>
        <w:rPr>
          <w:rFonts w:ascii="Microsoft YaHei" w:eastAsia="Microsoft YaHei" w:hAnsi="Microsoft YaHei" w:cs="Microsoft YaHei" w:hint="eastAsia"/>
          <w:lang w:eastAsia="zh-CN"/>
        </w:rPr>
        <w:t>，求最大面积。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标准答案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5/8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</w:t>
      </w:r>
      <w:r>
        <w:rPr>
          <w:rFonts w:ascii="Microsoft YaHei" w:eastAsia="Microsoft YaHei" w:hAnsi="Microsoft YaHei" w:cs="Microsoft YaHei" w:hint="eastAsia"/>
          <w:b/>
          <w:lang w:eastAsia="zh-CN"/>
        </w:rPr>
        <w:t>模型答案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\boxed{1/2}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判定</w:t>
      </w:r>
      <w:r>
        <w:rPr>
          <w:rFonts w:ascii="Microsoft YaHei" w:eastAsia="Microsoft YaHei" w:hAnsi="Microsoft YaHei" w:cs="Microsoft YaHei" w:hint="eastAsia"/>
          <w:lang w:eastAsia="zh-CN"/>
        </w:rPr>
        <w:t>：错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耗时分布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4.6_adv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325s（49.9%，全卷最高占比）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4_verify</w:t>
      </w:r>
      <w:r>
        <w:t xml:space="preserve"> 108s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2.7_subgoal_main</w:t>
      </w:r>
      <w:r>
        <w:t xml:space="preserve"> 106s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3_solve</w:t>
      </w:r>
      <w:r>
        <w:t xml:space="preserve"> 75s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★ 零产出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：该题 </w:t>
      </w:r>
      <w:r>
        <w:rPr>
          <w:rFonts w:ascii="Microsoft YaHei" w:eastAsia="Microsoft YaHei" w:hAnsi="Microsoft YaHei" w:cs="Microsoft YaHei" w:hint="eastAsia"/>
          <w:b/>
          <w:lang w:eastAsia="zh-CN"/>
        </w:rPr>
        <w:t>14 个诊断埋点全部为空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value_attack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pick_diag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calc_*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lemma_repo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等），且 </w:t>
      </w:r>
      <w:r>
        <w:rPr>
          <w:rFonts w:ascii="Consolas" w:hAnsi="Consolas"/>
          <w:sz w:val="18"/>
        </w:rPr>
        <w:t>lean_mcp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显示 </w:t>
      </w:r>
      <w:r>
        <w:rPr>
          <w:rFonts w:ascii="Microsoft YaHei" w:eastAsia="Microsoft YaHei" w:hAnsi="Microsoft YaHei" w:cs="Microsoft YaHei" w:hint="eastAsia"/>
          <w:b/>
          <w:lang w:eastAsia="zh-CN"/>
        </w:rPr>
        <w:t>「未走 MCP」（calls=0）</w:t>
      </w:r>
      <w:r>
        <w:rPr>
          <w:rFonts w:ascii="Microsoft YaHei" w:eastAsia="Microsoft YaHei" w:hAnsi="Microsoft YaHei" w:cs="Microsoft YaHei" w:hint="eastAsia"/>
          <w:lang w:eastAsia="zh-CN"/>
        </w:rPr>
        <w:t>。即</w:t>
      </w:r>
      <w:r>
        <w:t xml:space="preserve"> 325s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sz w:val="18"/>
        </w:rPr>
        <w:t>4.6_adv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没有留下任何可核对的产出。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蓝图（10 节点）结论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面积公式给 S=(1/2)sinθ ≤ 1/2；构造示 1/2 可达；故最大面积 1/2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蓝图锁定</w:t>
      </w:r>
      <w:r>
        <w:t xml:space="preserve"> </w:t>
      </w:r>
      <w:r>
        <w:rPr>
          <w:b/>
        </w:rPr>
        <w:t>1/2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gold </w:t>
      </w:r>
      <w:r>
        <w:rPr>
          <w:b/>
        </w:rPr>
        <w:t>5/8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子目标链（5 个）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面积</w:t>
      </w:r>
      <w:r>
        <w:t xml:space="preserve"> = (1/2)·d1·d2·sinθ</w:t>
      </w:r>
    </w:p>
    <w:p>
      <w:pPr>
        <w:ind w:left="240"/>
      </w:pPr>
      <w:r>
        <w:t xml:space="preserve">2. sinθ ≤ 1 ⇒ </w:t>
      </w:r>
      <w:r>
        <w:rPr>
          <w:rFonts w:ascii="Microsoft YaHei" w:eastAsia="Microsoft YaHei" w:hAnsi="Microsoft YaHei" w:cs="Microsoft YaHei" w:hint="eastAsia"/>
          <w:lang w:eastAsia="zh-CN"/>
        </w:rPr>
        <w:t>面积</w:t>
      </w:r>
      <w:r>
        <w:t xml:space="preserve"> ≤ 1/2</w:t>
      </w:r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验证周长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可达</w:t>
      </w:r>
      <w:r/>
    </w:p>
    <w:p>
      <w:pPr>
        <w:ind w:left="240"/>
      </w:pPr>
      <w:r>
        <w:t xml:space="preserve">4. PR 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 xml:space="preserve"> QS </w:t>
      </w:r>
      <w:r>
        <w:rPr>
          <w:rFonts w:ascii="Microsoft YaHei" w:eastAsia="Microsoft YaHei" w:hAnsi="Microsoft YaHei" w:cs="Microsoft YaHei" w:hint="eastAsia"/>
          <w:lang w:eastAsia="zh-CN"/>
        </w:rPr>
        <w:t>垂直放置</w:t>
      </w:r>
      <w:r/>
    </w:p>
    <w:p>
      <w:pPr>
        <w:ind w:left="240"/>
      </w:pPr>
      <w:r>
        <w:t xml:space="preserve">5. </w:t>
      </w:r>
      <w:r>
        <w:rPr>
          <w:rFonts w:ascii="Microsoft YaHei" w:eastAsia="Microsoft YaHei" w:hAnsi="Microsoft YaHei" w:cs="Microsoft YaHei" w:hint="eastAsia"/>
          <w:lang w:eastAsia="zh-CN"/>
        </w:rPr>
        <w:t>计算边长并验证周长：</w:t>
      </w:r>
      <w:r>
        <w:rPr>
          <w:rFonts w:ascii="Consolas" w:hAnsi="Consolas"/>
          <w:sz w:val="18"/>
        </w:rPr>
        <w:t>2*(sqrt(5)/4 + sqrt(17)/4) = 3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模型的推理</w:t>
      </w:r>
      <w:r>
        <w:rPr>
          <w:rFonts w:ascii="Microsoft YaHei" w:eastAsia="Microsoft YaHei" w:hAnsi="Microsoft YaHei" w:cs="Microsoft YaHei" w:hint="eastAsia"/>
          <w:b/>
          <w:lang w:eastAsia="zh-CN"/>
        </w:rPr>
        <w:t>漏掉了周长约束对对角线配置的限制</w:t>
      </w:r>
      <w:r>
        <w:rPr>
          <w:rFonts w:ascii="Microsoft YaHei" w:eastAsia="Microsoft YaHei" w:hAnsi="Microsoft YaHei" w:cs="Microsoft YaHei" w:hint="eastAsia"/>
          <w:lang w:eastAsia="zh-CN"/>
        </w:rPr>
        <w:t>：它假定对角线可同时取到最大且垂直，从而得到上界</w:t>
      </w:r>
      <w:r>
        <w:t xml:space="preserve"> 1/2</w:t>
      </w:r>
      <w:r>
        <w:rPr>
          <w:rFonts w:ascii="Microsoft YaHei" w:eastAsia="Microsoft YaHei" w:hAnsi="Microsoft YaHei" w:cs="Microsoft YaHei" w:hint="eastAsia"/>
          <w:lang w:eastAsia="zh-CN"/>
        </w:rPr>
        <w:t>。正确解需要利用周长约束导出不同的极值配置，得</w:t>
      </w:r>
      <w:r>
        <w:t xml:space="preserve"> 5/8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候选与票型（唯一「全部为合法形态」的两题之一）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序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候选答案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票数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\boxed{\dfrac{1}{2}}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0/3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\boxed{\frac{1}{2}}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2/3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\boxed{\dfrac{3\sqrt{7}}{16}}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1/3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\boxed{\dfrac{3\sqrt{7}}{16}}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1/3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\boxed{\dfrac{1}{2}}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2/3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\boxed{\frac{1}{2}}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1/3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聚类：</w:t>
      </w:r>
      <w:r>
        <w:rPr>
          <w:rFonts w:ascii="Consolas" w:hAnsi="Consolas"/>
          <w:sz w:val="18"/>
        </w:rPr>
        <w:t>{"answer_norm": "\\boxed{1/2}", "size": 2, "confidence": 0.5, "candidate_ids": [1,5]}</w:t>
      </w:r>
      <w:r/>
    </w:p>
    <w:p>
      <w:pPr/>
      <w:r>
        <w:t xml:space="preserve">⇒ 4/6 </w:t>
      </w:r>
      <w:r>
        <w:rPr>
          <w:rFonts w:ascii="Microsoft YaHei" w:eastAsia="Microsoft YaHei" w:hAnsi="Microsoft YaHei" w:cs="Microsoft YaHei" w:hint="eastAsia"/>
          <w:lang w:eastAsia="zh-CN"/>
        </w:rPr>
        <w:t>候选给</w:t>
      </w:r>
      <w:r>
        <w:t xml:space="preserve"> 1/2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2/6 </w:t>
      </w:r>
      <w:r>
        <w:rPr>
          <w:rFonts w:ascii="Microsoft YaHei" w:eastAsia="Microsoft YaHei" w:hAnsi="Microsoft YaHei" w:cs="Microsoft YaHei" w:hint="eastAsia"/>
          <w:lang w:eastAsia="zh-CN"/>
        </w:rPr>
        <w:t>给</w:t>
      </w:r>
      <w:r>
        <w:t xml:space="preserve"> </w:t>
      </w:r>
      <w:r>
        <w:rPr>
          <w:rFonts w:ascii="Consolas" w:hAnsi="Consolas"/>
          <w:sz w:val="18"/>
        </w:rPr>
        <w:t>3√7/16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≈0.496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更接近 5/8=0.625 但也不对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★ Lean 完全失效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条判定中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9 条 </w:t>
      </w:r>
      <w:r>
        <w:rPr>
          <w:rFonts w:ascii="Consolas" w:hAnsi="Consolas"/>
          <w:b/>
          <w:sz w:val="18"/>
        </w:rPr>
        <w:t>unknown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convert_to_lean_failed</w:t>
      </w:r>
      <w:r>
        <w:rPr>
          <w:rFonts w:ascii="Microsoft YaHei" w:eastAsia="Microsoft YaHei" w:hAnsi="Microsoft YaHei" w:cs="Microsoft YaHei" w:hint="eastAsia"/>
          <w:lang w:eastAsia="zh-CN"/>
        </w:rPr>
        <w:t>），零判别力。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★ 深度复核判 A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deep_review = {"verdict": "A", "chars": 19025}</w:t>
      </w:r>
      <w:r>
        <w:t xml:space="preserve"> ——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复核认为答案正确，而答案实际是错的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错误类型</w:t>
      </w:r>
      <w:r>
        <w:rPr>
          <w:rFonts w:ascii="Microsoft YaHei" w:eastAsia="Microsoft YaHei" w:hAnsi="Microsoft YaHei" w:cs="Microsoft YaHei" w:hint="eastAsia"/>
          <w:lang w:eastAsia="zh-CN"/>
        </w:rPr>
        <w:t>：方向反了</w:t>
      </w:r>
      <w:r>
        <w:t xml:space="preserve"> 7</w:t>
      </w:r>
      <w:r>
        <w:rPr>
          <w:rFonts w:ascii="Microsoft YaHei" w:eastAsia="Microsoft YaHei" w:hAnsi="Microsoft YaHei" w:cs="Microsoft YaHei" w:hint="eastAsia"/>
          <w:lang w:eastAsia="zh-CN"/>
        </w:rPr>
        <w:t>、方法不适用</w:t>
      </w:r>
      <w:r>
        <w:t xml:space="preserve"> 4</w:t>
      </w:r>
      <w:r>
        <w:rPr>
          <w:rFonts w:ascii="Microsoft YaHei" w:eastAsia="Microsoft YaHei" w:hAnsi="Microsoft YaHei" w:cs="Microsoft YaHei" w:hint="eastAsia"/>
          <w:lang w:eastAsia="zh-CN"/>
        </w:rPr>
        <w:t>、计算错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>、边界遗漏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>、前提不成立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>、跳步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Consolas" w:hAnsi="Consolas"/>
          <w:sz w:val="18"/>
        </w:rPr>
        <w:t>revise_round=2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第 8 题　official112-086（抽象代数 · 填空题 · standard）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题面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x⁴+5 ∈ ℚ[x]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在</w:t>
      </w:r>
      <w:r>
        <w:t xml:space="preserve"> ℚ </w:t>
      </w:r>
      <w:r>
        <w:rPr>
          <w:rFonts w:ascii="Microsoft YaHei" w:eastAsia="Microsoft YaHei" w:hAnsi="Microsoft YaHei" w:cs="Microsoft YaHei" w:hint="eastAsia"/>
          <w:lang w:eastAsia="zh-CN"/>
        </w:rPr>
        <w:t>上的分裂域</w:t>
      </w:r>
      <w:r>
        <w:t xml:space="preserve"> E </w:t>
      </w:r>
      <w:r>
        <w:rPr>
          <w:rFonts w:ascii="Microsoft YaHei" w:eastAsia="Microsoft YaHei" w:hAnsi="Microsoft YaHei" w:cs="Microsoft YaHei" w:hint="eastAsia"/>
          <w:lang w:eastAsia="zh-CN"/>
        </w:rPr>
        <w:t>是（　）；</w:t>
      </w:r>
      <w:r>
        <w:rPr>
          <w:rFonts w:ascii="Consolas" w:hAnsi="Consolas"/>
          <w:sz w:val="18"/>
        </w:rPr>
        <w:t>[E:ℚ]</w:t>
      </w:r>
      <w:r>
        <w:t>=</w:t>
      </w:r>
      <w:r>
        <w:rPr>
          <w:rFonts w:ascii="Microsoft YaHei" w:eastAsia="Microsoft YaHei" w:hAnsi="Microsoft YaHei" w:cs="Microsoft YaHei" w:hint="eastAsia"/>
          <w:lang w:eastAsia="zh-CN"/>
        </w:rPr>
        <w:t>（　）；</w:t>
      </w:r>
      <w:r>
        <w:rPr>
          <w:rFonts w:ascii="Consolas" w:hAnsi="Consolas"/>
          <w:sz w:val="18"/>
        </w:rPr>
        <w:t>E/ℚ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是否为</w:t>
      </w:r>
      <w:r>
        <w:t xml:space="preserve"> Galois </w:t>
      </w:r>
      <w:r>
        <w:rPr>
          <w:rFonts w:ascii="Microsoft YaHei" w:eastAsia="Microsoft YaHei" w:hAnsi="Microsoft YaHei" w:cs="Microsoft YaHei" w:hint="eastAsia"/>
          <w:lang w:eastAsia="zh-CN"/>
        </w:rPr>
        <w:t>扩张（填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或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否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标准答案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ℚ(5^{1/4}, ζ₈), 16, 是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</w:t>
      </w:r>
      <w:r>
        <w:rPr>
          <w:rFonts w:ascii="Microsoft YaHei" w:eastAsia="Microsoft YaHei" w:hAnsi="Microsoft YaHei" w:cs="Microsoft YaHei" w:hint="eastAsia"/>
          <w:b/>
          <w:lang w:eastAsia="zh-CN"/>
        </w:rPr>
        <w:t>模型答案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ℚ(⁴√−5, i), 8, 是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判定</w:t>
      </w:r>
      <w:r>
        <w:rPr>
          <w:rFonts w:ascii="Microsoft YaHei" w:eastAsia="Microsoft YaHei" w:hAnsi="Microsoft YaHei" w:cs="Microsoft YaHei" w:hint="eastAsia"/>
          <w:lang w:eastAsia="zh-CN"/>
        </w:rPr>
        <w:t>：错（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扩张次数 8 ≠ 16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耗时分布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3.6_audit_filter</w:t>
      </w:r>
      <w:r>
        <w:t xml:space="preserve"> 219s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32.1%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Consolas" w:hAnsi="Consolas"/>
          <w:sz w:val="18"/>
        </w:rPr>
        <w:t>3_solve</w:t>
      </w:r>
      <w:r>
        <w:t xml:space="preserve"> 182s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26.7%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Consolas" w:hAnsi="Consolas"/>
          <w:sz w:val="18"/>
        </w:rPr>
        <w:t>4_verify</w:t>
      </w:r>
      <w:r>
        <w:t xml:space="preserve"> 98s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3.2_complete</w:t>
      </w:r>
      <w:r>
        <w:t xml:space="preserve"> 59s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3.3_improve</w:t>
      </w:r>
      <w:r>
        <w:t xml:space="preserve"> 48s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蓝图（12 节点）结论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由 n1b 得分裂域 E，由 n2c 得次数 8，由 n3b 得 Galois 性质为是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蓝图锁定</w:t>
      </w:r>
      <w:r>
        <w:t xml:space="preserve"> </w:t>
      </w:r>
      <w:r>
        <w:rPr>
          <w:b/>
        </w:rPr>
        <w:t>8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子目标链（7 个）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计算</w:t>
      </w:r>
      <w:r>
        <w:t xml:space="preserve"> x⁴+5=0 </w:t>
      </w:r>
      <w:r>
        <w:rPr>
          <w:rFonts w:ascii="Microsoft YaHei" w:eastAsia="Microsoft YaHei" w:hAnsi="Microsoft YaHei" w:cs="Microsoft YaHei" w:hint="eastAsia"/>
          <w:lang w:eastAsia="zh-CN"/>
        </w:rPr>
        <w:t>的根为</w:t>
      </w:r>
      <w:r>
        <w:t xml:space="preserve"> ±5^{1/4}e^{iπ/4}, ±5^{1/4}e^{3iπ/4}</w:t>
      </w:r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由根得</w:t>
      </w:r>
      <w:r>
        <w:t xml:space="preserve"> E = ℚ(5^{1/4}, i)</w:t>
      </w:r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证明</w:t>
      </w:r>
      <w:r>
        <w:t xml:space="preserve"> x⁴−5 </w:t>
      </w:r>
      <w:r>
        <w:rPr>
          <w:rFonts w:ascii="Microsoft YaHei" w:eastAsia="Microsoft YaHei" w:hAnsi="Microsoft YaHei" w:cs="Microsoft YaHei" w:hint="eastAsia"/>
          <w:lang w:eastAsia="zh-CN"/>
        </w:rPr>
        <w:t>在</w:t>
      </w:r>
      <w:r>
        <w:t xml:space="preserve"> ℚ </w:t>
      </w:r>
      <w:r>
        <w:rPr>
          <w:rFonts w:ascii="Microsoft YaHei" w:eastAsia="Microsoft YaHei" w:hAnsi="Microsoft YaHei" w:cs="Microsoft YaHei" w:hint="eastAsia"/>
          <w:lang w:eastAsia="zh-CN"/>
        </w:rPr>
        <w:t>上不可约</w:t>
      </w:r>
      <w:r>
        <w:t xml:space="preserve"> ⇒ [ℚ(5^{1/4}):ℚ]=4</w:t>
      </w:r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lang w:eastAsia="zh-CN"/>
        </w:rPr>
        <w:t>证明</w:t>
      </w:r>
      <w:r>
        <w:t xml:space="preserve"> x²+1 </w:t>
      </w:r>
      <w:r>
        <w:rPr>
          <w:rFonts w:ascii="Microsoft YaHei" w:eastAsia="Microsoft YaHei" w:hAnsi="Microsoft YaHei" w:cs="Microsoft YaHei" w:hint="eastAsia"/>
          <w:lang w:eastAsia="zh-CN"/>
        </w:rPr>
        <w:t>在</w:t>
      </w:r>
      <w:r>
        <w:t xml:space="preserve"> ℚ(5^{1/4}) </w:t>
      </w:r>
      <w:r>
        <w:rPr>
          <w:rFonts w:ascii="Microsoft YaHei" w:eastAsia="Microsoft YaHei" w:hAnsi="Microsoft YaHei" w:cs="Microsoft YaHei" w:hint="eastAsia"/>
          <w:lang w:eastAsia="zh-CN"/>
        </w:rPr>
        <w:t>上不可约</w:t>
      </w:r>
      <w:r>
        <w:t xml:space="preserve"> ⇒ [ℚ(5^{1/4},i):ℚ(5^{1/4})]=2</w:t>
      </w:r>
    </w:p>
    <w:p>
      <w:pPr>
        <w:ind w:left="240"/>
      </w:pPr>
      <w:r>
        <w:t xml:space="preserve">5. </w:t>
      </w:r>
      <w:r>
        <w:rPr>
          <w:rFonts w:ascii="Microsoft YaHei" w:eastAsia="Microsoft YaHei" w:hAnsi="Microsoft YaHei" w:cs="Microsoft YaHei" w:hint="eastAsia"/>
          <w:lang w:eastAsia="zh-CN"/>
        </w:rPr>
        <w:t>塔定理</w:t>
      </w:r>
      <w:r>
        <w:t xml:space="preserve"> ⇒ [E:ℚ] = 4×2 = </w:t>
      </w:r>
      <w:r>
        <w:rPr>
          <w:b/>
        </w:rPr>
        <w:t>8</w:t>
      </w:r>
      <w:r/>
    </w:p>
    <w:p>
      <w:pPr>
        <w:ind w:left="240"/>
      </w:pPr>
      <w:r>
        <w:t xml:space="preserve">6. E </w:t>
      </w:r>
      <w:r>
        <w:rPr>
          <w:rFonts w:ascii="Microsoft YaHei" w:eastAsia="Microsoft YaHei" w:hAnsi="Microsoft YaHei" w:cs="Microsoft YaHei" w:hint="eastAsia"/>
          <w:lang w:eastAsia="zh-CN"/>
        </w:rPr>
        <w:t>是分裂域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正规</w:t>
      </w:r>
      <w:r/>
    </w:p>
    <w:p>
      <w:pPr>
        <w:ind w:left="240"/>
      </w:pPr>
      <w:r>
        <w:t xml:space="preserve">7. char ℚ=0 ⇒ </w:t>
      </w:r>
      <w:r>
        <w:rPr>
          <w:rFonts w:ascii="Microsoft YaHei" w:eastAsia="Microsoft YaHei" w:hAnsi="Microsoft YaHei" w:cs="Microsoft YaHei" w:hint="eastAsia"/>
          <w:lang w:eastAsia="zh-CN"/>
        </w:rPr>
        <w:t>可分</w:t>
      </w:r>
      <w:r>
        <w:t xml:space="preserve"> ⇒ Galois</w:t>
      </w:r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全链自洽地得出</w:t>
      </w:r>
      <w:r>
        <w:t xml:space="preserve"> 8</w:t>
      </w:r>
      <w:r>
        <w:rPr>
          <w:rFonts w:ascii="Microsoft YaHei" w:eastAsia="Microsoft YaHei" w:hAnsi="Microsoft YaHei" w:cs="Microsoft YaHei" w:hint="eastAsia"/>
          <w:lang w:eastAsia="zh-CN"/>
        </w:rPr>
        <w:t>。正确解需要</w:t>
      </w:r>
      <w:r>
        <w:t xml:space="preserve"> </w:t>
      </w:r>
      <w:r>
        <w:rPr>
          <w:rFonts w:ascii="Consolas" w:hAnsi="Consolas"/>
          <w:sz w:val="18"/>
        </w:rPr>
        <w:t>ζ₈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8 </w:t>
      </w:r>
      <w:r>
        <w:rPr>
          <w:rFonts w:ascii="Microsoft YaHei" w:eastAsia="Microsoft YaHei" w:hAnsi="Microsoft YaHei" w:cs="Microsoft YaHei" w:hint="eastAsia"/>
          <w:lang w:eastAsia="zh-CN"/>
        </w:rPr>
        <w:t>次单位根），扩张次数为</w:t>
      </w:r>
      <w:r>
        <w:t xml:space="preserve"> 16</w:t>
      </w:r>
      <w:r>
        <w:rPr>
          <w:rFonts w:ascii="Microsoft YaHei" w:eastAsia="Microsoft YaHei" w:hAnsi="Microsoft YaHei" w:cs="Microsoft YaHei" w:hint="eastAsia"/>
          <w:lang w:eastAsia="zh-CN"/>
        </w:rPr>
        <w:t>；模型的根集合漏了</w:t>
      </w:r>
      <w:r>
        <w:t xml:space="preserve"> e^{iπ/4} 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 xml:space="preserve"> e^{3iπ/4}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同时生成所需的 ζ₈ 结构</w:t>
      </w:r>
      <w:r>
        <w:rPr>
          <w:rFonts w:ascii="Microsoft YaHei" w:eastAsia="Microsoft YaHei" w:hAnsi="Microsoft YaHei" w:cs="Microsoft YaHei" w:hint="eastAsia"/>
          <w:lang w:eastAsia="zh-CN"/>
        </w:rPr>
        <w:t>（或把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次扩张误算为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次）。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候选与票型（一致地错）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6 </w:t>
      </w:r>
      <w:r>
        <w:rPr>
          <w:rFonts w:ascii="Microsoft YaHei" w:eastAsia="Microsoft YaHei" w:hAnsi="Microsoft YaHei" w:cs="Microsoft YaHei" w:hint="eastAsia"/>
          <w:lang w:eastAsia="zh-CN"/>
        </w:rPr>
        <w:t>个候选中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个是</w:t>
      </w:r>
      <w:r>
        <w:t xml:space="preserve">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Q(...), 8, 是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的不同写法（含 </w:t>
      </w:r>
      <w:r>
        <w:rPr>
          <w:rFonts w:ascii="Consolas" w:hAnsi="Consolas"/>
          <w:sz w:val="18"/>
        </w:rPr>
        <w:t>Q(⁴√−5,i)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这种</w:t>
      </w:r>
      <w:r>
        <w:rPr>
          <w:rFonts w:ascii="Microsoft YaHei" w:eastAsia="Microsoft YaHei" w:hAnsi="Microsoft YaHei" w:cs="Microsoft YaHei" w:hint="eastAsia"/>
          <w:b/>
          <w:lang w:eastAsia="zh-CN"/>
        </w:rPr>
        <w:t>数学上不等价</w:t>
      </w:r>
      <w:r>
        <w:rPr>
          <w:rFonts w:ascii="Microsoft YaHei" w:eastAsia="Microsoft YaHei" w:hAnsi="Microsoft YaHei" w:cs="Microsoft YaHei" w:hint="eastAsia"/>
          <w:lang w:eastAsia="zh-CN"/>
        </w:rPr>
        <w:t>的写法），</w:t>
      </w:r>
      <w:r>
        <w:t xml:space="preserve">1 </w:t>
      </w:r>
      <w:r>
        <w:rPr>
          <w:rFonts w:ascii="Microsoft YaHei" w:eastAsia="Microsoft YaHei" w:hAnsi="Microsoft YaHei" w:cs="Microsoft YaHei" w:hint="eastAsia"/>
          <w:lang w:eastAsia="zh-CN"/>
        </w:rPr>
        <w:t>个散文碎片、</w:t>
      </w:r>
      <w:r>
        <w:t xml:space="preserve">1 </w:t>
      </w:r>
      <w:r>
        <w:rPr>
          <w:rFonts w:ascii="Microsoft YaHei" w:eastAsia="Microsoft YaHei" w:hAnsi="Microsoft YaHei" w:cs="Microsoft YaHei" w:hint="eastAsia"/>
          <w:lang w:eastAsia="zh-CN"/>
        </w:rPr>
        <w:t>个半截</w:t>
      </w:r>
      <w:r>
        <w:t xml:space="preserve"> LaTeX</w:t>
      </w:r>
      <w:r>
        <w:rPr>
          <w:rFonts w:ascii="Microsoft YaHei" w:eastAsia="Microsoft YaHei" w:hAnsi="Microsoft YaHei" w:cs="Microsoft YaHei" w:hint="eastAsia"/>
          <w:lang w:eastAsia="zh-CN"/>
        </w:rPr>
        <w:t>。票型</w:t>
      </w:r>
      <w:r>
        <w:t xml:space="preserve"> </w:t>
      </w:r>
      <w:r>
        <w:rPr>
          <w:rFonts w:ascii="Consolas" w:hAnsi="Consolas"/>
          <w:sz w:val="18"/>
        </w:rPr>
        <w:t>[0,2,3,3,3,1]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★ Lean 完全失效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9 </w:t>
      </w:r>
      <w:r>
        <w:rPr>
          <w:rFonts w:ascii="Microsoft YaHei" w:eastAsia="Microsoft YaHei" w:hAnsi="Microsoft YaHei" w:cs="Microsoft YaHei" w:hint="eastAsia"/>
          <w:lang w:eastAsia="zh-CN"/>
        </w:rPr>
        <w:t>条判定中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8 条 </w:t>
      </w:r>
      <w:r>
        <w:rPr>
          <w:rFonts w:ascii="Consolas" w:hAnsi="Consolas"/>
          <w:b/>
          <w:sz w:val="18"/>
        </w:rPr>
        <w:t>answer_valid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错答案被反复放行。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深度复核判 A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16304 </w:t>
      </w:r>
      <w:r>
        <w:rPr>
          <w:rFonts w:ascii="Microsoft YaHei" w:eastAsia="Microsoft YaHei" w:hAnsi="Microsoft YaHei" w:cs="Microsoft YaHei" w:hint="eastAsia"/>
          <w:lang w:eastAsia="zh-CN"/>
        </w:rPr>
        <w:t>字符）</w:t>
      </w:r>
      <w:r>
        <w:t xml:space="preserve">—— </w:t>
      </w:r>
      <w:r>
        <w:rPr>
          <w:rFonts w:ascii="Microsoft YaHei" w:eastAsia="Microsoft YaHei" w:hAnsi="Microsoft YaHei" w:cs="Microsoft YaHei" w:hint="eastAsia"/>
          <w:lang w:eastAsia="zh-CN"/>
        </w:rPr>
        <w:t>又一个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复核说对、答案实错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Consolas" w:hAnsi="Consolas"/>
          <w:b/>
          <w:sz w:val="18"/>
        </w:rPr>
        <w:t>revise_round=0</w:t>
      </w:r>
      <w:r>
        <w:rPr>
          <w:rFonts w:ascii="Microsoft YaHei" w:eastAsia="Microsoft YaHei" w:hAnsi="Microsoft YaHei" w:cs="Microsoft YaHei" w:hint="eastAsia"/>
          <w:lang w:eastAsia="zh-CN"/>
        </w:rPr>
        <w:t>：该题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一次修订都没做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LLM 调用仅 47 次</w:t>
      </w:r>
      <w:r>
        <w:rPr>
          <w:rFonts w:ascii="Microsoft YaHei" w:eastAsia="Microsoft YaHei" w:hAnsi="Microsoft YaHei" w:cs="Microsoft YaHei" w:hint="eastAsia"/>
          <w:lang w:eastAsia="zh-CN"/>
        </w:rPr>
        <w:t>（全卷最少）。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MCP 8 次全成功，227s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第 9 题　official112-091（复分析 · 解答题 · standard）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题面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：计算 </w:t>
      </w:r>
      <w:r>
        <w:rPr>
          <w:rFonts w:ascii="Consolas" w:hAnsi="Consolas"/>
          <w:sz w:val="18"/>
        </w:rPr>
        <w:t>f(x) = e^{−∣x+1∣} + 1/(4+x²)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Fourier </w:t>
      </w:r>
      <w:r>
        <w:rPr>
          <w:rFonts w:ascii="Microsoft YaHei" w:eastAsia="Microsoft YaHei" w:hAnsi="Microsoft YaHei" w:cs="Microsoft YaHei" w:hint="eastAsia"/>
          <w:lang w:eastAsia="zh-CN"/>
        </w:rPr>
        <w:t>变换。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标准答案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2/(1+ξ²)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</w:t>
      </w:r>
      <w:r>
        <w:rPr>
          <w:rFonts w:ascii="Microsoft YaHei" w:eastAsia="Microsoft YaHei" w:hAnsi="Microsoft YaHei" w:cs="Microsoft YaHei" w:hint="eastAsia"/>
          <w:b/>
          <w:lang w:eastAsia="zh-CN"/>
        </w:rPr>
        <w:t>模型答案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2e^{iω}/(1+ω²) + (π/2)e^{−2∣ω∣}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判定</w:t>
      </w:r>
      <w:r>
        <w:rPr>
          <w:rFonts w:ascii="Microsoft YaHei" w:eastAsia="Microsoft YaHei" w:hAnsi="Microsoft YaHei" w:cs="Microsoft YaHei" w:hint="eastAsia"/>
          <w:lang w:eastAsia="zh-CN"/>
        </w:rPr>
        <w:t>：错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耗时分布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4_verify</w:t>
      </w:r>
      <w:r>
        <w:t xml:space="preserve"> 274s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44.1%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Consolas" w:hAnsi="Consolas"/>
          <w:sz w:val="18"/>
        </w:rPr>
        <w:t>3.6_audit_filter</w:t>
      </w:r>
      <w:r>
        <w:t xml:space="preserve"> 114s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6.5_audit_gate</w:t>
      </w:r>
      <w:r>
        <w:t xml:space="preserve"> 109s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3_solve</w:t>
      </w:r>
      <w:r>
        <w:t xml:space="preserve"> 80s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蓝图（5 节点，全卷最少）结论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将 n2（平移指数项的变换）与 n3（有理函数项的变换）相加，即得原函数的 Fourier 变换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子目标链（仅 2 个）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计算</w:t>
      </w:r>
      <w:r>
        <w:t xml:space="preserve"> </w:t>
      </w:r>
      <w:r>
        <w:rPr>
          <w:rFonts w:ascii="Consolas" w:hAnsi="Consolas"/>
          <w:sz w:val="18"/>
        </w:rPr>
        <w:t>g(x) = e^{−∣x∣}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Fourier </w:t>
      </w:r>
      <w:r>
        <w:rPr>
          <w:rFonts w:ascii="Microsoft YaHei" w:eastAsia="Microsoft YaHei" w:hAnsi="Microsoft YaHei" w:cs="Microsoft YaHei" w:hint="eastAsia"/>
          <w:lang w:eastAsia="zh-CN"/>
        </w:rPr>
        <w:t>变换</w:t>
      </w:r>
      <w:r>
        <w:t xml:space="preserve"> ⇒ </w:t>
      </w:r>
      <w:r>
        <w:rPr>
          <w:rFonts w:ascii="Consolas" w:hAnsi="Consolas"/>
          <w:sz w:val="18"/>
        </w:rPr>
        <w:t>G(ω) = 2/(1+ω²)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计算</w:t>
      </w:r>
      <w:r>
        <w:t xml:space="preserve"> </w:t>
      </w:r>
      <w:r>
        <w:rPr>
          <w:rFonts w:ascii="Consolas" w:hAnsi="Consolas"/>
          <w:sz w:val="18"/>
        </w:rPr>
        <w:t>h(x) = 1/(4+x²)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Fourier </w:t>
      </w:r>
      <w:r>
        <w:rPr>
          <w:rFonts w:ascii="Microsoft YaHei" w:eastAsia="Microsoft YaHei" w:hAnsi="Microsoft YaHei" w:cs="Microsoft YaHei" w:hint="eastAsia"/>
          <w:lang w:eastAsia="zh-CN"/>
        </w:rPr>
        <w:t>变换</w:t>
      </w:r>
      <w:r>
        <w:t xml:space="preserve"> ⇒ </w:t>
      </w:r>
      <w:r>
        <w:rPr>
          <w:rFonts w:ascii="Consolas" w:hAnsi="Consolas"/>
          <w:sz w:val="18"/>
        </w:rPr>
        <w:t>H(ω) = (π/2)e^{−2∣ω∣}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★ 题面理解错误</w:t>
      </w:r>
      <w:r>
        <w:rPr>
          <w:rFonts w:ascii="Microsoft YaHei" w:eastAsia="Microsoft YaHei" w:hAnsi="Microsoft YaHei" w:cs="Microsoft YaHei" w:hint="eastAsia"/>
          <w:lang w:eastAsia="zh-CN"/>
        </w:rPr>
        <w:t>：第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步把题干里的</w:t>
      </w:r>
      <w:r>
        <w:t xml:space="preserve"> </w:t>
      </w:r>
      <w:r>
        <w:rPr>
          <w:rFonts w:ascii="Consolas" w:hAnsi="Consolas"/>
          <w:sz w:val="18"/>
        </w:rPr>
        <w:t>e^{−∣x+1∣}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写成了 </w:t>
      </w:r>
      <w:r>
        <w:rPr>
          <w:rFonts w:ascii="Consolas" w:hAnsi="Consolas"/>
          <w:b/>
          <w:sz w:val="18"/>
        </w:rPr>
        <w:t>e^{−∣x∣}</w:t>
      </w:r>
      <w:r>
        <w:rPr>
          <w:rFonts w:ascii="Microsoft YaHei" w:eastAsia="Microsoft YaHei" w:hAnsi="Microsoft YaHei" w:cs="Microsoft YaHei" w:hint="eastAsia"/>
          <w:lang w:eastAsia="zh-CN"/>
        </w:rPr>
        <w:t>（丢掉了</w:t>
      </w:r>
      <w:r>
        <w:t xml:space="preserve"> +1 </w:t>
      </w:r>
      <w:r>
        <w:rPr>
          <w:rFonts w:ascii="Microsoft YaHei" w:eastAsia="Microsoft YaHei" w:hAnsi="Microsoft YaHei" w:cs="Microsoft YaHei" w:hint="eastAsia"/>
          <w:lang w:eastAsia="zh-CN"/>
        </w:rPr>
        <w:t>平移）。数学上：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题干</w:t>
      </w:r>
      <w:r>
        <w:t xml:space="preserve"> </w:t>
      </w:r>
      <w:r>
        <w:rPr>
          <w:rFonts w:ascii="Consolas" w:hAnsi="Consolas"/>
          <w:sz w:val="18"/>
        </w:rPr>
        <w:t>e^{−∣x+1∣}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的变换应为 </w:t>
      </w:r>
      <w:r>
        <w:rPr>
          <w:rFonts w:ascii="Consolas" w:hAnsi="Consolas"/>
          <w:sz w:val="18"/>
        </w:rPr>
        <w:t>e^{iω}·2/(1+ω²)</w:t>
      </w:r>
      <w:r>
        <w:rPr>
          <w:rFonts w:ascii="Microsoft YaHei" w:eastAsia="Microsoft YaHei" w:hAnsi="Microsoft YaHei" w:cs="Microsoft YaHei" w:hint="eastAsia"/>
          <w:lang w:eastAsia="zh-CN"/>
        </w:rPr>
        <w:t>（带相位因子）；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模型按</w:t>
      </w:r>
      <w:r>
        <w:t xml:space="preserve"> </w:t>
      </w:r>
      <w:r>
        <w:rPr>
          <w:rFonts w:ascii="Consolas" w:hAnsi="Consolas"/>
          <w:sz w:val="18"/>
        </w:rPr>
        <w:t>e^{−∣x∣}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算，得 </w:t>
      </w:r>
      <w:r>
        <w:rPr>
          <w:rFonts w:ascii="Consolas" w:hAnsi="Consolas"/>
          <w:sz w:val="18"/>
        </w:rPr>
        <w:t>2/(1+ω²)</w:t>
      </w:r>
      <w:r>
        <w:rPr>
          <w:rFonts w:ascii="Microsoft YaHei" w:eastAsia="Microsoft YaHei" w:hAnsi="Microsoft YaHei" w:cs="Microsoft YaHei" w:hint="eastAsia"/>
          <w:lang w:eastAsia="zh-CN"/>
        </w:rPr>
        <w:t>，又加上了第二项，最终提交两式之和。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★ 而 gold </w:t>
      </w:r>
      <w:r>
        <w:rPr>
          <w:rFonts w:ascii="Consolas" w:hAnsi="Consolas"/>
          <w:b/>
          <w:sz w:val="18"/>
        </w:rPr>
        <w:t>2/(1+ξ²)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恰好就是 </w:t>
      </w:r>
      <w:r>
        <w:rPr>
          <w:rFonts w:ascii="Consolas" w:hAnsi="Consolas"/>
          <w:b/>
          <w:sz w:val="18"/>
        </w:rPr>
        <w:t>e^{−∣x∣}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的变换</w:t>
      </w:r>
      <w:r>
        <w:rPr>
          <w:rFonts w:ascii="Microsoft YaHei" w:eastAsia="Microsoft YaHei" w:hAnsi="Microsoft YaHei" w:cs="Microsoft YaHei" w:hint="eastAsia"/>
          <w:lang w:eastAsia="zh-CN"/>
        </w:rPr>
        <w:t>（即模型子目标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的结果）。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两种可能，必须人工确认题库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若原题（</w:t>
      </w:r>
      <w:r>
        <w:t>a</w:t>
      </w:r>
      <w:r>
        <w:rPr>
          <w:rFonts w:ascii="Microsoft YaHei" w:eastAsia="Microsoft YaHei" w:hAnsi="Microsoft YaHei" w:cs="Microsoft YaHei" w:hint="eastAsia"/>
          <w:lang w:eastAsia="zh-CN"/>
        </w:rPr>
        <w:t>）问的是</w:t>
      </w:r>
      <w:r>
        <w:t xml:space="preserve"> </w:t>
      </w:r>
      <w:r>
        <w:rPr>
          <w:rFonts w:ascii="Consolas" w:hAnsi="Consolas"/>
          <w:sz w:val="18"/>
        </w:rPr>
        <w:t>e^{−∣x∣}</w:t>
      </w:r>
      <w:r>
        <w:rPr>
          <w:rFonts w:ascii="Microsoft YaHei" w:eastAsia="Microsoft YaHei" w:hAnsi="Microsoft YaHei" w:cs="Microsoft YaHei" w:hint="eastAsia"/>
          <w:lang w:eastAsia="zh-CN"/>
        </w:rPr>
        <w:t>，则</w:t>
      </w:r>
      <w:r>
        <w:rPr>
          <w:rFonts w:ascii="Microsoft YaHei" w:eastAsia="Microsoft YaHei" w:hAnsi="Microsoft YaHei" w:cs="Microsoft YaHei" w:hint="eastAsia"/>
          <w:b/>
          <w:lang w:eastAsia="zh-CN"/>
        </w:rPr>
        <w:t>题面文字有误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（多写了 </w:t>
      </w:r>
      <w:r>
        <w:rPr>
          <w:rFonts w:ascii="Consolas" w:hAnsi="Consolas"/>
          <w:sz w:val="18"/>
        </w:rPr>
        <w:t>+1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与第二项），</w:t>
      </w:r>
      <w:r>
        <w:t xml:space="preserve">gold </w:t>
      </w:r>
      <w:r>
        <w:rPr>
          <w:rFonts w:ascii="Microsoft YaHei" w:eastAsia="Microsoft YaHei" w:hAnsi="Microsoft YaHei" w:cs="Microsoft YaHei" w:hint="eastAsia"/>
          <w:lang w:eastAsia="zh-CN"/>
        </w:rPr>
        <w:t>正确；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若题面文字无误，则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gold 与题面不一致</w:t>
      </w:r>
      <w:r>
        <w:rPr>
          <w:rFonts w:ascii="Microsoft YaHei" w:eastAsia="Microsoft YaHei" w:hAnsi="Microsoft YaHei" w:cs="Microsoft YaHei" w:hint="eastAsia"/>
          <w:lang w:eastAsia="zh-CN"/>
        </w:rPr>
        <w:t>，模型答案在数学上是正确的。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按题面文字逐字计算，</w:t>
      </w:r>
      <w:r>
        <w:rPr>
          <w:rFonts w:ascii="Consolas" w:hAnsi="Consolas"/>
          <w:sz w:val="18"/>
        </w:rPr>
        <w:t>F(ω) = 2e^{iω}/(1+ω²) + (π/2)e^{−2∣ω∣}</w:t>
      </w:r>
      <w:r>
        <w:rPr>
          <w:rFonts w:ascii="Microsoft YaHei" w:eastAsia="Microsoft YaHei" w:hAnsi="Microsoft YaHei" w:cs="Microsoft YaHei" w:hint="eastAsia"/>
          <w:lang w:eastAsia="zh-CN"/>
        </w:rPr>
        <w:t>，模型给出的正是这一结果。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该题无论哪种情形都处于「题面与 gold 不匹配」状态，无法通过正常作答得分。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候选与票型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6 </w:t>
      </w:r>
      <w:r>
        <w:rPr>
          <w:rFonts w:ascii="Microsoft YaHei" w:eastAsia="Microsoft YaHei" w:hAnsi="Microsoft YaHei" w:cs="Microsoft YaHei" w:hint="eastAsia"/>
          <w:lang w:eastAsia="zh-CN"/>
        </w:rPr>
        <w:t>个候选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全部是完整合法的 LaTeX 表达式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（内容一致，仅 </w:t>
      </w:r>
      <w:r>
        <w:rPr>
          <w:rFonts w:ascii="Consolas" w:hAnsi="Consolas"/>
          <w:sz w:val="18"/>
        </w:rPr>
        <w:t>\frac</w:t>
      </w:r>
      <w:r>
        <w:t>/</w:t>
      </w:r>
      <w:r>
        <w:rPr>
          <w:rFonts w:ascii="Consolas" w:hAnsi="Consolas"/>
          <w:sz w:val="18"/>
        </w:rPr>
        <w:t>\dfrac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、有无 </w:t>
      </w:r>
      <w:r>
        <w:rPr>
          <w:rFonts w:ascii="Consolas" w:hAnsi="Consolas"/>
          <w:sz w:val="18"/>
        </w:rPr>
        <w:t>\hat f(ω)=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前缀之别）。票型 </w:t>
      </w:r>
      <w:r>
        <w:rPr>
          <w:rFonts w:ascii="Consolas" w:hAnsi="Consolas"/>
          <w:sz w:val="18"/>
        </w:rPr>
        <w:t>[3,3,2,2,3,3]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Consolas" w:hAnsi="Consolas"/>
          <w:sz w:val="18"/>
        </w:rPr>
        <w:t>n_reject=2</w:t>
      </w:r>
      <w:r>
        <w:rPr>
          <w:rFonts w:ascii="Microsoft YaHei" w:eastAsia="Microsoft YaHei" w:hAnsi="Microsoft YaHei" w:cs="Microsoft YaHei" w:hint="eastAsia"/>
          <w:lang w:eastAsia="zh-CN"/>
        </w:rPr>
        <w:t>（全卷最低）。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Lean 判定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条中</w:t>
      </w:r>
      <w:r>
        <w:t xml:space="preserve"> </w:t>
      </w:r>
      <w:r>
        <w:rPr>
          <w:rFonts w:ascii="Consolas" w:hAnsi="Consolas"/>
          <w:sz w:val="18"/>
        </w:rPr>
        <w:t>unknown</w:t>
      </w:r>
      <w:r>
        <w:t xml:space="preserve"> 8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proof_invalid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answer_valid</w:t>
      </w:r>
      <w:r>
        <w:t xml:space="preserve"> 0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深度复核判 A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仅 1428 字符</w:t>
      </w:r>
      <w:r>
        <w:rPr>
          <w:rFonts w:ascii="Microsoft YaHei" w:eastAsia="Microsoft YaHei" w:hAnsi="Microsoft YaHei" w:cs="Microsoft YaHei" w:hint="eastAsia"/>
          <w:lang w:eastAsia="zh-CN"/>
        </w:rPr>
        <w:t>，全卷最短）。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错误类型仅记「符号错 2」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Consolas" w:hAnsi="Consolas"/>
          <w:sz w:val="18"/>
        </w:rPr>
        <w:t>revise_round=1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第 10 题　official112-099（偏微分方程 · 解答题 · standard）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题面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：对偏微分方程 </w:t>
      </w:r>
      <w:r>
        <w:rPr>
          <w:rFonts w:ascii="Consolas" w:hAnsi="Consolas"/>
          <w:sz w:val="18"/>
        </w:rPr>
        <w:t>Δu = f</w:t>
      </w:r>
      <w:r>
        <w:rPr>
          <w:rFonts w:ascii="Microsoft YaHei" w:eastAsia="Microsoft YaHei" w:hAnsi="Microsoft YaHei" w:cs="Microsoft YaHei" w:hint="eastAsia"/>
          <w:lang w:eastAsia="zh-CN"/>
        </w:rPr>
        <w:t>（区域</w:t>
      </w:r>
      <w:r>
        <w:t xml:space="preserve"> Ω </w:t>
      </w:r>
      <w:r>
        <w:rPr>
          <w:rFonts w:ascii="Microsoft YaHei" w:eastAsia="Microsoft YaHei" w:hAnsi="Microsoft YaHei" w:cs="Microsoft YaHei" w:hint="eastAsia"/>
          <w:lang w:eastAsia="zh-CN"/>
        </w:rPr>
        <w:t>上，边界条件</w:t>
      </w:r>
      <w:r>
        <w:t xml:space="preserve"> </w:t>
      </w:r>
      <w:r>
        <w:rPr>
          <w:rFonts w:ascii="Consolas" w:hAnsi="Consolas"/>
          <w:sz w:val="18"/>
        </w:rPr>
        <w:t>u = g on ∂Ω</w:t>
      </w:r>
      <w:r>
        <w:rPr>
          <w:rFonts w:ascii="Microsoft YaHei" w:eastAsia="Microsoft YaHei" w:hAnsi="Microsoft YaHei" w:cs="Microsoft YaHei" w:hint="eastAsia"/>
          <w:lang w:eastAsia="zh-CN"/>
        </w:rPr>
        <w:t>），使用（）方法进行离散化处理，可以有效逼近解。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标准答案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有限差分法、有限元法（或有限体积法）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多项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）　</w:t>
      </w:r>
      <w:r>
        <w:rPr>
          <w:rFonts w:ascii="Microsoft YaHei" w:eastAsia="Microsoft YaHei" w:hAnsi="Microsoft YaHei" w:cs="Microsoft YaHei" w:hint="eastAsia"/>
          <w:b/>
          <w:lang w:eastAsia="zh-CN"/>
        </w:rPr>
        <w:t>模型答案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\boxed{有限差分法}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判定</w:t>
      </w:r>
      <w:r>
        <w:rPr>
          <w:rFonts w:ascii="Microsoft YaHei" w:eastAsia="Microsoft YaHei" w:hAnsi="Microsoft YaHei" w:cs="Microsoft YaHei" w:hint="eastAsia"/>
          <w:lang w:eastAsia="zh-CN"/>
        </w:rPr>
        <w:t>：错（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只答了一项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耗时分布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4.6_adv</w:t>
      </w:r>
      <w:r>
        <w:t xml:space="preserve"> 206s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31.8%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Consolas" w:hAnsi="Consolas"/>
          <w:sz w:val="18"/>
        </w:rPr>
        <w:t>3.6_audit_filter</w:t>
      </w:r>
      <w:r>
        <w:t xml:space="preserve"> 159s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4_verify</w:t>
      </w:r>
      <w:r>
        <w:t xml:space="preserve"> 120s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6.5_audit_gate</w:t>
      </w:r>
      <w:r>
        <w:t xml:space="preserve"> 86s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3_solve</w:t>
      </w:r>
      <w:r>
        <w:t xml:space="preserve"> 39s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蓝图（4 节点，全卷最少）结论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先确认方程为 Poisson 方程（n1），再确认边界条件为 Dirichlet（n2），综合得出采用有限差分法（final）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蓝图只给出</w:t>
      </w:r>
      <w:r>
        <w:rPr>
          <w:rFonts w:ascii="Microsoft YaHei" w:eastAsia="Microsoft YaHei" w:hAnsi="Microsoft YaHei" w:cs="Microsoft YaHei" w:hint="eastAsia"/>
          <w:b/>
          <w:lang w:eastAsia="zh-CN"/>
        </w:rPr>
        <w:t>单一</w:t>
      </w:r>
      <w:r>
        <w:rPr>
          <w:rFonts w:ascii="Microsoft YaHei" w:eastAsia="Microsoft YaHei" w:hAnsi="Microsoft YaHei" w:cs="Microsoft YaHei" w:hint="eastAsia"/>
          <w:lang w:eastAsia="zh-CN"/>
        </w:rPr>
        <w:t>答案。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子目标链（3 个）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识别</w:t>
      </w:r>
      <w:r>
        <w:t xml:space="preserve"> Δu=f </w:t>
      </w:r>
      <w:r>
        <w:rPr>
          <w:rFonts w:ascii="Microsoft YaHei" w:eastAsia="Microsoft YaHei" w:hAnsi="Microsoft YaHei" w:cs="Microsoft YaHei" w:hint="eastAsia"/>
          <w:lang w:eastAsia="zh-CN"/>
        </w:rPr>
        <w:t>为</w:t>
      </w:r>
      <w:r>
        <w:t xml:space="preserve"> Poisson </w:t>
      </w:r>
      <w:r>
        <w:rPr>
          <w:rFonts w:ascii="Microsoft YaHei" w:eastAsia="Microsoft YaHei" w:hAnsi="Microsoft YaHei" w:cs="Microsoft YaHei" w:hint="eastAsia"/>
          <w:lang w:eastAsia="zh-CN"/>
        </w:rPr>
        <w:t>方程（椭圆型）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识别</w:t>
      </w:r>
      <w:r>
        <w:t xml:space="preserve"> u=g on ∂Ω </w:t>
      </w:r>
      <w:r>
        <w:rPr>
          <w:rFonts w:ascii="Microsoft YaHei" w:eastAsia="Microsoft YaHei" w:hAnsi="Microsoft YaHei" w:cs="Microsoft YaHei" w:hint="eastAsia"/>
          <w:lang w:eastAsia="zh-CN"/>
        </w:rPr>
        <w:t>为</w:t>
      </w:r>
      <w:r>
        <w:t xml:space="preserve"> Dirichlet </w:t>
      </w:r>
      <w:r>
        <w:rPr>
          <w:rFonts w:ascii="Microsoft YaHei" w:eastAsia="Microsoft YaHei" w:hAnsi="Microsoft YaHei" w:cs="Microsoft YaHei" w:hint="eastAsia"/>
          <w:lang w:eastAsia="zh-CN"/>
        </w:rPr>
        <w:t>边界条件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由</w:t>
      </w:r>
      <w:r>
        <w:t xml:space="preserve"> n1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n2 </w:t>
      </w:r>
      <w:r>
        <w:rPr>
          <w:rFonts w:ascii="Microsoft YaHei" w:eastAsia="Microsoft YaHei" w:hAnsi="Microsoft YaHei" w:cs="Microsoft YaHei" w:hint="eastAsia"/>
          <w:lang w:eastAsia="zh-CN"/>
        </w:rPr>
        <w:t>确定使用有限差分法</w:t>
      </w:r>
      <w:r>
        <w:t xml:space="preserve"> ⇒ </w:t>
      </w:r>
      <w:r>
        <w:rPr>
          <w:rFonts w:ascii="Microsoft YaHei" w:hAnsi="Microsoft YaHei" w:eastAsia="Microsoft YaHei" w:cs="Microsoft YaHei" w:hint="eastAsia"/>
          <w:b/>
          <w:sz w:val="18"/>
          <w:lang w:eastAsia="zh-CN"/>
        </w:rPr>
        <w:t>有限差分法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子目标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2 </w:t>
      </w:r>
      <w:r>
        <w:rPr>
          <w:rFonts w:ascii="Microsoft YaHei" w:eastAsia="Microsoft YaHei" w:hAnsi="Microsoft YaHei" w:cs="Microsoft YaHei" w:hint="eastAsia"/>
          <w:lang w:eastAsia="zh-CN"/>
        </w:rPr>
        <w:t>是正确的识别，但第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步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只推出一个方法</w:t>
      </w:r>
      <w:r>
        <w:rPr>
          <w:rFonts w:ascii="Microsoft YaHei" w:eastAsia="Microsoft YaHei" w:hAnsi="Microsoft YaHei" w:cs="Microsoft YaHei" w:hint="eastAsia"/>
          <w:lang w:eastAsia="zh-CN"/>
        </w:rPr>
        <w:t>，未考虑同类可替代方法。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候选与票型（正确答案其实在候选池里）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序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候选答案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票数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\boxed{有限差分法}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3/3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\boxed{有限差分}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3/3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\boxed{有限差分法}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0/3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\boxed{有限元法}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3/3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\boxed{有限差分法}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2/3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\boxed{有限差分}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0/3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聚类：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{"answer_norm": "\\boxed{有限差分法}", "size": 3, "confidence": 0.556, "candidate_ids": [0,2,4]}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候选 3「有限元法」拿到了 3/3 全票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即</w:t>
      </w:r>
      <w:r>
        <w:t xml:space="preserve"> gold </w:t>
      </w:r>
      <w:r>
        <w:rPr>
          <w:rFonts w:ascii="Microsoft YaHei" w:eastAsia="Microsoft YaHei" w:hAnsi="Microsoft YaHei" w:cs="Microsoft YaHei" w:hint="eastAsia"/>
          <w:lang w:eastAsia="zh-CN"/>
        </w:rPr>
        <w:t>要求的第二项</w:t>
      </w:r>
      <w:r>
        <w:rPr>
          <w:rFonts w:ascii="Microsoft YaHei" w:eastAsia="Microsoft YaHei" w:hAnsi="Microsoft YaHei" w:cs="Microsoft YaHei" w:hint="eastAsia"/>
          <w:b/>
          <w:lang w:eastAsia="zh-CN"/>
        </w:rPr>
        <w:t>确实存在于候选池且有全票支持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，但聚类按 </w:t>
      </w:r>
      <w:r>
        <w:rPr>
          <w:rFonts w:ascii="Consolas" w:hAnsi="Consolas"/>
          <w:sz w:val="18"/>
        </w:rPr>
        <w:t>size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优先选中了</w:t>
      </w:r>
      <w:r>
        <w:t xml:space="preserve"> size=3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有限差分法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簇，最终只输出一项。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★ 该题的系统性障碍（判分口径）</w:t>
      </w:r>
      <w:r>
        <w:rPr>
          <w:rFonts w:ascii="Microsoft YaHei" w:eastAsia="Microsoft YaHei" w:hAnsi="Microsoft YaHei" w:cs="Microsoft YaHei" w:hint="eastAsia"/>
          <w:lang w:eastAsia="zh-CN"/>
        </w:rPr>
        <w:t>：即使</w:t>
      </w:r>
      <w:r>
        <w:t xml:space="preserve"> agent </w:t>
      </w:r>
      <w:r>
        <w:rPr>
          <w:rFonts w:ascii="Microsoft YaHei" w:eastAsia="Microsoft YaHei" w:hAnsi="Microsoft YaHei" w:cs="Microsoft YaHei" w:hint="eastAsia"/>
          <w:lang w:eastAsia="zh-CN"/>
        </w:rPr>
        <w:t>侧输出并集</w:t>
      </w:r>
      <w:r>
        <w:t xml:space="preserve">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有限差分法、有限元法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仍会判错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本地判分器</w:t>
      </w:r>
      <w:r>
        <w:t xml:space="preserve"> </w:t>
      </w:r>
      <w:r>
        <w:rPr>
          <w:rFonts w:ascii="Consolas" w:hAnsi="Consolas"/>
          <w:sz w:val="18"/>
        </w:rPr>
        <w:t>run_eval._split_multi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只按 ASCII 逗号 </w:t>
      </w:r>
      <w:r>
        <w:rPr>
          <w:rFonts w:ascii="Consolas" w:hAnsi="Consolas"/>
          <w:b/>
          <w:sz w:val="18"/>
        </w:rPr>
        <w:t>,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拆分</w:t>
      </w:r>
      <w:r>
        <w:rPr>
          <w:rFonts w:ascii="Microsoft YaHei" w:eastAsia="Microsoft YaHei" w:hAnsi="Microsoft YaHei" w:cs="Microsoft YaHei" w:hint="eastAsia"/>
          <w:lang w:eastAsia="zh-CN"/>
        </w:rPr>
        <w:t>，而本题</w:t>
      </w:r>
      <w:r>
        <w:t xml:space="preserve"> gold </w:t>
      </w:r>
      <w:r>
        <w:rPr>
          <w:rFonts w:ascii="Microsoft YaHei" w:eastAsia="Microsoft YaHei" w:hAnsi="Microsoft YaHei" w:cs="Microsoft YaHei" w:hint="eastAsia"/>
          <w:lang w:eastAsia="zh-CN"/>
        </w:rPr>
        <w:t>使用的是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顿号 </w:t>
      </w:r>
      <w:r>
        <w:rPr>
          <w:rFonts w:ascii="Microsoft YaHei" w:hAnsi="Microsoft YaHei" w:eastAsia="Microsoft YaHei" w:cs="Microsoft YaHei" w:hint="eastAsia"/>
          <w:b/>
          <w:sz w:val="18"/>
          <w:lang w:eastAsia="zh-CN"/>
        </w:rPr>
        <w:t>、</w:t>
      </w:r>
      <w:r>
        <w:rPr>
          <w:rFonts w:ascii="Microsoft YaHei" w:eastAsia="Microsoft YaHei" w:hAnsi="Microsoft YaHei" w:cs="Microsoft YaHei" w:hint="eastAsia"/>
          <w:lang w:eastAsia="zh-CN"/>
        </w:rPr>
        <w:t>，导致</w:t>
      </w:r>
      <w:r>
        <w:t xml:space="preserve"> gold </w:t>
      </w:r>
      <w:r>
        <w:rPr>
          <w:rFonts w:ascii="Microsoft YaHei" w:eastAsia="Microsoft YaHei" w:hAnsi="Microsoft YaHei" w:cs="Microsoft YaHei" w:hint="eastAsia"/>
          <w:lang w:eastAsia="zh-CN"/>
        </w:rPr>
        <w:t>被拆成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项、触发</w:t>
      </w:r>
      <w:r>
        <w:t xml:space="preserve"> </w:t>
      </w:r>
      <w:r>
        <w:rPr>
          <w:rFonts w:ascii="Consolas" w:hAnsi="Consolas"/>
          <w:sz w:val="18"/>
        </w:rPr>
        <w:t>len(g_items) &lt; 2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直接判否。且</w:t>
      </w:r>
      <w:r>
        <w:t xml:space="preserve"> gold </w:t>
      </w:r>
      <w:r>
        <w:rPr>
          <w:rFonts w:ascii="Microsoft YaHei" w:eastAsia="Microsoft YaHei" w:hAnsi="Microsoft YaHei" w:cs="Microsoft YaHei" w:hint="eastAsia"/>
          <w:lang w:eastAsia="zh-CN"/>
        </w:rPr>
        <w:t>含「（或有限体积法）」这类括号备选。要吃到该题收益，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必须同时修改判分器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Lean 判定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条中</w:t>
      </w:r>
      <w:r>
        <w:t xml:space="preserve"> </w:t>
      </w:r>
      <w:r>
        <w:rPr>
          <w:rFonts w:ascii="Consolas" w:hAnsi="Consolas"/>
          <w:sz w:val="18"/>
        </w:rPr>
        <w:t>proof_invalid</w:t>
      </w:r>
      <w:r>
        <w:t xml:space="preserve"> 8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unknown</w:t>
      </w:r>
      <w:r>
        <w:t xml:space="preserve"> 1 —— </w:t>
      </w:r>
      <w:r>
        <w:rPr>
          <w:rFonts w:ascii="Microsoft YaHei" w:eastAsia="Microsoft YaHei" w:hAnsi="Microsoft YaHei" w:cs="Microsoft YaHei" w:hint="eastAsia"/>
          <w:lang w:eastAsia="zh-CN"/>
        </w:rPr>
        <w:t>全拒，但答案仍错。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深度复核判 A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22340 </w:t>
      </w:r>
      <w:r>
        <w:rPr>
          <w:rFonts w:ascii="Microsoft YaHei" w:eastAsia="Microsoft YaHei" w:hAnsi="Microsoft YaHei" w:cs="Microsoft YaHei" w:hint="eastAsia"/>
          <w:lang w:eastAsia="zh-CN"/>
        </w:rPr>
        <w:t>字符）。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错误类型</w:t>
      </w:r>
      <w:r>
        <w:rPr>
          <w:rFonts w:ascii="Microsoft YaHei" w:eastAsia="Microsoft YaHei" w:hAnsi="Microsoft YaHei" w:cs="Microsoft YaHei" w:hint="eastAsia"/>
          <w:lang w:eastAsia="zh-CN"/>
        </w:rPr>
        <w:t>：多项</w:t>
      </w:r>
      <w:r>
        <w:t xml:space="preserve"> 3</w:t>
      </w:r>
      <w:r>
        <w:rPr>
          <w:rFonts w:ascii="Microsoft YaHei" w:eastAsia="Microsoft YaHei" w:hAnsi="Microsoft YaHei" w:cs="Microsoft YaHei" w:hint="eastAsia"/>
          <w:lang w:eastAsia="zh-CN"/>
        </w:rPr>
        <w:t>、方法不适用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>、定义域错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、漏项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Consolas" w:hAnsi="Consolas"/>
          <w:sz w:val="18"/>
        </w:rPr>
        <w:t>revise_round=2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四、聚合统计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4.1 阶段耗时（10 题合计 16864s）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阶段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合计 (s)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占比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单题最大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4_verify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6404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38.0%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1604.6 （032）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3_solve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2063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12.2%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784.6 （032）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5.5_low_conf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1942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11.5%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805.6 （003）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5_revise_or_fallback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1705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10.1%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739.3 （013）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2.7_subgoal_main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1508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8.9%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823.1 （032）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3.6_audit_filter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1398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8.3%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235.4 （003）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3.3_improve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573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3.4%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152.2 （032）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4.6_adv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540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3.2%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325.3 （070）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6.5_audit_gate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525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3.1%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108.9 （091）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3.2_complete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1.0%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98.7 （013）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2.5_difficulty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0.1%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3.9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1_classify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0.1%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1.5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验证侧占比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4_verify + 4.5_oracle + 4.6_adv + 5.5_low_conf + 3.6_audit_filter</w:t>
      </w:r>
      <w:r>
        <w:rPr>
          <w:rFonts w:ascii="Microsoft YaHei" w:eastAsia="Microsoft YaHei" w:hAnsi="Microsoft YaHei" w:cs="Microsoft YaHei" w:hint="eastAsia"/>
          <w:lang w:eastAsia="zh-CN"/>
        </w:rPr>
        <w:t>）：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验证侧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3_solve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79.0%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7.1%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75.6%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8.9%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70.8%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4.5%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070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67.7%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11.5%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63.0%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12.9%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53.9%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032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51.9%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20.9%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013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51.6%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14.6%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47.2%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26.7%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47.0%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6.0%</w:t>
            </w:r>
          </w:p>
        </w:tc>
      </w:tr>
    </w:tbl>
    <w:p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3 题验证侧 &gt;70%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8 题 </w:t>
      </w:r>
      <w:r>
        <w:rPr>
          <w:rFonts w:ascii="Consolas" w:hAnsi="Consolas"/>
          <w:b/>
          <w:sz w:val="18"/>
        </w:rPr>
        <w:t>3_solve</w:t>
      </w:r>
      <w:r>
        <w:rPr>
          <w:b/>
        </w:rPr>
        <w:t xml:space="preserve"> &lt;15%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时间绝大多数花在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验证与修订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，而非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解题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4.2 Lean 验证（10 题共 102 条判定）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判定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条数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unknown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38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37.3%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proof_invalid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28.4%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answer_valid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24.5%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空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9.8%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10/10 题 Lean 都未能拦住错误答案</w:t>
      </w:r>
      <w:r>
        <w:rPr>
          <w:rFonts w:ascii="Microsoft YaHei" w:eastAsia="Microsoft YaHei" w:hAnsi="Microsoft YaHei" w:cs="Microsoft YaHei" w:hint="eastAsia"/>
          <w:lang w:eastAsia="zh-CN"/>
        </w:rPr>
        <w:t>。两种失效形态并存：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003（8/8 </w:t>
      </w:r>
      <w:r>
        <w:rPr>
          <w:rFonts w:ascii="Consolas" w:hAnsi="Consolas"/>
          <w:b/>
          <w:sz w:val="18"/>
        </w:rPr>
        <w:t>answer_valid</w:t>
      </w:r>
      <w:r>
        <w:rPr>
          <w:rFonts w:ascii="Microsoft YaHei" w:eastAsia="Microsoft YaHei" w:hAnsi="Microsoft YaHei" w:cs="Microsoft YaHei" w:hint="eastAsia"/>
          <w:b/>
          <w:lang w:eastAsia="zh-CN"/>
        </w:rPr>
        <w:t>）、086（8/8）</w:t>
      </w:r>
      <w:r>
        <w:rPr>
          <w:rFonts w:ascii="Microsoft YaHei" w:eastAsia="Microsoft YaHei" w:hAnsi="Microsoft YaHei" w:cs="Microsoft YaHei" w:hint="eastAsia"/>
          <w:lang w:eastAsia="zh-CN"/>
        </w:rPr>
        <w:t>：错答案被反复放行（零判别力）；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032（7 </w:t>
      </w:r>
      <w:r>
        <w:rPr>
          <w:rFonts w:ascii="Consolas" w:hAnsi="Consolas"/>
          <w:b/>
          <w:sz w:val="18"/>
        </w:rPr>
        <w:t>unknown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）、070（9 </w:t>
      </w:r>
      <w:r>
        <w:rPr>
          <w:rFonts w:ascii="Consolas" w:hAnsi="Consolas"/>
          <w:b/>
          <w:sz w:val="18"/>
        </w:rPr>
        <w:t>unknown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）、091（8 </w:t>
      </w:r>
      <w:r>
        <w:rPr>
          <w:rFonts w:ascii="Consolas" w:hAnsi="Consolas"/>
          <w:b/>
          <w:sz w:val="18"/>
        </w:rPr>
        <w:t>unknown</w:t>
      </w:r>
      <w:r>
        <w:rPr>
          <w:rFonts w:ascii="Microsoft YaHei" w:eastAsia="Microsoft YaHei" w:hAnsi="Microsoft YaHei" w:cs="Microsoft YaHei" w:hint="eastAsia"/>
          <w:b/>
          <w:lang w:eastAsia="zh-CN"/>
        </w:rPr>
        <w:t>）</w:t>
      </w:r>
      <w:r>
        <w:rPr>
          <w:rFonts w:ascii="Microsoft YaHei" w:eastAsia="Microsoft YaHei" w:hAnsi="Microsoft YaHei" w:cs="Microsoft YaHei" w:hint="eastAsia"/>
          <w:lang w:eastAsia="zh-CN"/>
        </w:rPr>
        <w:t>：完全无法形式化。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4.3 埋点完整性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埋点键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空 / 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pick_diag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dag_review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formal_spec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formal_gaps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calc_prewarm_events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calc_rewrite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calc_fallback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lemma_repo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preverify_trace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symbolic_solve_events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objective_check_events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numericize_events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expression_eval_events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value_attack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calc_tool_calls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4.4 候选污染（60 个候选样本）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形态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工具残留（</w:t>
            </w:r>
            <w:r>
              <w:rPr>
                <w:rFonts w:ascii="Consolas" w:hAnsi="Consolas"/>
                <w:sz w:val="18"/>
              </w:rPr>
              <w:t>&lt;/tool_call&gt;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英文检索词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散文 / 步骤标签 / 半截句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代码片段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空串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非答案小计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18（30.0%）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污染最重：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025（5/6）、013（4/6）、032（4/6）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4.5 候选票型（每候选 3 票）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票型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n_reject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002 / 003 / 013 / 025 / 032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 0 （18 票全判错）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18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0,0,0,0,3,0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070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0,2,1,1,2,1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0,2,3,3,3,1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3,3,2,2,3,3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3,3,0,3,2,0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5/10 题触发"零票兜底"</w:t>
      </w:r>
      <w:r>
        <w:rPr>
          <w:rFonts w:ascii="Microsoft YaHei" w:eastAsia="Microsoft YaHei" w:hAnsi="Microsoft YaHei" w:cs="Microsoft YaHei" w:hint="eastAsia"/>
          <w:lang w:eastAsia="zh-CN"/>
        </w:rPr>
        <w:t>（全部候选被否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系统改用一次性直答）。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4.6 子目标结构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蓝图节点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子目标数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依赖边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dep_free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013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032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070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099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</w:tr>
    </w:tbl>
    <w:p>
      <w:r/>
    </w:p>
    <w:p>
      <w:pPr/>
      <w:r>
        <w:rPr>
          <w:rFonts w:ascii="Consolas" w:hAnsi="Consolas"/>
          <w:b/>
          <w:sz w:val="18"/>
        </w:rPr>
        <w:t>dep_free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恒为 1（10/10 题）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全链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只有一个无依赖入口</w:t>
      </w:r>
      <w:r>
        <w:rPr>
          <w:rFonts w:ascii="Microsoft YaHei" w:eastAsia="Microsoft YaHei" w:hAnsi="Microsoft YaHei" w:cs="Microsoft YaHei" w:hint="eastAsia"/>
          <w:lang w:eastAsia="zh-CN"/>
        </w:rPr>
        <w:t>：首个子目标一旦断言错误，后续全部建立在其上，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没有任何并行独立分支做交叉验证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4.7 错误类型（10 题合计）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错误类型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频次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方法不适用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49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跳步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前提不成立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漏项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31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计算错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28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方向反了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边界遗漏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其它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13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漏分支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定义域错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符号错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循环论证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多项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</w:tr>
    </w:tbl>
    <w:p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前三名合计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120 次</w:t>
      </w:r>
      <w:r>
        <w:rPr>
          <w:rFonts w:ascii="Microsoft YaHei" w:eastAsia="Microsoft YaHei" w:hAnsi="Microsoft YaHei" w:cs="Microsoft YaHei" w:hint="eastAsia"/>
          <w:lang w:eastAsia="zh-CN"/>
        </w:rPr>
        <w:t>，远超「计算错」</w:t>
      </w:r>
      <w:r>
        <w:t xml:space="preserve">28 </w:t>
      </w:r>
      <w:r>
        <w:rPr>
          <w:rFonts w:ascii="Microsoft YaHei" w:eastAsia="Microsoft YaHei" w:hAnsi="Microsoft YaHei" w:cs="Microsoft YaHei" w:hint="eastAsia"/>
          <w:lang w:eastAsia="zh-CN"/>
        </w:rPr>
        <w:t>次</w:t>
      </w:r>
      <w:r>
        <w:t xml:space="preserve"> ——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方向性错误压倒计算错误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4.8 深度复核（</w:t>
      </w:r>
      <w:r>
        <w:rPr>
          <w:rFonts w:ascii="Consolas" w:hAnsi="Consolas"/>
          <w:sz w:val="18"/>
        </w:rPr>
        <w:t>deep_review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>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verdict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chars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002 / 003 / 013 / 020 / 025 / 032 / 086 / 091 / 099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B（错）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1.4k ~ 23.8k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070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A（对）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19025</w:t>
            </w:r>
          </w:p>
        </w:tc>
      </w:tr>
    </w:tbl>
    <w:p>
      <w:r/>
    </w:p>
    <w:p>
      <w:pPr/>
      <w:r>
        <w:t xml:space="preserve">⇒ 9 </w:t>
      </w:r>
      <w:r>
        <w:rPr>
          <w:rFonts w:ascii="Microsoft YaHei" w:eastAsia="Microsoft YaHei" w:hAnsi="Microsoft YaHei" w:cs="Microsoft YaHei" w:hint="eastAsia"/>
          <w:lang w:eastAsia="zh-CN"/>
        </w:rPr>
        <w:t>题判</w:t>
      </w:r>
      <w:r>
        <w:t xml:space="preserve"> B</w:t>
      </w:r>
      <w:r>
        <w:rPr>
          <w:rFonts w:ascii="Microsoft YaHei" w:eastAsia="Microsoft YaHei" w:hAnsi="Microsoft YaHei" w:cs="Microsoft YaHei" w:hint="eastAsia"/>
          <w:lang w:eastAsia="zh-CN"/>
        </w:rPr>
        <w:t>（系统自己知道答错了，但照样提交）；</w:t>
      </w:r>
      <w:r>
        <w:rPr>
          <w:rFonts w:ascii="Microsoft YaHei" w:eastAsia="Microsoft YaHei" w:hAnsi="Microsoft YaHei" w:cs="Microsoft YaHei" w:hint="eastAsia"/>
          <w:b/>
          <w:lang w:eastAsia="zh-CN"/>
        </w:rPr>
        <w:t>1 题（070）判 A 而答案是错的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全部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题</w:t>
      </w:r>
      <w:r>
        <w:t xml:space="preserve"> </w:t>
      </w:r>
      <w:r>
        <w:rPr>
          <w:rFonts w:ascii="Consolas" w:hAnsi="Consolas"/>
          <w:sz w:val="18"/>
        </w:rPr>
        <w:t>error_type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字段为空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复核未能归类具体错因。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4.9 其他计数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LLM 调用合计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1286 （086 最少 47、 013 最多 186）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LLM 响应截断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46 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revise_round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0~6 （013 最高 6； </w:t>
            </w:r>
            <w:r>
              <w:rPr>
                <w:b/>
              </w:rPr>
              <w:t>086 为 0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placeholder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answer_complete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degraded_flags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budget_skips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 false / 全 true / 全 0 / 全 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dag_replan_events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全 0 （重规划 </w:t>
            </w:r>
            <w:r>
              <w:rPr>
                <w:b/>
              </w:rPr>
              <w:t>从未触发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mathlib_usage_stats.compile_valid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0~8 （025/032/070/091 为 </w:t>
            </w:r>
            <w:r>
              <w:rPr>
                <w:b/>
              </w:rPr>
              <w:t>0</w:t>
            </w:r>
            <w:r>
              <w:t>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五、结论：为什么 10 题全错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按证据强度排序，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四层叠加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模型层方向性错误（根因）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「方法不适用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前提不成立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漏项」在</w:t>
      </w:r>
      <w:r>
        <w:t xml:space="preserve"> </w:t>
      </w:r>
      <w:r>
        <w:rPr>
          <w:rFonts w:ascii="Consolas" w:hAnsi="Consolas"/>
          <w:sz w:val="18"/>
        </w:rPr>
        <w:t>error_types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中占绝对主导。更关键的是：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10 题里有 5 题的蓝图结论值本身就错了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002 </w:t>
      </w:r>
      <w:r>
        <w:rPr>
          <w:rFonts w:ascii="Microsoft YaHei" w:eastAsia="Microsoft YaHei" w:hAnsi="Microsoft YaHei" w:cs="Microsoft YaHei" w:hint="eastAsia"/>
          <w:lang w:eastAsia="zh-CN"/>
        </w:rPr>
        <w:t>蓝图</w:t>
      </w:r>
      <w:r>
        <w:t xml:space="preserve"> T=1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013 </w:t>
      </w:r>
      <w:r>
        <w:rPr>
          <w:rFonts w:ascii="Microsoft YaHei" w:eastAsia="Microsoft YaHei" w:hAnsi="Microsoft YaHei" w:cs="Microsoft YaHei" w:hint="eastAsia"/>
          <w:lang w:eastAsia="zh-CN"/>
        </w:rPr>
        <w:t>蓝图</w:t>
      </w:r>
      <w:r>
        <w:t xml:space="preserve"> d=50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025 </w:t>
      </w:r>
      <w:r>
        <w:rPr>
          <w:rFonts w:ascii="Microsoft YaHei" w:eastAsia="Microsoft YaHei" w:hAnsi="Microsoft YaHei" w:cs="Microsoft YaHei" w:hint="eastAsia"/>
          <w:lang w:eastAsia="zh-CN"/>
        </w:rPr>
        <w:t>蓝图</w:t>
      </w:r>
      <w:r>
        <w:t xml:space="preserve"> d=4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070 </w:t>
      </w:r>
      <w:r>
        <w:rPr>
          <w:rFonts w:ascii="Microsoft YaHei" w:eastAsia="Microsoft YaHei" w:hAnsi="Microsoft YaHei" w:cs="Microsoft YaHei" w:hint="eastAsia"/>
          <w:lang w:eastAsia="zh-CN"/>
        </w:rPr>
        <w:t>蓝图</w:t>
      </w:r>
      <w:r>
        <w:t xml:space="preserve"> 1/2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086 </w:t>
      </w:r>
      <w:r>
        <w:rPr>
          <w:rFonts w:ascii="Microsoft YaHei" w:eastAsia="Microsoft YaHei" w:hAnsi="Microsoft YaHei" w:cs="Microsoft YaHei" w:hint="eastAsia"/>
          <w:lang w:eastAsia="zh-CN"/>
        </w:rPr>
        <w:t>蓝图次数</w:t>
      </w:r>
      <w:r>
        <w:t xml:space="preserve"> 8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错误在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>规划阶段</w:t>
      </w:r>
      <w:r>
        <w:rPr>
          <w:rFonts w:ascii="Microsoft YaHei" w:eastAsia="Microsoft YaHei" w:hAnsi="Microsoft YaHei" w:cs="Microsoft YaHei" w:hint="eastAsia"/>
          <w:lang w:eastAsia="zh-CN"/>
        </w:rPr>
        <w:t>就已产生。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子目标链把错误"完整地执行"了一遍（放大器）</w:t>
      </w:r>
      <w:r/>
    </w:p>
    <w:p>
      <w:pPr>
        <w:ind w:left="48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单一线性链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dep_free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恒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），首步错则全链错，无交叉验证；</w:t>
      </w:r>
      <w:r/>
    </w:p>
    <w:p>
      <w:pPr>
        <w:ind w:left="48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025 的子目标链退化成纯面积除法</w:t>
      </w:r>
      <w:r>
        <w:rPr>
          <w:rFonts w:ascii="Microsoft YaHei" w:eastAsia="Microsoft YaHei" w:hAnsi="Microsoft YaHei" w:cs="Microsoft YaHei" w:hint="eastAsia"/>
          <w:lang w:eastAsia="zh-CN"/>
        </w:rPr>
        <w:t>，完全没有几何不变量；</w:t>
      </w:r>
      <w:r/>
    </w:p>
    <w:p>
      <w:pPr>
        <w:ind w:left="48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025 的子目标 3/4 出现"标题与结果矛盾""逐字复述"</w:t>
      </w:r>
      <w:r>
        <w:rPr>
          <w:rFonts w:ascii="Microsoft YaHei" w:eastAsia="Microsoft YaHei" w:hAnsi="Microsoft YaHei" w:cs="Microsoft YaHei" w:hint="eastAsia"/>
          <w:lang w:eastAsia="zh-CN"/>
        </w:rPr>
        <w:t>，属回答质量崩坏；</w:t>
      </w:r>
      <w:r/>
    </w:p>
    <w:p>
      <w:pPr>
        <w:ind w:left="48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032 的子目标 4 是失败占位符</w:t>
      </w:r>
      <w:r>
        <w:rPr>
          <w:rFonts w:ascii="Microsoft YaHei" w:eastAsia="Microsoft YaHei" w:hAnsi="Microsoft YaHei" w:cs="Microsoft YaHei" w:hint="eastAsia"/>
          <w:lang w:eastAsia="zh-CN"/>
        </w:rPr>
        <w:t>，却照常流入</w:t>
      </w:r>
      <w:r>
        <w:t xml:space="preserve"> merge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验证/修订环节不纠正（放大器）</w:t>
      </w:r>
      <w:r/>
    </w:p>
    <w:p>
      <w:pPr>
        <w:ind w:left="48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Lean 10/10 题未拦住错答案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003/086 </w:t>
      </w:r>
      <w:r>
        <w:rPr>
          <w:rFonts w:ascii="Microsoft YaHei" w:eastAsia="Microsoft YaHei" w:hAnsi="Microsoft YaHei" w:cs="Microsoft YaHei" w:hint="eastAsia"/>
          <w:lang w:eastAsia="zh-CN"/>
        </w:rPr>
        <w:t>全</w:t>
      </w:r>
      <w:r>
        <w:t xml:space="preserve"> </w:t>
      </w:r>
      <w:r>
        <w:rPr>
          <w:rFonts w:ascii="Consolas" w:hAnsi="Consolas"/>
          <w:sz w:val="18"/>
        </w:rPr>
        <w:t>answer_valid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t xml:space="preserve">032/070/091 </w:t>
      </w:r>
      <w:r>
        <w:rPr>
          <w:rFonts w:ascii="Microsoft YaHei" w:eastAsia="Microsoft YaHei" w:hAnsi="Microsoft YaHei" w:cs="Microsoft YaHei" w:hint="eastAsia"/>
          <w:lang w:eastAsia="zh-CN"/>
        </w:rPr>
        <w:t>几乎全</w:t>
      </w:r>
      <w:r>
        <w:t xml:space="preserve"> </w:t>
      </w:r>
      <w:r>
        <w:rPr>
          <w:rFonts w:ascii="Consolas" w:hAnsi="Consolas"/>
          <w:sz w:val="18"/>
        </w:rPr>
        <w:t>unknown</w:t>
      </w:r>
      <w:r>
        <w:rPr>
          <w:rFonts w:ascii="Microsoft YaHei" w:eastAsia="Microsoft YaHei" w:hAnsi="Microsoft YaHei" w:cs="Microsoft YaHei" w:hint="eastAsia"/>
          <w:lang w:eastAsia="zh-CN"/>
        </w:rPr>
        <w:t>）；</w:t>
      </w:r>
      <w:r/>
    </w:p>
    <w:p>
      <w:pPr>
        <w:ind w:left="48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070 深度复核判 A 而答案错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/>
    </w:p>
    <w:p>
      <w:pPr>
        <w:ind w:left="48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013 蓝图算 50，6 轮修订后变成 19</w:t>
      </w:r>
      <w:r>
        <w:rPr>
          <w:rFonts w:ascii="Microsoft YaHei" w:eastAsia="Microsoft YaHei" w:hAnsi="Microsoft YaHei" w:cs="Microsoft YaHei" w:hint="eastAsia"/>
          <w:lang w:eastAsia="zh-CN"/>
        </w:rPr>
        <w:t>（离</w:t>
      </w:r>
      <w:r>
        <w:t xml:space="preserve"> gold 48 </w:t>
      </w:r>
      <w:r>
        <w:rPr>
          <w:rFonts w:ascii="Microsoft YaHei" w:eastAsia="Microsoft YaHei" w:hAnsi="Microsoft YaHei" w:cs="Microsoft YaHei" w:hint="eastAsia"/>
          <w:lang w:eastAsia="zh-CN"/>
        </w:rPr>
        <w:t>更远）；</w:t>
      </w:r>
      <w:r/>
    </w:p>
    <w:p>
      <w:pPr>
        <w:ind w:left="48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003 穷尽性检查正确报警 </w:t>
      </w:r>
      <w:r>
        <w:rPr>
          <w:rFonts w:ascii="Consolas" w:hAnsi="Consolas"/>
          <w:b/>
          <w:sz w:val="18"/>
        </w:rPr>
        <w:t>complete=false</w:t>
      </w:r>
      <w:r>
        <w:rPr>
          <w:rFonts w:ascii="Microsoft YaHei" w:eastAsia="Microsoft YaHei" w:hAnsi="Microsoft YaHei" w:cs="Microsoft YaHei" w:hint="eastAsia"/>
          <w:b/>
          <w:lang w:eastAsia="zh-CN"/>
        </w:rPr>
        <w:t>，但信号未被消费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管道污染（已消除）</w:t>
      </w:r>
      <w:r/>
    </w:p>
    <w:p>
      <w:pPr/>
      <w:r>
        <w:t xml:space="preserve"> 60 </w:t>
      </w:r>
      <w:r>
        <w:rPr>
          <w:rFonts w:ascii="Microsoft YaHei" w:eastAsia="Microsoft YaHei" w:hAnsi="Microsoft YaHei" w:cs="Microsoft YaHei" w:hint="eastAsia"/>
          <w:lang w:eastAsia="zh-CN"/>
        </w:rPr>
        <w:t>个候选中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18 个（30%）是非答案文本</w:t>
      </w:r>
      <w:r>
        <w:rPr>
          <w:rFonts w:ascii="Microsoft YaHei" w:eastAsia="Microsoft YaHei" w:hAnsi="Microsoft YaHei" w:cs="Microsoft YaHei" w:hint="eastAsia"/>
          <w:lang w:eastAsia="zh-CN"/>
        </w:rPr>
        <w:t>（工具残留、检索词、散文、代码、空串），其中</w:t>
      </w:r>
      <w:r>
        <w:t xml:space="preserve"> 5/6 </w:t>
      </w:r>
      <w:r>
        <w:rPr>
          <w:rFonts w:ascii="Microsoft YaHei" w:eastAsia="Microsoft YaHei" w:hAnsi="Microsoft YaHei" w:cs="Microsoft YaHei" w:hint="eastAsia"/>
          <w:lang w:eastAsia="zh-CN"/>
        </w:rPr>
        <w:t>题触发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零票兜底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这一层已在 2026-09-17 的修复中消除。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★ 三个最有说服力的个案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题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020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子目标 5 已经算出正确答案 </w:t>
            </w:r>
            <w:r>
              <w:rPr>
                <w:rFonts w:ascii="Consolas" w:hAnsi="Consolas"/>
                <w:b/>
                <w:sz w:val="18"/>
              </w:rPr>
              <w:t>C(2k,k)^2</w:t>
            </w:r>
            <w:r>
              <w:rPr>
                <w:b/>
              </w:rPr>
              <w:t>（= gold）</w:t>
            </w:r>
            <w:r>
              <w:t xml:space="preserve">，但最终答案用了 </w:t>
            </w:r>
            <w:r>
              <w:rPr>
                <w:rFonts w:ascii="Consolas" w:hAnsi="Consolas"/>
                <w:sz w:val="18"/>
              </w:rPr>
              <w:t>4^{k^2}</w:t>
            </w:r>
            <w:r>
              <w:t xml:space="preserve">，而聚类又选中了第三个值 </w:t>
            </w:r>
            <w:r>
              <w:rPr>
                <w:rFonts w:ascii="Consolas" w:hAnsi="Consolas"/>
                <w:sz w:val="18"/>
              </w:rPr>
              <w:t>2^{k+1}</w:t>
            </w:r>
            <w:r>
              <w:t xml:space="preserve"> —— </w:t>
            </w:r>
            <w:r>
              <w:rPr>
                <w:b/>
              </w:rPr>
              <w:t>正确值在链中被算出却被丢弃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099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候选 3「有限元法」拿到 3/3 全票</w:t>
            </w:r>
            <w:r>
              <w:t xml:space="preserve"> （gold 要求的第二项），但聚类按 </w:t>
            </w:r>
            <w:r>
              <w:rPr>
                <w:rFonts w:ascii="Consolas" w:hAnsi="Consolas"/>
                <w:sz w:val="18"/>
              </w:rPr>
              <w:t>size</w:t>
            </w:r>
            <w:r>
              <w:t xml:space="preserve"> 优先选了 </w:t>
            </w:r>
            <w:r>
              <w:rPr>
                <w:rFonts w:ascii="Consolas" w:hAnsi="Consolas"/>
                <w:sz w:val="18"/>
              </w:rPr>
              <w:t>有限差分法</w:t>
            </w:r>
            <w:r>
              <w:t xml:space="preserve"> 簇；且 </w:t>
            </w:r>
            <w:r>
              <w:rPr>
                <w:b/>
              </w:rPr>
              <w:t>gold 用顿号而判分器只拆逗号</w:t>
            </w:r>
            <w:r>
              <w:t xml:space="preserve"> ⇒ 即使输出并集也判错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025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蓝图把 1008×1010 平铺题 </w:t>
            </w:r>
            <w:r>
              <w:rPr>
                <w:b/>
              </w:rPr>
              <w:t>错误框定成"求 d 最小值"</w:t>
            </w:r>
            <w:r>
              <w:t xml:space="preserve"> 并得出 d=4；子目标链全程无几何论证； 6 个候选 </w:t>
            </w:r>
            <w:r>
              <w:rPr>
                <w:b/>
              </w:rPr>
              <w:t xml:space="preserve">5 个是 </w:t>
            </w:r>
            <w:r>
              <w:rPr>
                <w:rFonts w:ascii="Consolas" w:hAnsi="Consolas"/>
                <w:b/>
                <w:sz w:val="18"/>
              </w:rPr>
              <w:t>&lt;/tool_call&gt;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六、数据可信度说明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本报告数据来自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2026-09-17 修复前的代码</w:t>
      </w:r>
      <w:r>
        <w:rPr>
          <w:rFonts w:ascii="Microsoft YaHei" w:eastAsia="Microsoft YaHei" w:hAnsi="Microsoft YaHei" w:cs="Microsoft YaHei" w:hint="eastAsia"/>
          <w:lang w:eastAsia="zh-CN"/>
        </w:rPr>
        <w:t>（运行时段</w:t>
      </w:r>
      <w:r>
        <w:t xml:space="preserve"> 12:42–16:35</w:t>
      </w:r>
      <w:r>
        <w:rPr>
          <w:rFonts w:ascii="Microsoft YaHei" w:eastAsia="Microsoft YaHei" w:hAnsi="Microsoft YaHei" w:cs="Microsoft YaHei" w:hint="eastAsia"/>
          <w:lang w:eastAsia="zh-CN"/>
        </w:rPr>
        <w:t>），本轮修复</w:t>
      </w:r>
      <w:r>
        <w:rPr>
          <w:rFonts w:ascii="Microsoft YaHei" w:eastAsia="Microsoft YaHei" w:hAnsi="Microsoft YaHei" w:cs="Microsoft YaHei" w:hint="eastAsia"/>
          <w:b/>
          <w:lang w:eastAsia="zh-CN"/>
        </w:rPr>
        <w:t>尚未经端到端验证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2. </w:t>
      </w:r>
      <w:r>
        <w:rPr>
          <w:rFonts w:ascii="Consolas" w:hAnsi="Consolas"/>
          <w:sz w:val="18"/>
        </w:rPr>
        <w:t>error_types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为</w:t>
      </w:r>
      <w:r>
        <w:rPr>
          <w:rFonts w:ascii="Microsoft YaHei" w:eastAsia="Microsoft YaHei" w:hAnsi="Microsoft YaHei" w:cs="Microsoft YaHei" w:hint="eastAsia"/>
          <w:b/>
          <w:lang w:eastAsia="zh-CN"/>
        </w:rPr>
        <w:t>验证器自评</w:t>
      </w:r>
      <w:r>
        <w:rPr>
          <w:rFonts w:ascii="Microsoft YaHei" w:eastAsia="Microsoft YaHei" w:hAnsi="Microsoft YaHei" w:cs="Microsoft YaHei" w:hint="eastAsia"/>
          <w:lang w:eastAsia="zh-CN"/>
        </w:rPr>
        <w:t>，非人工标注。</w:t>
      </w:r>
      <w:r/>
    </w:p>
    <w:p>
      <w:pPr>
        <w:ind w:left="240"/>
      </w:pPr>
      <w:r>
        <w:t xml:space="preserve">3. </w:t>
      </w:r>
      <w:r>
        <w:rPr>
          <w:rFonts w:ascii="Consolas" w:hAnsi="Consolas"/>
          <w:sz w:val="18"/>
        </w:rPr>
        <w:t>verdict_reason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字段</w:t>
      </w:r>
      <w:r>
        <w:t xml:space="preserve"> 62/102 </w:t>
      </w:r>
      <w:r>
        <w:rPr>
          <w:rFonts w:ascii="Microsoft YaHei" w:eastAsia="Microsoft YaHei" w:hAnsi="Microsoft YaHei" w:cs="Microsoft YaHei" w:hint="eastAsia"/>
          <w:lang w:eastAsia="zh-CN"/>
        </w:rPr>
        <w:t>条为空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该字段为本轮新加，运行时代码未含。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lang w:eastAsia="zh-CN"/>
        </w:rPr>
        <w:t>结果文件在</w:t>
      </w:r>
      <w:r>
        <w:t xml:space="preserve"> 17:00 </w:t>
      </w:r>
      <w:r>
        <w:rPr>
          <w:rFonts w:ascii="Microsoft YaHei" w:eastAsia="Microsoft YaHei" w:hAnsi="Microsoft YaHei" w:cs="Microsoft YaHei" w:hint="eastAsia"/>
          <w:lang w:eastAsia="zh-CN"/>
        </w:rPr>
        <w:t>后曾被重新排序（按</w:t>
      </w:r>
      <w:r>
        <w:t xml:space="preserve"> id </w:t>
      </w:r>
      <w:r>
        <w:rPr>
          <w:rFonts w:ascii="Microsoft YaHei" w:eastAsia="Microsoft YaHei" w:hAnsi="Microsoft YaHei" w:cs="Microsoft YaHei" w:hint="eastAsia"/>
          <w:lang w:eastAsia="zh-CN"/>
        </w:rPr>
        <w:t>升序），已核对字段指纹一致（非数据替换）。</w:t>
      </w:r>
      <w:r/>
    </w:p>
    <w:p>
      <w:pPr>
        <w:ind w:left="240"/>
      </w:pPr>
      <w:r>
        <w:t xml:space="preserve">5.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091 的 gold 与题面疑似不匹配</w:t>
      </w:r>
      <w:r>
        <w:rPr>
          <w:rFonts w:ascii="Microsoft YaHei" w:eastAsia="Microsoft YaHei" w:hAnsi="Microsoft YaHei" w:cs="Microsoft YaHei" w:hint="eastAsia"/>
          <w:lang w:eastAsia="zh-CN"/>
        </w:rPr>
        <w:t>，该结论需人工确认题库后方可定性。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