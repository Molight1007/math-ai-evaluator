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Microsoft YaHei" w:eastAsia="Microsoft YaHei" w:hAnsi="Microsoft YaHei" w:cs="Microsoft YaHei" w:hint="eastAsia"/>
          <w:sz w:val="36"/>
          <w:lang w:eastAsia="zh-CN"/>
        </w:rPr>
        <w:t>10 题本地评测报告（验证器错误类型专项）</w:t>
      </w:r>
    </w:p>
    <w:p>
      <w:pPr/>
      <w:r>
        <w:rPr>
          <w:rFonts w:ascii="Microsoft YaHei" w:eastAsia="Microsoft YaHei" w:hAnsi="Microsoft YaHei" w:cs="Microsoft YaHei" w:hint="eastAsia"/>
          <w:lang w:eastAsia="zh-CN"/>
        </w:rPr>
        <w:t>生成时间：自动生成</w:t>
      </w:r>
      <w:r>
        <w:t xml:space="preserve"> | </w:t>
      </w:r>
      <w:r>
        <w:rPr>
          <w:rFonts w:ascii="Microsoft YaHei" w:eastAsia="Microsoft YaHei" w:hAnsi="Microsoft YaHei" w:cs="Microsoft YaHei" w:hint="eastAsia"/>
          <w:lang w:eastAsia="zh-CN"/>
        </w:rPr>
        <w:t>结果文件：</w:t>
      </w:r>
      <w:r>
        <w:rPr>
          <w:rFonts w:ascii="Consolas" w:hAnsi="Consolas"/>
          <w:sz w:val="18"/>
        </w:rPr>
        <w:t>verify10_0915.jsonl</w:t>
      </w:r>
      <w:r/>
    </w:p>
    <w:p>
      <w:pPr>
        <w:pStyle w:val="Heading2"/>
      </w:pPr>
      <w:r>
        <w:rPr>
          <w:rFonts w:ascii="Microsoft YaHei" w:eastAsia="Microsoft YaHei" w:hAnsi="Microsoft YaHei" w:cs="Microsoft YaHei" w:hint="eastAsia"/>
          <w:sz w:val="28"/>
          <w:lang w:eastAsia="zh-CN"/>
        </w:rPr>
        <w:t>一、测试概况</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题单文件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smoke10_verify_0915.jsonl</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结果文件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verify10_0915.jsonl</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题目总数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单题时限</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xml:space="preserve">由 </w:t>
            </w:r>
            <w:r>
              <w:rPr>
                <w:rFonts w:ascii="Consolas" w:hAnsi="Consolas"/>
                <w:sz w:val="18"/>
              </w:rPr>
              <w:t>max_time_per_question</w:t>
            </w:r>
            <w:r>
              <w:t xml:space="preserve"> 与档位预算共同决定（本地评测覆盖值 1100s）</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并发</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bl>
    <w:p>
      <w:r/>
    </w:p>
    <w:p>
      <w:pPr/>
      <w:r>
        <w:rPr>
          <w:rFonts w:ascii="Microsoft YaHei" w:eastAsia="Microsoft YaHei" w:hAnsi="Microsoft YaHei" w:cs="Microsoft YaHei" w:hint="eastAsia"/>
          <w:lang w:eastAsia="zh-CN"/>
        </w:rPr>
        <w:t xml:space="preserve">题单由 </w:t>
      </w:r>
      <w:r>
        <w:rPr>
          <w:rFonts w:ascii="Consolas" w:hAnsi="Consolas"/>
          <w:sz w:val="18"/>
        </w:rPr>
        <w:t>_112_core_table.jsonl</w:t>
      </w:r>
      <w:r>
        <w:rPr>
          <w:rFonts w:ascii="Microsoft YaHei" w:eastAsia="Microsoft YaHei" w:hAnsi="Microsoft YaHei" w:cs="Microsoft YaHei" w:hint="eastAsia"/>
          <w:lang w:eastAsia="zh-CN"/>
        </w:rPr>
        <w:t xml:space="preserve"> 中</w:t>
      </w:r>
      <w:r>
        <w:rPr>
          <w:rFonts w:ascii="Microsoft YaHei" w:eastAsia="Microsoft YaHei" w:hAnsi="Microsoft YaHei" w:cs="Microsoft YaHei" w:hint="eastAsia"/>
          <w:b/>
          <w:lang w:eastAsia="zh-CN"/>
        </w:rPr>
        <w:t>历史判错</w:t>
      </w:r>
      <w:r>
        <w:rPr>
          <w:rFonts w:ascii="Microsoft YaHei" w:eastAsia="Microsoft YaHei" w:hAnsi="Microsoft YaHei" w:cs="Microsoft YaHei" w:hint="eastAsia"/>
          <w:lang w:eastAsia="zh-CN"/>
        </w:rPr>
        <w:t>的题目构成（本项目纪律：只测错题）。</w:t>
      </w:r>
      <w:r/>
    </w:p>
    <w:p>
      <w:pPr>
        <w:pStyle w:val="Heading2"/>
      </w:pPr>
      <w:r>
        <w:rPr>
          <w:rFonts w:ascii="Microsoft YaHei" w:eastAsia="Microsoft YaHei" w:hAnsi="Microsoft YaHei" w:cs="Microsoft YaHei" w:hint="eastAsia"/>
          <w:sz w:val="28"/>
          <w:lang w:eastAsia="zh-CN"/>
        </w:rPr>
        <w:t>二、总体结果</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指标</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完成</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 / 10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正确</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正确率</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40.0%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平均耗时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195.6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出现否决票的题</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 / 10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否决票总数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w:t>
            </w:r>
          </w:p>
        </w:tc>
      </w:tr>
    </w:tbl>
    <w:p>
      <w:r/>
    </w:p>
    <w:p>
      <w:pPr>
        <w:spacing w:before="80" w:after="80"/>
        <w:pBdr>
          <w:left w:val="single" w:sz="18" w:space="8" w:color="BBBBBB"/>
        </w:pBdr>
      </w:pPr>
      <w:r>
        <w:rPr>
          <w:color w:val="333333"/>
        </w:rPr>
        <w:t xml:space="preserve">⚠ </w:t>
      </w:r>
      <w:r>
        <w:rPr>
          <w:rFonts w:ascii="Microsoft YaHei" w:eastAsia="Microsoft YaHei" w:hAnsi="Microsoft YaHei" w:cs="Microsoft YaHei" w:hint="eastAsia"/>
          <w:color w:val="333333"/>
          <w:lang w:eastAsia="zh-CN"/>
        </w:rPr>
        <w:t>题单为</w:t>
      </w:r>
      <w:r>
        <w:rPr>
          <w:rFonts w:ascii="Microsoft YaHei" w:eastAsia="Microsoft YaHei" w:hAnsi="Microsoft YaHei" w:cs="Microsoft YaHei" w:hint="eastAsia"/>
          <w:b/>
          <w:color w:val="333333"/>
          <w:lang w:eastAsia="zh-CN"/>
        </w:rPr>
        <w:t>历史错题</w:t>
      </w:r>
      <w:r>
        <w:rPr>
          <w:rFonts w:ascii="Microsoft YaHei" w:eastAsia="Microsoft YaHei" w:hAnsi="Microsoft YaHei" w:cs="Microsoft YaHei" w:hint="eastAsia"/>
          <w:color w:val="333333"/>
          <w:lang w:eastAsia="zh-CN"/>
        </w:rPr>
        <w:t>，不是随机抽样，因此本正确率</w:t>
      </w:r>
      <w:r>
        <w:rPr>
          <w:rFonts w:ascii="Microsoft YaHei" w:eastAsia="Microsoft YaHei" w:hAnsi="Microsoft YaHei" w:cs="Microsoft YaHei" w:hint="eastAsia"/>
          <w:b/>
          <w:color w:val="333333"/>
          <w:lang w:eastAsia="zh-CN"/>
        </w:rPr>
        <w:t>不能</w:t>
      </w:r>
      <w:r>
        <w:rPr>
          <w:rFonts w:ascii="Microsoft YaHei" w:eastAsia="Microsoft YaHei" w:hAnsi="Microsoft YaHei" w:cs="Microsoft YaHei" w:hint="eastAsia"/>
          <w:color w:val="333333"/>
          <w:lang w:eastAsia="zh-CN"/>
        </w:rPr>
        <w:t>与</w:t>
      </w:r>
      <w:r>
        <w:rPr>
          <w:color w:val="333333"/>
        </w:rPr>
        <w:t xml:space="preserve"> 112 </w:t>
      </w:r>
      <w:r>
        <w:rPr>
          <w:rFonts w:ascii="Microsoft YaHei" w:eastAsia="Microsoft YaHei" w:hAnsi="Microsoft YaHei" w:cs="Microsoft YaHei" w:hint="eastAsia"/>
          <w:color w:val="333333"/>
          <w:lang w:eastAsia="zh-CN"/>
        </w:rPr>
        <w:t>题全量基线直接比较。</w:t>
      </w:r>
      <w:r/>
    </w:p>
    <w:p>
      <w:pPr>
        <w:pStyle w:val="Heading2"/>
      </w:pPr>
      <w:r>
        <w:rPr>
          <w:rFonts w:ascii="Microsoft YaHei" w:eastAsia="Microsoft YaHei" w:hAnsi="Microsoft YaHei" w:cs="Microsoft YaHei" w:hint="eastAsia"/>
          <w:sz w:val="28"/>
          <w:lang w:eastAsia="zh-CN"/>
        </w:rPr>
        <w:t>三、逐题详情</w:t>
      </w:r>
      <w:r/>
    </w:p>
    <w:p>
      <w:pPr>
        <w:pStyle w:val="Heading3"/>
      </w:pPr>
      <w:r>
        <w:rPr>
          <w:rFonts w:ascii="Microsoft YaHei" w:eastAsia="Microsoft YaHei" w:hAnsi="Microsoft YaHei" w:cs="Microsoft YaHei" w:hint="eastAsia"/>
          <w:sz w:val="24"/>
          <w:lang w:eastAsia="zh-CN"/>
        </w:rPr>
        <w:t>第 1 题 · official112-086</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Microsoft YaHei" w:hAnsi="Microsoft YaHei" w:eastAsia="Microsoft YaHei" w:cs="Microsoft YaHei" w:hint="eastAsia"/>
          <w:sz w:val="18"/>
          <w:lang w:eastAsia="zh-CN"/>
        </w:rPr>
        <w:t>$x^4+5\in\mathbb{Q}[x]$在$\mathbb{Q}$上的分裂域(记为$E$)是$(\quad)$. $[E:\mathbb{Q}]=(\quad)$. $E/\mathbb{Q}$ $(\quad)$(填“是”或“否”.)为Galois扩张.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（题库未标注）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填空题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 \mathbb{Q}(5^{1/4},\zeta_8),\ 16,\ \text{是} \)</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\boxed{\mathbb{Q}(\sqrt[4]{5}, i), 8, 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595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510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 3/3、 3/3、 3/3、 3/3、 3/3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unknown×7</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answer_valid×8</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（无）</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：答错，且</w:t>
      </w:r>
      <w:r>
        <w:rPr>
          <w:rFonts w:ascii="Microsoft YaHei" w:eastAsia="Microsoft YaHei" w:hAnsi="Microsoft YaHei" w:cs="Microsoft YaHei" w:hint="eastAsia"/>
          <w:b/>
          <w:lang w:eastAsia="zh-CN"/>
        </w:rPr>
        <w:t>验证器全票放行</w:t>
      </w:r>
      <w:r>
        <w:rPr>
          <w:rFonts w:ascii="Microsoft YaHei" w:eastAsia="Microsoft YaHei" w:hAnsi="Microsoft YaHei" w:cs="Microsoft YaHei" w:hint="eastAsia"/>
          <w:lang w:eastAsia="zh-CN"/>
        </w:rPr>
        <w:t>（</w:t>
      </w:r>
      <w:r>
        <w:t xml:space="preserve">6 </w:t>
      </w:r>
      <w:r>
        <w:rPr>
          <w:rFonts w:ascii="Microsoft YaHei" w:eastAsia="Microsoft YaHei" w:hAnsi="Microsoft YaHei" w:cs="Microsoft YaHei" w:hint="eastAsia"/>
          <w:lang w:eastAsia="zh-CN"/>
        </w:rPr>
        <w:t>个候选每票均判</w:t>
      </w:r>
      <w:r>
        <w:t xml:space="preserve"> A</w:t>
      </w:r>
      <w:r>
        <w:rPr>
          <w:rFonts w:ascii="Microsoft YaHei" w:eastAsia="Microsoft YaHei" w:hAnsi="Microsoft YaHei" w:cs="Microsoft YaHei" w:hint="eastAsia"/>
          <w:lang w:eastAsia="zh-CN"/>
        </w:rPr>
        <w:t>）；</w:t>
      </w:r>
      <w:r>
        <w:t xml:space="preserve">AuditGate </w:t>
      </w:r>
      <w:r>
        <w:rPr>
          <w:rFonts w:ascii="Microsoft YaHei" w:eastAsia="Microsoft YaHei" w:hAnsi="Microsoft YaHei" w:cs="Microsoft YaHei" w:hint="eastAsia"/>
          <w:lang w:eastAsia="zh-CN"/>
        </w:rPr>
        <w:t>候选审核全为</w:t>
      </w:r>
      <w:r>
        <w:t xml:space="preserve"> unknown</w:t>
      </w:r>
      <w:r>
        <w:rPr>
          <w:rFonts w:ascii="Microsoft YaHei" w:eastAsia="Microsoft YaHei" w:hAnsi="Microsoft YaHei" w:cs="Microsoft YaHei" w:hint="eastAsia"/>
          <w:lang w:eastAsia="zh-CN"/>
        </w:rPr>
        <w:t>（等价于不否决）；</w:t>
      </w:r>
      <w:r>
        <w:t xml:space="preserve">LeanGate </w:t>
      </w:r>
      <w:r>
        <w:rPr>
          <w:rFonts w:ascii="Microsoft YaHei" w:eastAsia="Microsoft YaHei" w:hAnsi="Microsoft YaHei" w:cs="Microsoft YaHei" w:hint="eastAsia"/>
          <w:lang w:eastAsia="zh-CN"/>
        </w:rPr>
        <w:t>判</w:t>
      </w:r>
      <w:r>
        <w:t xml:space="preserve"> Lean </w:t>
      </w:r>
      <w:r>
        <w:rPr>
          <w:rFonts w:ascii="Microsoft YaHei" w:eastAsia="Microsoft YaHei" w:hAnsi="Microsoft YaHei" w:cs="Microsoft YaHei" w:hint="eastAsia"/>
          <w:lang w:eastAsia="zh-CN"/>
        </w:rPr>
        <w:t>有效（假阳性）。错误标签：（无，因无否决票）</w:t>
      </w:r>
      <w:r/>
    </w:p>
    <w:p>
      <w:pPr/>
      <w:r>
        <w:rPr>
          <w:rFonts w:ascii="Microsoft YaHei" w:eastAsia="Microsoft YaHei" w:hAnsi="Microsoft YaHei" w:cs="Microsoft YaHei" w:hint="eastAsia"/>
          <w:lang w:eastAsia="zh-CN"/>
        </w:rPr>
        <w:t>主要阶段耗时：</w:t>
      </w:r>
      <w:r>
        <w:t>3.6_audit_filter 309s</w:t>
      </w:r>
      <w:r>
        <w:rPr>
          <w:rFonts w:ascii="Microsoft YaHei" w:eastAsia="Microsoft YaHei" w:hAnsi="Microsoft YaHei" w:cs="Microsoft YaHei" w:hint="eastAsia"/>
          <w:lang w:eastAsia="zh-CN"/>
        </w:rPr>
        <w:t>、</w:t>
      </w:r>
      <w:r>
        <w:t>4.5_oracle 121s</w:t>
      </w:r>
      <w:r>
        <w:rPr>
          <w:rFonts w:ascii="Microsoft YaHei" w:eastAsia="Microsoft YaHei" w:hAnsi="Microsoft YaHei" w:cs="Microsoft YaHei" w:hint="eastAsia"/>
          <w:lang w:eastAsia="zh-CN"/>
        </w:rPr>
        <w:t>、</w:t>
      </w:r>
      <w:r>
        <w:t>3_solve 68s</w:t>
      </w:r>
      <w:r>
        <w:rPr>
          <w:rFonts w:ascii="Microsoft YaHei" w:eastAsia="Microsoft YaHei" w:hAnsi="Microsoft YaHei" w:cs="Microsoft YaHei" w:hint="eastAsia"/>
          <w:lang w:eastAsia="zh-CN"/>
        </w:rPr>
        <w:t>、</w:t>
      </w:r>
      <w:r>
        <w:t>6.5_audit_gate 30s</w:t>
      </w:r>
      <w:r>
        <w:rPr>
          <w:rFonts w:ascii="Microsoft YaHei" w:eastAsia="Microsoft YaHei" w:hAnsi="Microsoft YaHei" w:cs="Microsoft YaHei" w:hint="eastAsia"/>
          <w:lang w:eastAsia="zh-CN"/>
        </w:rPr>
        <w:t>、</w:t>
      </w:r>
      <w:r>
        <w:t>3.3_improve 28s</w:t>
      </w:r>
    </w:p>
    <w:p>
      <w:pPr>
        <w:pStyle w:val="Heading3"/>
      </w:pPr>
      <w:r>
        <w:rPr>
          <w:rFonts w:ascii="Microsoft YaHei" w:eastAsia="Microsoft YaHei" w:hAnsi="Microsoft YaHei" w:cs="Microsoft YaHei" w:hint="eastAsia"/>
          <w:sz w:val="24"/>
          <w:lang w:eastAsia="zh-CN"/>
        </w:rPr>
        <w:t>第 2 题 · official112-088</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Microsoft YaHei" w:hAnsi="Microsoft YaHei" w:eastAsia="Microsoft YaHei" w:cs="Microsoft YaHei" w:hint="eastAsia"/>
          <w:sz w:val="18"/>
          <w:lang w:eastAsia="zh-CN"/>
        </w:rPr>
        <w:t>关于函数$f$在区间$[a, b]$上的勒贝格可积性，下列哪些陈述是正确的？A. 如果$\int_a^b ∣f(x)∣ \, dx &lt; \infty$，则函数$f$在$[a, b]$上勒贝格可积。 B. 如果函数$f$在$[a, b]$上连续，则它在$[a, b]$上勒贝格可积。 C. 如果函数$f$在$[a, b]$上的不连续点集测度为零，则它在$[a, b]$上勒贝格可积。 D. 如果函数$f$在$[a, b]$上有界，则它在$[a, b]$上勒贝格可积。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（题库未标注）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选择题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 AB \)</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\boxed{AB}</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正确</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375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497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1/3、 3/3、 3/3、 0/3、 0/0、 0/0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unknown×6； final_gate=pass</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（未触发 / 不适用）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前提不成立 ×4、边界遗漏 ×1、方法不适用 ×1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：答对。验证器有</w:t>
      </w:r>
      <w:r>
        <w:t xml:space="preserve"> 5 </w:t>
      </w:r>
      <w:r>
        <w:rPr>
          <w:rFonts w:ascii="Microsoft YaHei" w:eastAsia="Microsoft YaHei" w:hAnsi="Microsoft YaHei" w:cs="Microsoft YaHei" w:hint="eastAsia"/>
          <w:lang w:eastAsia="zh-CN"/>
        </w:rPr>
        <w:t>张否决票（拒绝了部分候选），最终仍选出正确解。</w:t>
      </w:r>
      <w:r/>
    </w:p>
    <w:p>
      <w:pPr/>
      <w:r>
        <w:rPr>
          <w:rFonts w:ascii="Microsoft YaHei" w:eastAsia="Microsoft YaHei" w:hAnsi="Microsoft YaHei" w:cs="Microsoft YaHei" w:hint="eastAsia"/>
          <w:lang w:eastAsia="zh-CN"/>
        </w:rPr>
        <w:t>主要阶段耗时：</w:t>
      </w:r>
      <w:r>
        <w:t>4.5_oracle 132s</w:t>
      </w:r>
      <w:r>
        <w:rPr>
          <w:rFonts w:ascii="Microsoft YaHei" w:eastAsia="Microsoft YaHei" w:hAnsi="Microsoft YaHei" w:cs="Microsoft YaHei" w:hint="eastAsia"/>
          <w:lang w:eastAsia="zh-CN"/>
        </w:rPr>
        <w:t>、</w:t>
      </w:r>
      <w:r>
        <w:t>4.6_adv 118s</w:t>
      </w:r>
      <w:r>
        <w:rPr>
          <w:rFonts w:ascii="Microsoft YaHei" w:eastAsia="Microsoft YaHei" w:hAnsi="Microsoft YaHei" w:cs="Microsoft YaHei" w:hint="eastAsia"/>
          <w:lang w:eastAsia="zh-CN"/>
        </w:rPr>
        <w:t>、</w:t>
      </w:r>
      <w:r>
        <w:t>3_solve 69s</w:t>
      </w:r>
      <w:r>
        <w:rPr>
          <w:rFonts w:ascii="Microsoft YaHei" w:eastAsia="Microsoft YaHei" w:hAnsi="Microsoft YaHei" w:cs="Microsoft YaHei" w:hint="eastAsia"/>
          <w:lang w:eastAsia="zh-CN"/>
        </w:rPr>
        <w:t>、</w:t>
      </w:r>
      <w:r>
        <w:t>2.7_subgoal_main 37s</w:t>
      </w:r>
      <w:r>
        <w:rPr>
          <w:rFonts w:ascii="Microsoft YaHei" w:eastAsia="Microsoft YaHei" w:hAnsi="Microsoft YaHei" w:cs="Microsoft YaHei" w:hint="eastAsia"/>
          <w:lang w:eastAsia="zh-CN"/>
        </w:rPr>
        <w:t>、</w:t>
      </w:r>
      <w:r>
        <w:t>4_verify 12s</w:t>
      </w:r>
    </w:p>
    <w:p>
      <w:pPr>
        <w:pStyle w:val="Heading3"/>
      </w:pPr>
      <w:r>
        <w:rPr>
          <w:rFonts w:ascii="Microsoft YaHei" w:eastAsia="Microsoft YaHei" w:hAnsi="Microsoft YaHei" w:cs="Microsoft YaHei" w:hint="eastAsia"/>
          <w:sz w:val="24"/>
          <w:lang w:eastAsia="zh-CN"/>
        </w:rPr>
        <w:t>第 3 题 · official112-091</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Microsoft YaHei" w:hAnsi="Microsoft YaHei" w:eastAsia="Microsoft YaHei" w:cs="Microsoft YaHei" w:hint="eastAsia"/>
          <w:sz w:val="18"/>
          <w:lang w:eastAsia="zh-CN"/>
        </w:rPr>
        <w:t>5.(a)计算函数 \(f(x)=e^{-∣x+1∣}+{\frac{1}{4+x^{2}}}\) Fourier 变换后的结果;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（题库未标注）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解答题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standard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${\hat{f}(\xi) = \frac{2}{1 + \xi^2}}$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\boxed{\frac{2e^{i\omega}}{1+\omega^{2}} + \frac{\pi}{2}e^{-2∣\omega∣}}</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227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557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1/1、 1/1、 1/1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unknown×5 （降级： lenient_pass×3、 strict_reject×2）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（无）</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：答错，且</w:t>
      </w:r>
      <w:r>
        <w:rPr>
          <w:rFonts w:ascii="Microsoft YaHei" w:eastAsia="Microsoft YaHei" w:hAnsi="Microsoft YaHei" w:cs="Microsoft YaHei" w:hint="eastAsia"/>
          <w:b/>
          <w:lang w:eastAsia="zh-CN"/>
        </w:rPr>
        <w:t>验证器全票放行</w:t>
      </w:r>
      <w:r>
        <w:rPr>
          <w:rFonts w:ascii="Microsoft YaHei" w:eastAsia="Microsoft YaHei" w:hAnsi="Microsoft YaHei" w:cs="Microsoft YaHei" w:hint="eastAsia"/>
          <w:lang w:eastAsia="zh-CN"/>
        </w:rPr>
        <w:t>（</w:t>
      </w:r>
      <w:r>
        <w:t xml:space="preserve">3 </w:t>
      </w:r>
      <w:r>
        <w:rPr>
          <w:rFonts w:ascii="Microsoft YaHei" w:eastAsia="Microsoft YaHei" w:hAnsi="Microsoft YaHei" w:cs="Microsoft YaHei" w:hint="eastAsia"/>
          <w:lang w:eastAsia="zh-CN"/>
        </w:rPr>
        <w:t>个候选每票均判</w:t>
      </w:r>
      <w:r>
        <w:t xml:space="preserve"> A</w:t>
      </w:r>
      <w:r>
        <w:rPr>
          <w:rFonts w:ascii="Microsoft YaHei" w:eastAsia="Microsoft YaHei" w:hAnsi="Microsoft YaHei" w:cs="Microsoft YaHei" w:hint="eastAsia"/>
          <w:lang w:eastAsia="zh-CN"/>
        </w:rPr>
        <w:t>）；</w:t>
      </w:r>
      <w:r>
        <w:t xml:space="preserve">AuditGate </w:t>
      </w:r>
      <w:r>
        <w:rPr>
          <w:rFonts w:ascii="Microsoft YaHei" w:eastAsia="Microsoft YaHei" w:hAnsi="Microsoft YaHei" w:cs="Microsoft YaHei" w:hint="eastAsia"/>
          <w:lang w:eastAsia="zh-CN"/>
        </w:rPr>
        <w:t>候选审核全为</w:t>
      </w:r>
      <w:r>
        <w:t xml:space="preserve"> unknown</w:t>
      </w:r>
      <w:r>
        <w:rPr>
          <w:rFonts w:ascii="Microsoft YaHei" w:eastAsia="Microsoft YaHei" w:hAnsi="Microsoft YaHei" w:cs="Microsoft YaHei" w:hint="eastAsia"/>
          <w:lang w:eastAsia="zh-CN"/>
        </w:rPr>
        <w:t>（等价于不否决）；</w:t>
      </w:r>
      <w:r>
        <w:t xml:space="preserve">LeanGate </w:t>
      </w:r>
      <w:r>
        <w:rPr>
          <w:rFonts w:ascii="Microsoft YaHei" w:eastAsia="Microsoft YaHei" w:hAnsi="Microsoft YaHei" w:cs="Microsoft YaHei" w:hint="eastAsia"/>
          <w:lang w:eastAsia="zh-CN"/>
        </w:rPr>
        <w:t>无法判定，降级放行。错误标签：（无，因无否决票）</w:t>
      </w:r>
      <w:r/>
    </w:p>
    <w:p>
      <w:pPr/>
      <w:r>
        <w:rPr>
          <w:rFonts w:ascii="Microsoft YaHei" w:eastAsia="Microsoft YaHei" w:hAnsi="Microsoft YaHei" w:cs="Microsoft YaHei" w:hint="eastAsia"/>
          <w:lang w:eastAsia="zh-CN"/>
        </w:rPr>
        <w:t>主要阶段耗时：</w:t>
      </w:r>
      <w:r>
        <w:t>3.6_audit_filter 97s</w:t>
      </w:r>
      <w:r>
        <w:rPr>
          <w:rFonts w:ascii="Microsoft YaHei" w:eastAsia="Microsoft YaHei" w:hAnsi="Microsoft YaHei" w:cs="Microsoft YaHei" w:hint="eastAsia"/>
          <w:lang w:eastAsia="zh-CN"/>
        </w:rPr>
        <w:t>、</w:t>
      </w:r>
      <w:r>
        <w:t>6.5_audit_gate 51s</w:t>
      </w:r>
      <w:r>
        <w:rPr>
          <w:rFonts w:ascii="Microsoft YaHei" w:eastAsia="Microsoft YaHei" w:hAnsi="Microsoft YaHei" w:cs="Microsoft YaHei" w:hint="eastAsia"/>
          <w:lang w:eastAsia="zh-CN"/>
        </w:rPr>
        <w:t>、</w:t>
      </w:r>
      <w:r>
        <w:t>3_solve 38s</w:t>
      </w:r>
      <w:r>
        <w:rPr>
          <w:rFonts w:ascii="Microsoft YaHei" w:eastAsia="Microsoft YaHei" w:hAnsi="Microsoft YaHei" w:cs="Microsoft YaHei" w:hint="eastAsia"/>
          <w:lang w:eastAsia="zh-CN"/>
        </w:rPr>
        <w:t>、</w:t>
      </w:r>
      <w:r>
        <w:t>2.7_subgoal_main 25s</w:t>
      </w:r>
      <w:r>
        <w:rPr>
          <w:rFonts w:ascii="Microsoft YaHei" w:eastAsia="Microsoft YaHei" w:hAnsi="Microsoft YaHei" w:cs="Microsoft YaHei" w:hint="eastAsia"/>
          <w:lang w:eastAsia="zh-CN"/>
        </w:rPr>
        <w:t>、</w:t>
      </w:r>
      <w:r>
        <w:t>1_classify 11s</w:t>
      </w:r>
    </w:p>
    <w:p>
      <w:pPr>
        <w:pStyle w:val="Heading3"/>
      </w:pPr>
      <w:r>
        <w:rPr>
          <w:rFonts w:ascii="Microsoft YaHei" w:eastAsia="Microsoft YaHei" w:hAnsi="Microsoft YaHei" w:cs="Microsoft YaHei" w:hint="eastAsia"/>
          <w:sz w:val="24"/>
          <w:lang w:eastAsia="zh-CN"/>
        </w:rPr>
        <w:t>第 4 题 · official112-094</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Microsoft YaHei" w:hAnsi="Microsoft YaHei" w:eastAsia="Microsoft YaHei" w:cs="Microsoft YaHei" w:hint="eastAsia"/>
          <w:sz w:val="18"/>
          <w:lang w:eastAsia="zh-CN"/>
        </w:rPr>
        <w:t>设$(a_n)$是一个数列。如果对于任意的$\epsilon &gt; 0$，存在一个正整数$N$，使得对所有$m, n \geq N$，都有$∣a_n - a_m∣ &lt; \epsilon$，则称$(a_n)$是Cauchy数列。在完备度量空间中，下列关于Cauchy收敛准则的陈述正确的是：A. 每个有界数列都是Cauchy数列。 B. 每个收敛数列都是Cauchy数列。 C. 每个Cauchy数列都是有界的。 D. 每个Cauchy数列在完备度量空间中都收敛。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（题库未标注）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选择题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standard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 BCD \)</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\boxed{BCD}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正确</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77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332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0/1、 1/1、 1/1、 1/1、 1/1、 1/1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unknown×6； final_gate=pass</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（未触发 / 不适用）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边界遗漏 ×1、方法不适用 ×1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：答对。验证器有</w:t>
      </w:r>
      <w:r>
        <w:t xml:space="preserve"> 1 </w:t>
      </w:r>
      <w:r>
        <w:rPr>
          <w:rFonts w:ascii="Microsoft YaHei" w:eastAsia="Microsoft YaHei" w:hAnsi="Microsoft YaHei" w:cs="Microsoft YaHei" w:hint="eastAsia"/>
          <w:lang w:eastAsia="zh-CN"/>
        </w:rPr>
        <w:t>张否决票（拒绝了部分候选），最终仍选出正确解。</w:t>
      </w:r>
      <w:r/>
    </w:p>
    <w:p>
      <w:pPr/>
      <w:r>
        <w:rPr>
          <w:rFonts w:ascii="Microsoft YaHei" w:eastAsia="Microsoft YaHei" w:hAnsi="Microsoft YaHei" w:cs="Microsoft YaHei" w:hint="eastAsia"/>
          <w:lang w:eastAsia="zh-CN"/>
        </w:rPr>
        <w:t>主要阶段耗时：</w:t>
      </w:r>
      <w:r>
        <w:t>3_solve 39s</w:t>
      </w:r>
      <w:r>
        <w:rPr>
          <w:rFonts w:ascii="Microsoft YaHei" w:eastAsia="Microsoft YaHei" w:hAnsi="Microsoft YaHei" w:cs="Microsoft YaHei" w:hint="eastAsia"/>
          <w:lang w:eastAsia="zh-CN"/>
        </w:rPr>
        <w:t>、</w:t>
      </w:r>
      <w:r>
        <w:t>2.7_subgoal_main 26s</w:t>
      </w:r>
      <w:r>
        <w:rPr>
          <w:rFonts w:ascii="Microsoft YaHei" w:eastAsia="Microsoft YaHei" w:hAnsi="Microsoft YaHei" w:cs="Microsoft YaHei" w:hint="eastAsia"/>
          <w:lang w:eastAsia="zh-CN"/>
        </w:rPr>
        <w:t>、</w:t>
      </w:r>
      <w:r>
        <w:t>4_verify 9s</w:t>
      </w:r>
      <w:r>
        <w:rPr>
          <w:rFonts w:ascii="Microsoft YaHei" w:eastAsia="Microsoft YaHei" w:hAnsi="Microsoft YaHei" w:cs="Microsoft YaHei" w:hint="eastAsia"/>
          <w:lang w:eastAsia="zh-CN"/>
        </w:rPr>
        <w:t>、</w:t>
      </w:r>
      <w:r>
        <w:t>2.5_difficulty 3s</w:t>
      </w:r>
      <w:r>
        <w:rPr>
          <w:rFonts w:ascii="Microsoft YaHei" w:eastAsia="Microsoft YaHei" w:hAnsi="Microsoft YaHei" w:cs="Microsoft YaHei" w:hint="eastAsia"/>
          <w:lang w:eastAsia="zh-CN"/>
        </w:rPr>
        <w:t>、</w:t>
      </w:r>
      <w:r>
        <w:t>3.6_audit_filter 0s</w:t>
      </w:r>
    </w:p>
    <w:p>
      <w:pPr>
        <w:pStyle w:val="Heading3"/>
      </w:pPr>
      <w:r>
        <w:rPr>
          <w:rFonts w:ascii="Microsoft YaHei" w:eastAsia="Microsoft YaHei" w:hAnsi="Microsoft YaHei" w:cs="Microsoft YaHei" w:hint="eastAsia"/>
          <w:sz w:val="24"/>
          <w:lang w:eastAsia="zh-CN"/>
        </w:rPr>
        <w:t>第 5 题 · official112-096</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Microsoft YaHei" w:hAnsi="Microsoft YaHei" w:eastAsia="Microsoft YaHei" w:cs="Microsoft YaHei" w:hint="eastAsia"/>
          <w:sz w:val="18"/>
          <w:lang w:eastAsia="zh-CN"/>
        </w:rPr>
        <w:t>关于线性规划的对偶问题，下列说法正确的是：A. 原问题的目标函数在对偶问题中变为约束条件。 B. 如果原问题是求最小值问题，对偶问题也必定是求最小值问题。 C. 原问题约束条件的系数在对偶问题中变为目标函数的系数。 D. 对偶问题的对偶问题会返回原问题。 E. 原问题的可行域与对偶问题的约束条件互为对应。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（题库未标注）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选择题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standard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 D \)</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\boxed{AD}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81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546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0/1、 1/1、 1/1、 1/1、 1/1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unknown×5； final_gate=pass</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（未触发 / 不适用）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定义域错 ×1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：答错，且</w:t>
      </w:r>
      <w:r>
        <w:t xml:space="preserve">AuditGate </w:t>
      </w:r>
      <w:r>
        <w:rPr>
          <w:rFonts w:ascii="Microsoft YaHei" w:eastAsia="Microsoft YaHei" w:hAnsi="Microsoft YaHei" w:cs="Microsoft YaHei" w:hint="eastAsia"/>
          <w:lang w:eastAsia="zh-CN"/>
        </w:rPr>
        <w:t>候选审核全为</w:t>
      </w:r>
      <w:r>
        <w:t xml:space="preserve"> unknown</w:t>
      </w:r>
      <w:r>
        <w:rPr>
          <w:rFonts w:ascii="Microsoft YaHei" w:eastAsia="Microsoft YaHei" w:hAnsi="Microsoft YaHei" w:cs="Microsoft YaHei" w:hint="eastAsia"/>
          <w:lang w:eastAsia="zh-CN"/>
        </w:rPr>
        <w:t>（等价于不否决）。错误标签：定义域错</w:t>
      </w:r>
      <w:r>
        <w:t>×1</w:t>
      </w:r>
    </w:p>
    <w:p>
      <w:pPr/>
      <w:r>
        <w:rPr>
          <w:rFonts w:ascii="Microsoft YaHei" w:eastAsia="Microsoft YaHei" w:hAnsi="Microsoft YaHei" w:cs="Microsoft YaHei" w:hint="eastAsia"/>
          <w:lang w:eastAsia="zh-CN"/>
        </w:rPr>
        <w:t>主要阶段耗时：</w:t>
      </w:r>
      <w:r>
        <w:t>2.7_subgoal_main 35s</w:t>
      </w:r>
      <w:r>
        <w:rPr>
          <w:rFonts w:ascii="Microsoft YaHei" w:eastAsia="Microsoft YaHei" w:hAnsi="Microsoft YaHei" w:cs="Microsoft YaHei" w:hint="eastAsia"/>
          <w:lang w:eastAsia="zh-CN"/>
        </w:rPr>
        <w:t>、</w:t>
      </w:r>
      <w:r>
        <w:t>3_solve 35s</w:t>
      </w:r>
      <w:r>
        <w:rPr>
          <w:rFonts w:ascii="Microsoft YaHei" w:eastAsia="Microsoft YaHei" w:hAnsi="Microsoft YaHei" w:cs="Microsoft YaHei" w:hint="eastAsia"/>
          <w:lang w:eastAsia="zh-CN"/>
        </w:rPr>
        <w:t>、</w:t>
      </w:r>
      <w:r>
        <w:t>4_verify 7s</w:t>
      </w:r>
      <w:r>
        <w:rPr>
          <w:rFonts w:ascii="Microsoft YaHei" w:eastAsia="Microsoft YaHei" w:hAnsi="Microsoft YaHei" w:cs="Microsoft YaHei" w:hint="eastAsia"/>
          <w:lang w:eastAsia="zh-CN"/>
        </w:rPr>
        <w:t>、</w:t>
      </w:r>
      <w:r>
        <w:t>1_classify 1s</w:t>
      </w:r>
      <w:r>
        <w:rPr>
          <w:rFonts w:ascii="Microsoft YaHei" w:eastAsia="Microsoft YaHei" w:hAnsi="Microsoft YaHei" w:cs="Microsoft YaHei" w:hint="eastAsia"/>
          <w:lang w:eastAsia="zh-CN"/>
        </w:rPr>
        <w:t>、</w:t>
      </w:r>
      <w:r>
        <w:t>2.5_difficulty 1s</w:t>
      </w:r>
    </w:p>
    <w:p>
      <w:pPr>
        <w:pStyle w:val="Heading3"/>
      </w:pPr>
      <w:r>
        <w:rPr>
          <w:rFonts w:ascii="Microsoft YaHei" w:eastAsia="Microsoft YaHei" w:hAnsi="Microsoft YaHei" w:cs="Microsoft YaHei" w:hint="eastAsia"/>
          <w:sz w:val="24"/>
          <w:lang w:eastAsia="zh-CN"/>
        </w:rPr>
        <w:t>第 6 题 · official112-097</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Microsoft YaHei" w:hAnsi="Microsoft YaHei" w:eastAsia="Microsoft YaHei" w:cs="Microsoft YaHei" w:hint="eastAsia"/>
          <w:sz w:val="18"/>
          <w:lang w:eastAsia="zh-CN"/>
        </w:rPr>
        <w:t>(10 分) 设 $\Omega$ 为开区域. 算子 $Lu := \sum_{i,j=1}^n \partial_i (a_{ij} \partial_j u) + \sum_{j=1}^n b_j \partial_j u + cu$, 定义域为 $C_0^\infty(\Omega)$. 其中 $a_{ij}, b_j, c$ 为实有界光滑函数. 求 $L$ 在 $L^2(\Omega)$ 上的伴随算子 $L^∗$.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偏微分方程</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解答题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standard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$L^∗v = \sum_{i,j=1}^n \partial_j(a_{ij} \partial_i v) - \sum_{j=1}^n \partial_j(b_j v) + cv$</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\boxed{L^∗ v = \sum_{i,j=1}^n \partial_j (a_{ij} \partial_i v) - \sum_{j=1}^n \partial_j (b_j v) + c v}</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正确</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214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542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1/1、 1/1、 1/1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unknown×6 （降级： lenient_pass×3、 strict_reject×3）</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（无）</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：答对。各闸门未提出异议。</w:t>
      </w:r>
      <w:r/>
    </w:p>
    <w:p>
      <w:pPr/>
      <w:r>
        <w:rPr>
          <w:rFonts w:ascii="Microsoft YaHei" w:eastAsia="Microsoft YaHei" w:hAnsi="Microsoft YaHei" w:cs="Microsoft YaHei" w:hint="eastAsia"/>
          <w:lang w:eastAsia="zh-CN"/>
        </w:rPr>
        <w:t>主要阶段耗时：</w:t>
      </w:r>
      <w:r>
        <w:t>6.5_audit_gate 85s</w:t>
      </w:r>
      <w:r>
        <w:rPr>
          <w:rFonts w:ascii="Microsoft YaHei" w:eastAsia="Microsoft YaHei" w:hAnsi="Microsoft YaHei" w:cs="Microsoft YaHei" w:hint="eastAsia"/>
          <w:lang w:eastAsia="zh-CN"/>
        </w:rPr>
        <w:t>、</w:t>
      </w:r>
      <w:r>
        <w:t>3.6_audit_filter 64s</w:t>
      </w:r>
      <w:r>
        <w:rPr>
          <w:rFonts w:ascii="Microsoft YaHei" w:eastAsia="Microsoft YaHei" w:hAnsi="Microsoft YaHei" w:cs="Microsoft YaHei" w:hint="eastAsia"/>
          <w:lang w:eastAsia="zh-CN"/>
        </w:rPr>
        <w:t>、</w:t>
      </w:r>
      <w:r>
        <w:t>2.7_subgoal_main 30s</w:t>
      </w:r>
      <w:r>
        <w:rPr>
          <w:rFonts w:ascii="Microsoft YaHei" w:eastAsia="Microsoft YaHei" w:hAnsi="Microsoft YaHei" w:cs="Microsoft YaHei" w:hint="eastAsia"/>
          <w:lang w:eastAsia="zh-CN"/>
        </w:rPr>
        <w:t>、</w:t>
      </w:r>
      <w:r>
        <w:t>3_solve 20s</w:t>
      </w:r>
      <w:r>
        <w:rPr>
          <w:rFonts w:ascii="Microsoft YaHei" w:eastAsia="Microsoft YaHei" w:hAnsi="Microsoft YaHei" w:cs="Microsoft YaHei" w:hint="eastAsia"/>
          <w:lang w:eastAsia="zh-CN"/>
        </w:rPr>
        <w:t>、</w:t>
      </w:r>
      <w:r>
        <w:t>1_classify 9s</w:t>
      </w:r>
    </w:p>
    <w:p>
      <w:pPr>
        <w:pStyle w:val="Heading3"/>
      </w:pPr>
      <w:r>
        <w:rPr>
          <w:rFonts w:ascii="Microsoft YaHei" w:eastAsia="Microsoft YaHei" w:hAnsi="Microsoft YaHei" w:cs="Microsoft YaHei" w:hint="eastAsia"/>
          <w:sz w:val="24"/>
          <w:lang w:eastAsia="zh-CN"/>
        </w:rPr>
        <w:t>第 7 题 · official112-099</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Microsoft YaHei" w:hAnsi="Microsoft YaHei" w:eastAsia="Microsoft YaHei" w:cs="Microsoft YaHei" w:hint="eastAsia"/>
          <w:sz w:val="18"/>
          <w:lang w:eastAsia="zh-CN"/>
        </w:rPr>
        <w:t>4. 对于偏微分方程 \( D e l t a\;u\;=\;f \) 在区域 \(\Omega\) 上,边界条件为 \( u=g\;o n\;\;\partial\;\Omega \),使用(\ )方法进行离散化处理,可以有效逼近解。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（题库未标注）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解答题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standard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\(\boxed{\text{有限差分法、有限元法（或有限体积法）}}\)</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\boxed{有限差分法}</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176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393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1/1、 1/1、 1/1、 1/1、 1/1、 1/1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unknown×6</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unknown×8、 proof_invalid×1 （降级： verify_stop×4、 lenient_pass×2、 strict_reject×2）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（无）</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：答错，且</w:t>
      </w:r>
      <w:r>
        <w:rPr>
          <w:rFonts w:ascii="Microsoft YaHei" w:eastAsia="Microsoft YaHei" w:hAnsi="Microsoft YaHei" w:cs="Microsoft YaHei" w:hint="eastAsia"/>
          <w:b/>
          <w:lang w:eastAsia="zh-CN"/>
        </w:rPr>
        <w:t>验证器全票放行</w:t>
      </w:r>
      <w:r>
        <w:rPr>
          <w:rFonts w:ascii="Microsoft YaHei" w:eastAsia="Microsoft YaHei" w:hAnsi="Microsoft YaHei" w:cs="Microsoft YaHei" w:hint="eastAsia"/>
          <w:lang w:eastAsia="zh-CN"/>
        </w:rPr>
        <w:t>（</w:t>
      </w:r>
      <w:r>
        <w:t xml:space="preserve">6 </w:t>
      </w:r>
      <w:r>
        <w:rPr>
          <w:rFonts w:ascii="Microsoft YaHei" w:eastAsia="Microsoft YaHei" w:hAnsi="Microsoft YaHei" w:cs="Microsoft YaHei" w:hint="eastAsia"/>
          <w:lang w:eastAsia="zh-CN"/>
        </w:rPr>
        <w:t>个候选每票均判</w:t>
      </w:r>
      <w:r>
        <w:t xml:space="preserve"> A</w:t>
      </w:r>
      <w:r>
        <w:rPr>
          <w:rFonts w:ascii="Microsoft YaHei" w:eastAsia="Microsoft YaHei" w:hAnsi="Microsoft YaHei" w:cs="Microsoft YaHei" w:hint="eastAsia"/>
          <w:lang w:eastAsia="zh-CN"/>
        </w:rPr>
        <w:t>）；</w:t>
      </w:r>
      <w:r>
        <w:t xml:space="preserve">AuditGate </w:t>
      </w:r>
      <w:r>
        <w:rPr>
          <w:rFonts w:ascii="Microsoft YaHei" w:eastAsia="Microsoft YaHei" w:hAnsi="Microsoft YaHei" w:cs="Microsoft YaHei" w:hint="eastAsia"/>
          <w:lang w:eastAsia="zh-CN"/>
        </w:rPr>
        <w:t>候选审核全为</w:t>
      </w:r>
      <w:r>
        <w:t xml:space="preserve"> unknown</w:t>
      </w:r>
      <w:r>
        <w:rPr>
          <w:rFonts w:ascii="Microsoft YaHei" w:eastAsia="Microsoft YaHei" w:hAnsi="Microsoft YaHei" w:cs="Microsoft YaHei" w:hint="eastAsia"/>
          <w:lang w:eastAsia="zh-CN"/>
        </w:rPr>
        <w:t>（等价于不否决）；</w:t>
      </w:r>
      <w:r>
        <w:t xml:space="preserve">LeanGate </w:t>
      </w:r>
      <w:r>
        <w:rPr>
          <w:rFonts w:ascii="Microsoft YaHei" w:eastAsia="Microsoft YaHei" w:hAnsi="Microsoft YaHei" w:cs="Microsoft YaHei" w:hint="eastAsia"/>
          <w:lang w:eastAsia="zh-CN"/>
        </w:rPr>
        <w:t>无法判定，降级放行。错误标签：（无，因无否决票）</w:t>
      </w:r>
      <w:r/>
    </w:p>
    <w:p>
      <w:pPr/>
      <w:r>
        <w:rPr>
          <w:rFonts w:ascii="Microsoft YaHei" w:eastAsia="Microsoft YaHei" w:hAnsi="Microsoft YaHei" w:cs="Microsoft YaHei" w:hint="eastAsia"/>
          <w:lang w:eastAsia="zh-CN"/>
        </w:rPr>
        <w:t>主要阶段耗时：</w:t>
      </w:r>
      <w:r>
        <w:t>6.5_audit_gate 61s</w:t>
      </w:r>
      <w:r>
        <w:rPr>
          <w:rFonts w:ascii="Microsoft YaHei" w:eastAsia="Microsoft YaHei" w:hAnsi="Microsoft YaHei" w:cs="Microsoft YaHei" w:hint="eastAsia"/>
          <w:lang w:eastAsia="zh-CN"/>
        </w:rPr>
        <w:t>、</w:t>
      </w:r>
      <w:r>
        <w:t>3.6_audit_filter 50s</w:t>
      </w:r>
      <w:r>
        <w:rPr>
          <w:rFonts w:ascii="Microsoft YaHei" w:eastAsia="Microsoft YaHei" w:hAnsi="Microsoft YaHei" w:cs="Microsoft YaHei" w:hint="eastAsia"/>
          <w:lang w:eastAsia="zh-CN"/>
        </w:rPr>
        <w:t>、</w:t>
      </w:r>
      <w:r>
        <w:t>3_solve 34s</w:t>
      </w:r>
      <w:r>
        <w:rPr>
          <w:rFonts w:ascii="Microsoft YaHei" w:eastAsia="Microsoft YaHei" w:hAnsi="Microsoft YaHei" w:cs="Microsoft YaHei" w:hint="eastAsia"/>
          <w:lang w:eastAsia="zh-CN"/>
        </w:rPr>
        <w:t>、</w:t>
      </w:r>
      <w:r>
        <w:t>2.7_subgoal_main 19s</w:t>
      </w:r>
      <w:r>
        <w:rPr>
          <w:rFonts w:ascii="Microsoft YaHei" w:eastAsia="Microsoft YaHei" w:hAnsi="Microsoft YaHei" w:cs="Microsoft YaHei" w:hint="eastAsia"/>
          <w:lang w:eastAsia="zh-CN"/>
        </w:rPr>
        <w:t>、</w:t>
      </w:r>
      <w:r>
        <w:t>4_verify 8s</w:t>
      </w:r>
    </w:p>
    <w:p>
      <w:pPr>
        <w:pStyle w:val="Heading3"/>
      </w:pPr>
      <w:r>
        <w:rPr>
          <w:rFonts w:ascii="Microsoft YaHei" w:eastAsia="Microsoft YaHei" w:hAnsi="Microsoft YaHei" w:cs="Microsoft YaHei" w:hint="eastAsia"/>
          <w:sz w:val="24"/>
          <w:lang w:eastAsia="zh-CN"/>
        </w:rPr>
        <w:t>第 8 题 · official112-101</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Microsoft YaHei" w:hAnsi="Microsoft YaHei" w:eastAsia="Microsoft YaHei" w:cs="Microsoft YaHei" w:hint="eastAsia"/>
          <w:sz w:val="18"/>
          <w:lang w:eastAsia="zh-CN"/>
        </w:rPr>
        <w:t>判断：5. 两个总量指标时间数列相比照得到的时间数列一定是相对数时间数列。（Remember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统计推断</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判断题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standard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正确</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71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404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1/1、 1/1、 1/1、 1/1、 1/1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unknown×5； final_gate=pass</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（未触发 / 不适用）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（无）</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：答错，且</w:t>
      </w:r>
      <w:r>
        <w:rPr>
          <w:rFonts w:ascii="Microsoft YaHei" w:eastAsia="Microsoft YaHei" w:hAnsi="Microsoft YaHei" w:cs="Microsoft YaHei" w:hint="eastAsia"/>
          <w:b/>
          <w:lang w:eastAsia="zh-CN"/>
        </w:rPr>
        <w:t>验证器全票放行</w:t>
      </w:r>
      <w:r>
        <w:rPr>
          <w:rFonts w:ascii="Microsoft YaHei" w:eastAsia="Microsoft YaHei" w:hAnsi="Microsoft YaHei" w:cs="Microsoft YaHei" w:hint="eastAsia"/>
          <w:lang w:eastAsia="zh-CN"/>
        </w:rPr>
        <w:t>（</w:t>
      </w:r>
      <w:r>
        <w:t xml:space="preserve">5 </w:t>
      </w:r>
      <w:r>
        <w:rPr>
          <w:rFonts w:ascii="Microsoft YaHei" w:eastAsia="Microsoft YaHei" w:hAnsi="Microsoft YaHei" w:cs="Microsoft YaHei" w:hint="eastAsia"/>
          <w:lang w:eastAsia="zh-CN"/>
        </w:rPr>
        <w:t>个候选每票均判</w:t>
      </w:r>
      <w:r>
        <w:t xml:space="preserve"> A</w:t>
      </w:r>
      <w:r>
        <w:rPr>
          <w:rFonts w:ascii="Microsoft YaHei" w:eastAsia="Microsoft YaHei" w:hAnsi="Microsoft YaHei" w:cs="Microsoft YaHei" w:hint="eastAsia"/>
          <w:lang w:eastAsia="zh-CN"/>
        </w:rPr>
        <w:t>）；</w:t>
      </w:r>
      <w:r>
        <w:t xml:space="preserve">AuditGate </w:t>
      </w:r>
      <w:r>
        <w:rPr>
          <w:rFonts w:ascii="Microsoft YaHei" w:eastAsia="Microsoft YaHei" w:hAnsi="Microsoft YaHei" w:cs="Microsoft YaHei" w:hint="eastAsia"/>
          <w:lang w:eastAsia="zh-CN"/>
        </w:rPr>
        <w:t>候选审核全为</w:t>
      </w:r>
      <w:r>
        <w:t xml:space="preserve"> unknown</w:t>
      </w:r>
      <w:r>
        <w:rPr>
          <w:rFonts w:ascii="Microsoft YaHei" w:eastAsia="Microsoft YaHei" w:hAnsi="Microsoft YaHei" w:cs="Microsoft YaHei" w:hint="eastAsia"/>
          <w:lang w:eastAsia="zh-CN"/>
        </w:rPr>
        <w:t>（等价于不否决）。错误标签：（无，因无否决票）</w:t>
      </w:r>
      <w:r/>
    </w:p>
    <w:p>
      <w:pPr/>
      <w:r>
        <w:rPr>
          <w:rFonts w:ascii="Microsoft YaHei" w:eastAsia="Microsoft YaHei" w:hAnsi="Microsoft YaHei" w:cs="Microsoft YaHei" w:hint="eastAsia"/>
          <w:lang w:eastAsia="zh-CN"/>
        </w:rPr>
        <w:t>主要阶段耗时：</w:t>
      </w:r>
      <w:r>
        <w:t>2.7_subgoal_main 31s</w:t>
      </w:r>
      <w:r>
        <w:rPr>
          <w:rFonts w:ascii="Microsoft YaHei" w:eastAsia="Microsoft YaHei" w:hAnsi="Microsoft YaHei" w:cs="Microsoft YaHei" w:hint="eastAsia"/>
          <w:lang w:eastAsia="zh-CN"/>
        </w:rPr>
        <w:t>、</w:t>
      </w:r>
      <w:r>
        <w:t>3_solve 30s</w:t>
      </w:r>
      <w:r>
        <w:rPr>
          <w:rFonts w:ascii="Microsoft YaHei" w:eastAsia="Microsoft YaHei" w:hAnsi="Microsoft YaHei" w:cs="Microsoft YaHei" w:hint="eastAsia"/>
          <w:lang w:eastAsia="zh-CN"/>
        </w:rPr>
        <w:t>、</w:t>
      </w:r>
      <w:r>
        <w:t>4_verify 7s</w:t>
      </w:r>
      <w:r>
        <w:rPr>
          <w:rFonts w:ascii="Microsoft YaHei" w:eastAsia="Microsoft YaHei" w:hAnsi="Microsoft YaHei" w:cs="Microsoft YaHei" w:hint="eastAsia"/>
          <w:lang w:eastAsia="zh-CN"/>
        </w:rPr>
        <w:t>、</w:t>
      </w:r>
      <w:r>
        <w:t>2.5_difficulty 1s</w:t>
      </w:r>
      <w:r>
        <w:rPr>
          <w:rFonts w:ascii="Microsoft YaHei" w:eastAsia="Microsoft YaHei" w:hAnsi="Microsoft YaHei" w:cs="Microsoft YaHei" w:hint="eastAsia"/>
          <w:lang w:eastAsia="zh-CN"/>
        </w:rPr>
        <w:t>、</w:t>
      </w:r>
      <w:r>
        <w:t>1_classify 1s</w:t>
      </w:r>
    </w:p>
    <w:p>
      <w:pPr>
        <w:pStyle w:val="Heading3"/>
      </w:pPr>
      <w:r>
        <w:rPr>
          <w:rFonts w:ascii="Microsoft YaHei" w:eastAsia="Microsoft YaHei" w:hAnsi="Microsoft YaHei" w:cs="Microsoft YaHei" w:hint="eastAsia"/>
          <w:sz w:val="24"/>
          <w:lang w:eastAsia="zh-CN"/>
        </w:rPr>
        <w:t>第 9 题 · official112-103</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Microsoft YaHei" w:hAnsi="Microsoft YaHei" w:eastAsia="Microsoft YaHei" w:cs="Microsoft YaHei" w:hint="eastAsia"/>
          <w:sz w:val="18"/>
          <w:lang w:eastAsia="zh-CN"/>
        </w:rPr>
        <w:t>6. 时间序列的构成要素有（）。 A.长期趋势B.季节变动C.循环变动D.不规则变动E.随机变动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统计推断</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选择题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standard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$A,B,C,D,E$</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\boxed{ABCD}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70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326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1/1、 1/1、 1/1、 1/1、 1/1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unknown×5； final_gate=pass</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（未触发 / 不适用）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（无）</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：答错，且</w:t>
      </w:r>
      <w:r>
        <w:rPr>
          <w:rFonts w:ascii="Microsoft YaHei" w:eastAsia="Microsoft YaHei" w:hAnsi="Microsoft YaHei" w:cs="Microsoft YaHei" w:hint="eastAsia"/>
          <w:b/>
          <w:lang w:eastAsia="zh-CN"/>
        </w:rPr>
        <w:t>验证器全票放行</w:t>
      </w:r>
      <w:r>
        <w:rPr>
          <w:rFonts w:ascii="Microsoft YaHei" w:eastAsia="Microsoft YaHei" w:hAnsi="Microsoft YaHei" w:cs="Microsoft YaHei" w:hint="eastAsia"/>
          <w:lang w:eastAsia="zh-CN"/>
        </w:rPr>
        <w:t>（</w:t>
      </w:r>
      <w:r>
        <w:t xml:space="preserve">5 </w:t>
      </w:r>
      <w:r>
        <w:rPr>
          <w:rFonts w:ascii="Microsoft YaHei" w:eastAsia="Microsoft YaHei" w:hAnsi="Microsoft YaHei" w:cs="Microsoft YaHei" w:hint="eastAsia"/>
          <w:lang w:eastAsia="zh-CN"/>
        </w:rPr>
        <w:t>个候选每票均判</w:t>
      </w:r>
      <w:r>
        <w:t xml:space="preserve"> A</w:t>
      </w:r>
      <w:r>
        <w:rPr>
          <w:rFonts w:ascii="Microsoft YaHei" w:eastAsia="Microsoft YaHei" w:hAnsi="Microsoft YaHei" w:cs="Microsoft YaHei" w:hint="eastAsia"/>
          <w:lang w:eastAsia="zh-CN"/>
        </w:rPr>
        <w:t>）；</w:t>
      </w:r>
      <w:r>
        <w:t xml:space="preserve">AuditGate </w:t>
      </w:r>
      <w:r>
        <w:rPr>
          <w:rFonts w:ascii="Microsoft YaHei" w:eastAsia="Microsoft YaHei" w:hAnsi="Microsoft YaHei" w:cs="Microsoft YaHei" w:hint="eastAsia"/>
          <w:lang w:eastAsia="zh-CN"/>
        </w:rPr>
        <w:t>候选审核全为</w:t>
      </w:r>
      <w:r>
        <w:t xml:space="preserve"> unknown</w:t>
      </w:r>
      <w:r>
        <w:rPr>
          <w:rFonts w:ascii="Microsoft YaHei" w:eastAsia="Microsoft YaHei" w:hAnsi="Microsoft YaHei" w:cs="Microsoft YaHei" w:hint="eastAsia"/>
          <w:lang w:eastAsia="zh-CN"/>
        </w:rPr>
        <w:t>（等价于不否决）。错误标签：（无，因无否决票）</w:t>
      </w:r>
      <w:r/>
    </w:p>
    <w:p>
      <w:pPr/>
      <w:r>
        <w:rPr>
          <w:rFonts w:ascii="Microsoft YaHei" w:eastAsia="Microsoft YaHei" w:hAnsi="Microsoft YaHei" w:cs="Microsoft YaHei" w:hint="eastAsia"/>
          <w:lang w:eastAsia="zh-CN"/>
        </w:rPr>
        <w:t>主要阶段耗时：</w:t>
      </w:r>
      <w:r>
        <w:t>3_solve 31s</w:t>
      </w:r>
      <w:r>
        <w:rPr>
          <w:rFonts w:ascii="Microsoft YaHei" w:eastAsia="Microsoft YaHei" w:hAnsi="Microsoft YaHei" w:cs="Microsoft YaHei" w:hint="eastAsia"/>
          <w:lang w:eastAsia="zh-CN"/>
        </w:rPr>
        <w:t>、</w:t>
      </w:r>
      <w:r>
        <w:t>2.7_subgoal_main 24s</w:t>
      </w:r>
      <w:r>
        <w:rPr>
          <w:rFonts w:ascii="Microsoft YaHei" w:eastAsia="Microsoft YaHei" w:hAnsi="Microsoft YaHei" w:cs="Microsoft YaHei" w:hint="eastAsia"/>
          <w:lang w:eastAsia="zh-CN"/>
        </w:rPr>
        <w:t>、</w:t>
      </w:r>
      <w:r>
        <w:t>4_verify 7s</w:t>
      </w:r>
      <w:r>
        <w:rPr>
          <w:rFonts w:ascii="Microsoft YaHei" w:eastAsia="Microsoft YaHei" w:hAnsi="Microsoft YaHei" w:cs="Microsoft YaHei" w:hint="eastAsia"/>
          <w:lang w:eastAsia="zh-CN"/>
        </w:rPr>
        <w:t>、</w:t>
      </w:r>
      <w:r>
        <w:t>1_classify 4s</w:t>
      </w:r>
      <w:r>
        <w:rPr>
          <w:rFonts w:ascii="Microsoft YaHei" w:eastAsia="Microsoft YaHei" w:hAnsi="Microsoft YaHei" w:cs="Microsoft YaHei" w:hint="eastAsia"/>
          <w:lang w:eastAsia="zh-CN"/>
        </w:rPr>
        <w:t>、</w:t>
      </w:r>
      <w:r>
        <w:t>2.5_difficulty 3s</w:t>
      </w:r>
    </w:p>
    <w:p>
      <w:pPr>
        <w:pStyle w:val="Heading3"/>
      </w:pPr>
      <w:r>
        <w:rPr>
          <w:rFonts w:ascii="Microsoft YaHei" w:eastAsia="Microsoft YaHei" w:hAnsi="Microsoft YaHei" w:cs="Microsoft YaHei" w:hint="eastAsia"/>
          <w:sz w:val="24"/>
          <w:lang w:eastAsia="zh-CN"/>
        </w:rPr>
        <w:t>第 10 题 · official112-111</w:t>
      </w:r>
      <w:r/>
    </w:p>
    <w:p>
      <w:pPr/>
      <w:r>
        <w:rPr>
          <w:rFonts w:ascii="Microsoft YaHei" w:eastAsia="Microsoft YaHei" w:hAnsi="Microsoft YaHei" w:cs="Microsoft YaHei" w:hint="eastAsia"/>
          <w:b/>
          <w:lang w:eastAsia="zh-CN"/>
        </w:rPr>
        <w:t>题目</w:t>
      </w:r>
      <w:r>
        <w:rPr>
          <w:rFonts w:ascii="Microsoft YaHei" w:eastAsia="Microsoft YaHei" w:hAnsi="Microsoft YaHei" w:cs="Microsoft YaHei" w:hint="eastAsia"/>
          <w:lang w:eastAsia="zh-CN"/>
        </w:rPr>
        <w:t>（原文，已截断保护）</w:t>
      </w:r>
      <w:r/>
    </w:p>
    <w:p>
      <w:pPr/>
      <w:r>
        <w:rPr>
          <w:rFonts w:ascii="Microsoft YaHei" w:hAnsi="Microsoft YaHei" w:eastAsia="Microsoft YaHei" w:cs="Microsoft YaHei" w:hint="eastAsia"/>
          <w:sz w:val="18"/>
          <w:lang w:eastAsia="zh-CN"/>
        </w:rPr>
        <w:t>判断：4.异方差性会导致普通最小二乘估计量的方差增大。（） Remember to put your final answer within \boxed{}.</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项</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领域</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线性回归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判断题</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难度档</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standard</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标准答案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模型答案</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\boxed{错误}</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判定</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 正确</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本次耗时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70 秒</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历史（0910 批）</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509 秒 · 当时答错</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逐候选票型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1/1、 1/1、 1/1、 1/1、 1/1、 1/1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AuditGate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候选审核 unknown×6； final_gate=pass</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LeanGate</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（未触发 / 不适用）</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（无）</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判错票数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bl>
    <w:p>
      <w:r/>
    </w:p>
    <w:p>
      <w:pPr/>
      <w:r>
        <w:rPr>
          <w:rFonts w:ascii="Microsoft YaHei" w:eastAsia="Microsoft YaHei" w:hAnsi="Microsoft YaHei" w:cs="Microsoft YaHei" w:hint="eastAsia"/>
          <w:b/>
          <w:lang w:eastAsia="zh-CN"/>
        </w:rPr>
        <w:t>诊断</w:t>
      </w:r>
      <w:r>
        <w:rPr>
          <w:rFonts w:ascii="Microsoft YaHei" w:eastAsia="Microsoft YaHei" w:hAnsi="Microsoft YaHei" w:cs="Microsoft YaHei" w:hint="eastAsia"/>
          <w:lang w:eastAsia="zh-CN"/>
        </w:rPr>
        <w:t>：答对。各闸门未提出异议。</w:t>
      </w:r>
      <w:r/>
    </w:p>
    <w:p>
      <w:pPr/>
      <w:r>
        <w:rPr>
          <w:rFonts w:ascii="Microsoft YaHei" w:eastAsia="Microsoft YaHei" w:hAnsi="Microsoft YaHei" w:cs="Microsoft YaHei" w:hint="eastAsia"/>
          <w:lang w:eastAsia="zh-CN"/>
        </w:rPr>
        <w:t>主要阶段耗时：</w:t>
      </w:r>
      <w:r>
        <w:t>3_solve 36s</w:t>
      </w:r>
      <w:r>
        <w:rPr>
          <w:rFonts w:ascii="Microsoft YaHei" w:eastAsia="Microsoft YaHei" w:hAnsi="Microsoft YaHei" w:cs="Microsoft YaHei" w:hint="eastAsia"/>
          <w:lang w:eastAsia="zh-CN"/>
        </w:rPr>
        <w:t>、</w:t>
      </w:r>
      <w:r>
        <w:t>2.7_subgoal_main 22s</w:t>
      </w:r>
      <w:r>
        <w:rPr>
          <w:rFonts w:ascii="Microsoft YaHei" w:eastAsia="Microsoft YaHei" w:hAnsi="Microsoft YaHei" w:cs="Microsoft YaHei" w:hint="eastAsia"/>
          <w:lang w:eastAsia="zh-CN"/>
        </w:rPr>
        <w:t>、</w:t>
      </w:r>
      <w:r>
        <w:t>4_verify 8s</w:t>
      </w:r>
      <w:r>
        <w:rPr>
          <w:rFonts w:ascii="Microsoft YaHei" w:eastAsia="Microsoft YaHei" w:hAnsi="Microsoft YaHei" w:cs="Microsoft YaHei" w:hint="eastAsia"/>
          <w:lang w:eastAsia="zh-CN"/>
        </w:rPr>
        <w:t>、</w:t>
      </w:r>
      <w:r>
        <w:t>2.5_difficulty 3s</w:t>
      </w:r>
      <w:r>
        <w:rPr>
          <w:rFonts w:ascii="Microsoft YaHei" w:eastAsia="Microsoft YaHei" w:hAnsi="Microsoft YaHei" w:cs="Microsoft YaHei" w:hint="eastAsia"/>
          <w:lang w:eastAsia="zh-CN"/>
        </w:rPr>
        <w:t>、</w:t>
      </w:r>
      <w:r>
        <w:t>1_classify 1s</w:t>
      </w:r>
    </w:p>
    <w:p>
      <w:pPr>
        <w:pStyle w:val="Heading2"/>
      </w:pPr>
      <w:r>
        <w:rPr>
          <w:rFonts w:ascii="Microsoft YaHei" w:eastAsia="Microsoft YaHei" w:hAnsi="Microsoft YaHei" w:cs="Microsoft YaHei" w:hint="eastAsia"/>
          <w:sz w:val="28"/>
          <w:lang w:eastAsia="zh-CN"/>
        </w:rPr>
        <w:t>四、难度分布</w:t>
      </w:r>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难度档</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题数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standard</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8</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38%</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deep</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50%</w:t>
            </w:r>
          </w:p>
        </w:tc>
      </w:tr>
    </w:tbl>
    <w:p>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题型</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题数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选择题</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解答题</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判断题</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填空题</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bl>
    <w:p>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领域</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题数</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w:t>
            </w:r>
          </w:p>
        </w:tc>
        <w:tc>
          <w:tcPr>
            <w:tcW w:type="dxa" w:w="216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正确率</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（题库未标注）</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6</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33%</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统计推断</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偏微分方程</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100%</w:t>
            </w:r>
          </w:p>
        </w:tc>
      </w:tr>
      <w:tr>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线性回归</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c>
          <w:tcPr>
            <w:tcW w:type="dxa" w:w="216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100%</w:t>
            </w:r>
          </w:p>
        </w:tc>
      </w:tr>
    </w:tbl>
    <w:p>
      <w:r/>
    </w:p>
    <w:p>
      <w:pPr>
        <w:spacing w:before="80" w:after="80"/>
        <w:pBdr>
          <w:left w:val="single" w:sz="18" w:space="8" w:color="BBBBBB"/>
        </w:pBdr>
      </w:pPr>
      <w:r>
        <w:rPr>
          <w:rFonts w:ascii="Microsoft YaHei" w:eastAsia="Microsoft YaHei" w:hAnsi="Microsoft YaHei" w:cs="Microsoft YaHei" w:hint="eastAsia"/>
          <w:color w:val="333333"/>
          <w:lang w:eastAsia="zh-CN"/>
        </w:rPr>
        <w:t>难度代理指标：本报告以「档位（</w:t>
      </w:r>
      <w:r>
        <w:rPr>
          <w:color w:val="333333"/>
        </w:rPr>
        <w:t>standard/deep</w:t>
      </w:r>
      <w:r>
        <w:rPr>
          <w:rFonts w:ascii="Microsoft YaHei" w:eastAsia="Microsoft YaHei" w:hAnsi="Microsoft YaHei" w:cs="Microsoft YaHei" w:hint="eastAsia"/>
          <w:color w:val="333333"/>
          <w:lang w:eastAsia="zh-CN"/>
        </w:rPr>
        <w:t>）</w:t>
      </w:r>
      <w:r>
        <w:rPr>
          <w:color w:val="333333"/>
        </w:rPr>
        <w:t xml:space="preserve">+ </w:t>
      </w:r>
      <w:r>
        <w:rPr>
          <w:rFonts w:ascii="Microsoft YaHei" w:eastAsia="Microsoft YaHei" w:hAnsi="Microsoft YaHei" w:cs="Microsoft YaHei" w:hint="eastAsia"/>
          <w:color w:val="333333"/>
          <w:lang w:eastAsia="zh-CN"/>
        </w:rPr>
        <w:t>题型的客观</w:t>
      </w:r>
      <w:r>
        <w:rPr>
          <w:color w:val="333333"/>
        </w:rPr>
        <w:t>/</w:t>
      </w:r>
      <w:r>
        <w:rPr>
          <w:rFonts w:ascii="Microsoft YaHei" w:eastAsia="Microsoft YaHei" w:hAnsi="Microsoft YaHei" w:cs="Microsoft YaHei" w:hint="eastAsia"/>
          <w:color w:val="333333"/>
          <w:lang w:eastAsia="zh-CN"/>
        </w:rPr>
        <w:t>主观」为主口径；</w:t>
      </w:r>
      <w:r/>
    </w:p>
    <w:p>
      <w:pPr>
        <w:spacing w:before="80" w:after="80"/>
        <w:pBdr>
          <w:left w:val="single" w:sz="18" w:space="8" w:color="BBBBBB"/>
        </w:pBdr>
      </w:pPr>
      <w:r>
        <w:rPr>
          <w:rFonts w:ascii="Microsoft YaHei" w:eastAsia="Microsoft YaHei" w:hAnsi="Microsoft YaHei" w:cs="Microsoft YaHei" w:hint="eastAsia"/>
          <w:color w:val="333333"/>
          <w:lang w:eastAsia="zh-CN"/>
        </w:rPr>
        <w:t>历史耗时仅作参考（同一题不同批次耗时差异可达数倍，受</w:t>
      </w:r>
      <w:r>
        <w:rPr>
          <w:color w:val="333333"/>
        </w:rPr>
        <w:t xml:space="preserve"> LLM </w:t>
      </w:r>
      <w:r>
        <w:rPr>
          <w:rFonts w:ascii="Microsoft YaHei" w:eastAsia="Microsoft YaHei" w:hAnsi="Microsoft YaHei" w:cs="Microsoft YaHei" w:hint="eastAsia"/>
          <w:color w:val="333333"/>
          <w:lang w:eastAsia="zh-CN"/>
        </w:rPr>
        <w:t>服务延迟与预算配速影响）。</w:t>
      </w:r>
      <w:r/>
    </w:p>
    <w:p>
      <w:pPr>
        <w:pStyle w:val="Heading2"/>
      </w:pPr>
      <w:r>
        <w:rPr>
          <w:rFonts w:ascii="Microsoft YaHei" w:eastAsia="Microsoft YaHei" w:hAnsi="Microsoft YaHei" w:cs="Microsoft YaHei" w:hint="eastAsia"/>
          <w:sz w:val="28"/>
          <w:lang w:eastAsia="zh-CN"/>
        </w:rPr>
        <w:t>五、错误分析</w:t>
      </w:r>
      <w:r/>
    </w:p>
    <w:p>
      <w:pPr/>
      <w:r>
        <w:rPr>
          <w:rFonts w:ascii="Microsoft YaHei" w:eastAsia="Microsoft YaHei" w:hAnsi="Microsoft YaHei" w:cs="Microsoft YaHei" w:hint="eastAsia"/>
          <w:lang w:eastAsia="zh-CN"/>
        </w:rPr>
        <w:t>错题</w:t>
      </w:r>
      <w:r>
        <w:t xml:space="preserve"> 6 </w:t>
      </w:r>
      <w:r>
        <w:rPr>
          <w:rFonts w:ascii="Microsoft YaHei" w:eastAsia="Microsoft YaHei" w:hAnsi="Microsoft YaHei" w:cs="Microsoft YaHei" w:hint="eastAsia"/>
          <w:lang w:eastAsia="zh-CN"/>
        </w:rPr>
        <w:t>道。</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结构化错误标签</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出现票数</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前提不成立</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4</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边界遗漏</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方法不适用</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2</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定义域错</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w:t>
            </w:r>
          </w:p>
        </w:tc>
      </w:tr>
    </w:tbl>
    <w:p>
      <w:r/>
    </w:p>
    <w:p>
      <w:pPr/>
      <w:r>
        <w:rPr>
          <w:rFonts w:ascii="Microsoft YaHei" w:eastAsia="Microsoft YaHei" w:hAnsi="Microsoft YaHei" w:cs="Microsoft YaHei" w:hint="eastAsia"/>
          <w:lang w:eastAsia="zh-CN"/>
        </w:rPr>
        <w:t>其中「前提不成立</w:t>
      </w:r>
      <w:r>
        <w:t xml:space="preserve"> / </w:t>
      </w:r>
      <w:r>
        <w:rPr>
          <w:rFonts w:ascii="Microsoft YaHei" w:eastAsia="Microsoft YaHei" w:hAnsi="Microsoft YaHei" w:cs="Microsoft YaHei" w:hint="eastAsia"/>
          <w:lang w:eastAsia="zh-CN"/>
        </w:rPr>
        <w:t>方法不适用</w:t>
      </w:r>
      <w:r>
        <w:t xml:space="preserve"> / </w:t>
      </w:r>
      <w:r>
        <w:rPr>
          <w:rFonts w:ascii="Microsoft YaHei" w:eastAsia="Microsoft YaHei" w:hAnsi="Microsoft YaHei" w:cs="Microsoft YaHei" w:hint="eastAsia"/>
          <w:lang w:eastAsia="zh-CN"/>
        </w:rPr>
        <w:t>方向反了」（</w:t>
      </w:r>
      <w:r>
        <w:t xml:space="preserve">= </w:t>
      </w:r>
      <w:r>
        <w:rPr>
          <w:rFonts w:ascii="Microsoft YaHei" w:eastAsia="Microsoft YaHei" w:hAnsi="Microsoft YaHei" w:cs="Microsoft YaHei" w:hint="eastAsia"/>
          <w:lang w:eastAsia="zh-CN"/>
        </w:rPr>
        <w:t>定理被</w:t>
      </w:r>
      <w:r>
        <w:rPr>
          <w:rFonts w:ascii="Microsoft YaHei" w:eastAsia="Microsoft YaHei" w:hAnsi="Microsoft YaHei" w:cs="Microsoft YaHei" w:hint="eastAsia"/>
          <w:b/>
          <w:lang w:eastAsia="zh-CN"/>
        </w:rPr>
        <w:t>硬套</w:t>
      </w:r>
      <w:r>
        <w:rPr>
          <w:rFonts w:ascii="Microsoft YaHei" w:eastAsia="Microsoft YaHei" w:hAnsi="Microsoft YaHei" w:cs="Microsoft YaHei" w:hint="eastAsia"/>
          <w:lang w:eastAsia="zh-CN"/>
        </w:rPr>
        <w:t>的三种形态）合计</w:t>
      </w:r>
      <w:r>
        <w:t xml:space="preserve"> 6 </w:t>
      </w:r>
      <w:r>
        <w:rPr>
          <w:rFonts w:ascii="Microsoft YaHei" w:eastAsia="Microsoft YaHei" w:hAnsi="Microsoft YaHei" w:cs="Microsoft YaHei" w:hint="eastAsia"/>
          <w:lang w:eastAsia="zh-CN"/>
        </w:rPr>
        <w:t>票，占全部标签的</w:t>
      </w:r>
      <w:r>
        <w:t xml:space="preserve"> 67%</w:t>
      </w:r>
      <w:r>
        <w:rPr>
          <w:rFonts w:ascii="Microsoft YaHei" w:eastAsia="Microsoft YaHei" w:hAnsi="Microsoft YaHei" w:cs="Microsoft YaHei" w:hint="eastAsia"/>
          <w:lang w:eastAsia="zh-CN"/>
        </w:rPr>
        <w:t>。</w:t>
      </w:r>
      <w:r/>
    </w:p>
    <w:p>
      <w:pPr/>
      <w:r>
        <w:rPr>
          <w:rFonts w:ascii="Microsoft YaHei" w:eastAsia="Microsoft YaHei" w:hAnsi="Microsoft YaHei" w:cs="Microsoft YaHei" w:hint="eastAsia"/>
          <w:b/>
          <w:lang w:eastAsia="zh-CN"/>
        </w:rPr>
        <w:t>结论</w:t>
      </w:r>
      <w:r>
        <w:rPr>
          <w:rFonts w:ascii="Microsoft YaHei" w:eastAsia="Microsoft YaHei" w:hAnsi="Microsoft YaHei" w:cs="Microsoft YaHei" w:hint="eastAsia"/>
          <w:lang w:eastAsia="zh-CN"/>
        </w:rPr>
        <w:t>：</w:t>
      </w:r>
      <w:r>
        <w:t xml:space="preserve">6 </w:t>
      </w:r>
      <w:r>
        <w:rPr>
          <w:rFonts w:ascii="Microsoft YaHei" w:eastAsia="Microsoft YaHei" w:hAnsi="Microsoft YaHei" w:cs="Microsoft YaHei" w:hint="eastAsia"/>
          <w:lang w:eastAsia="zh-CN"/>
        </w:rPr>
        <w:t>道错题中只有</w:t>
      </w:r>
      <w:r>
        <w:t xml:space="preserve"> 3 </w:t>
      </w:r>
      <w:r>
        <w:rPr>
          <w:rFonts w:ascii="Microsoft YaHei" w:eastAsia="Microsoft YaHei" w:hAnsi="Microsoft YaHei" w:cs="Microsoft YaHei" w:hint="eastAsia"/>
          <w:lang w:eastAsia="zh-CN"/>
        </w:rPr>
        <w:t>道产生过否决票</w:t>
      </w:r>
      <w:r>
        <w:t xml:space="preserve"> ⇒ </w:t>
      </w:r>
      <w:r>
        <w:rPr>
          <w:rFonts w:ascii="Microsoft YaHei" w:eastAsia="Microsoft YaHei" w:hAnsi="Microsoft YaHei" w:cs="Microsoft YaHei" w:hint="eastAsia"/>
          <w:lang w:eastAsia="zh-CN"/>
        </w:rPr>
        <w:t>大多数错答</w:t>
      </w:r>
      <w:r>
        <w:rPr>
          <w:rFonts w:ascii="Microsoft YaHei" w:eastAsia="Microsoft YaHei" w:hAnsi="Microsoft YaHei" w:cs="Microsoft YaHei" w:hint="eastAsia"/>
          <w:b/>
          <w:lang w:eastAsia="zh-CN"/>
        </w:rPr>
        <w:t>没有被任何闸门提出异议</w:t>
      </w:r>
      <w:r>
        <w:rPr>
          <w:rFonts w:ascii="Microsoft YaHei" w:eastAsia="Microsoft YaHei" w:hAnsi="Microsoft YaHei" w:cs="Microsoft YaHei" w:hint="eastAsia"/>
          <w:lang w:eastAsia="zh-CN"/>
        </w:rPr>
        <w:t>，因此也没有错误标签可统计。这是本次测试最重要的发现。</w:t>
      </w:r>
      <w:r/>
    </w:p>
    <w:p>
      <w:pPr>
        <w:pStyle w:val="Heading2"/>
      </w:pPr>
      <w:r>
        <w:rPr>
          <w:rFonts w:ascii="Microsoft YaHei" w:eastAsia="Microsoft YaHei" w:hAnsi="Microsoft YaHei" w:cs="Microsoft YaHei" w:hint="eastAsia"/>
          <w:sz w:val="28"/>
          <w:lang w:eastAsia="zh-CN"/>
        </w:rPr>
        <w:t>六、大模型答题行为分析</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行为指标</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值</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平均候选数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5.1</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全候选全票判 A 的题</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7</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答案完整率</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10 / 10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出现占位符</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降级标志次数</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0</w:t>
            </w:r>
          </w:p>
        </w:tc>
      </w:tr>
    </w:tbl>
    <w:p>
      <w:r/>
    </w:p>
    <w:p>
      <w:pPr/>
      <w:r>
        <w:rPr>
          <w:rFonts w:ascii="Microsoft YaHei" w:eastAsia="Microsoft YaHei" w:hAnsi="Microsoft YaHei" w:cs="Microsoft YaHei" w:hint="eastAsia"/>
          <w:lang w:eastAsia="zh-CN"/>
        </w:rPr>
        <w:t>读法：候选数正常、答案完整、无占位符</w:t>
      </w:r>
      <w:r>
        <w:t xml:space="preserve"> ⇒ </w:t>
      </w:r>
      <w:r>
        <w:rPr>
          <w:rFonts w:ascii="Microsoft YaHei" w:eastAsia="Microsoft YaHei" w:hAnsi="Microsoft YaHei" w:cs="Microsoft YaHei" w:hint="eastAsia"/>
          <w:b/>
          <w:lang w:eastAsia="zh-CN"/>
        </w:rPr>
        <w:t>生成侧没有结构性故障</w:t>
      </w:r>
      <w:r>
        <w:rPr>
          <w:rFonts w:ascii="Microsoft YaHei" w:eastAsia="Microsoft YaHei" w:hAnsi="Microsoft YaHei" w:cs="Microsoft YaHei" w:hint="eastAsia"/>
          <w:lang w:eastAsia="zh-CN"/>
        </w:rPr>
        <w:t>；</w:t>
      </w:r>
      <w:r/>
    </w:p>
    <w:p>
      <w:pPr/>
      <w:r>
        <w:rPr>
          <w:rFonts w:ascii="Microsoft YaHei" w:eastAsia="Microsoft YaHei" w:hAnsi="Microsoft YaHei" w:cs="Microsoft YaHei" w:hint="eastAsia"/>
          <w:lang w:eastAsia="zh-CN"/>
        </w:rPr>
        <w:t>问题集中在</w:t>
      </w:r>
      <w:r>
        <w:rPr>
          <w:rFonts w:ascii="Microsoft YaHei" w:eastAsia="Microsoft YaHei" w:hAnsi="Microsoft YaHei" w:cs="Microsoft YaHei" w:hint="eastAsia"/>
          <w:b/>
          <w:lang w:eastAsia="zh-CN"/>
        </w:rPr>
        <w:t>验证侧不产生否决</w:t>
      </w:r>
      <w:r>
        <w:rPr>
          <w:rFonts w:ascii="Microsoft YaHei" w:eastAsia="Microsoft YaHei" w:hAnsi="Microsoft YaHei" w:cs="Microsoft YaHei" w:hint="eastAsia"/>
          <w:lang w:eastAsia="zh-CN"/>
        </w:rPr>
        <w:t>（见第五节）。</w:t>
      </w:r>
      <w:r/>
    </w:p>
    <w:p>
      <w:pPr>
        <w:pStyle w:val="Heading2"/>
      </w:pPr>
      <w:r>
        <w:rPr>
          <w:rFonts w:ascii="Microsoft YaHei" w:eastAsia="Microsoft YaHei" w:hAnsi="Microsoft YaHei" w:cs="Microsoft YaHei" w:hint="eastAsia"/>
          <w:sz w:val="28"/>
          <w:lang w:eastAsia="zh-CN"/>
        </w:rPr>
        <w:t>七、基础设施问题（与改动无关，但影响测试可信度）</w:t>
      </w:r>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现象</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0F0F0"/>
            <w:tcMar>
              <w:top w:w="80" w:type="dxa"/>
              <w:bottom w:w="80" w:type="dxa"/>
              <w:left w:w="120" w:type="dxa"/>
              <w:right w:w="120" w:type="dxa"/>
            </w:tcMar>
          </w:tcPr>
          <w:p>
            <w:pPr>
              <w:jc w:val="left"/>
              <w:spacing w:line="240" w:lineRule="auto" w:before="60" w:after="60"/>
            </w:pPr>
            <w:r>
              <w:rPr>
                <w:b/>
              </w:rPr>
              <w:t>说明</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限流</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HTTP 400 -20048 请求过于频繁</w:t>
            </w:r>
            <w:r>
              <w:t>，导致验证票解析到 None → 计为弃权</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LLM 读超时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单次调用 120s 超时后失败</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MCP 后端超时</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每次 Lean 调用先等 90s 再回落 bridge</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内存不足</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rPr>
                <w:rFonts w:ascii="Consolas" w:hAnsi="Consolas"/>
                <w:sz w:val="18"/>
              </w:rPr>
              <w:t>可用内存不足 1.5 GiB → 不再扩充 MCP 实例</w:t>
            </w:r>
          </w:p>
        </w:tc>
      </w:tr>
      <w:tr>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Lean 答案验证告警</w:t>
            </w:r>
          </w:p>
        </w:tc>
        <w:tc>
          <w:tcPr>
            <w:tcW w:type="dxa" w:w="4320"/>
            <w:vAlign w:val="center"/>
            <w:tcBorders>
              <w:top w:val="single" w:sz="6" w:space="0" w:color="999999"/>
              <w:bottom w:val="single" w:sz="6" w:space="0" w:color="999999"/>
              <w:left w:val="single" w:sz="6" w:space="0" w:color="999999"/>
              <w:right w:val="single" w:sz="6" w:space="0" w:color="999999"/>
            </w:tcBorders>
            <w:tcMar>
              <w:top w:w="80" w:type="dxa"/>
              <w:bottom w:w="80" w:type="dxa"/>
              <w:left w:w="120" w:type="dxa"/>
              <w:right w:w="120" w:type="dxa"/>
            </w:tcMar>
          </w:tcPr>
          <w:p>
            <w:pPr>
              <w:jc w:val="left"/>
              <w:spacing w:line="240" w:lineRule="auto" w:before="60" w:after="60"/>
            </w:pPr>
            <w:r>
              <w:t>「答案数值未出现在验证代码（书生自算而非审核答案）」、「疑似自证，拒绝」</w:t>
            </w:r>
          </w:p>
        </w:tc>
      </w:tr>
    </w:tbl>
    <w:p>
      <w:r/>
    </w:p>
    <w:p>
      <w:pPr>
        <w:pStyle w:val="Heading2"/>
      </w:pPr>
      <w:r>
        <w:rPr>
          <w:rFonts w:ascii="Microsoft YaHei" w:eastAsia="Microsoft YaHei" w:hAnsi="Microsoft YaHei" w:cs="Microsoft YaHei" w:hint="eastAsia"/>
          <w:sz w:val="28"/>
          <w:lang w:eastAsia="zh-CN"/>
        </w:rPr>
        <w:t>八、结论与下一步</w:t>
      </w:r>
      <w:r/>
    </w:p>
    <w:p>
      <w:pPr>
        <w:ind w:left="240"/>
      </w:pPr>
      <w:r>
        <w:t xml:space="preserve">1. </w:t>
      </w:r>
      <w:r>
        <w:rPr>
          <w:rFonts w:ascii="Microsoft YaHei" w:eastAsia="Microsoft YaHei" w:hAnsi="Microsoft YaHei" w:cs="Microsoft YaHei" w:hint="eastAsia"/>
          <w:lang w:eastAsia="zh-CN"/>
        </w:rPr>
        <w:t>生成侧正常：候选数、答案完整性、无占位符均无异常。</w:t>
      </w:r>
      <w:r/>
    </w:p>
    <w:p>
      <w:pPr>
        <w:ind w:left="240"/>
      </w:pPr>
      <w:r>
        <w:t xml:space="preserve">2. </w:t>
      </w:r>
      <w:r>
        <w:rPr>
          <w:rFonts w:ascii="Microsoft YaHei" w:eastAsia="Microsoft YaHei" w:hAnsi="Microsoft YaHei" w:cs="Microsoft YaHei" w:hint="eastAsia"/>
          <w:b/>
          <w:lang w:eastAsia="zh-CN"/>
        </w:rPr>
        <w:t>验证侧不产生否决</w:t>
      </w:r>
      <w:r>
        <w:rPr>
          <w:rFonts w:ascii="Microsoft YaHei" w:eastAsia="Microsoft YaHei" w:hAnsi="Microsoft YaHei" w:cs="Microsoft YaHei" w:hint="eastAsia"/>
          <w:lang w:eastAsia="zh-CN"/>
        </w:rPr>
        <w:t>是首要问题：多数错答三道闸门均未提出异议。</w:t>
      </w:r>
      <w:r/>
    </w:p>
    <w:p>
      <w:pPr>
        <w:ind w:left="240"/>
      </w:pPr>
      <w:r>
        <w:t xml:space="preserve">3. </w:t>
      </w:r>
      <w:r>
        <w:rPr>
          <w:rFonts w:ascii="Microsoft YaHei" w:eastAsia="Microsoft YaHei" w:hAnsi="Microsoft YaHei" w:cs="Microsoft YaHei" w:hint="eastAsia"/>
          <w:lang w:eastAsia="zh-CN"/>
        </w:rPr>
        <w:t>仅有的否决票集中在「前提不成立</w:t>
      </w:r>
      <w:r>
        <w:t xml:space="preserve"> / </w:t>
      </w:r>
      <w:r>
        <w:rPr>
          <w:rFonts w:ascii="Microsoft YaHei" w:eastAsia="Microsoft YaHei" w:hAnsi="Microsoft YaHei" w:cs="Microsoft YaHei" w:hint="eastAsia"/>
          <w:lang w:eastAsia="zh-CN"/>
        </w:rPr>
        <w:t>方法不适用」</w:t>
      </w:r>
      <w:r>
        <w:t>——</w:t>
      </w:r>
      <w:r>
        <w:rPr>
          <w:rFonts w:ascii="Microsoft YaHei" w:eastAsia="Microsoft YaHei" w:hAnsi="Microsoft YaHei" w:cs="Microsoft YaHei" w:hint="eastAsia"/>
          <w:lang w:eastAsia="zh-CN"/>
        </w:rPr>
        <w:t>与老师提出的「硬套定理」直接对应。</w:t>
      </w:r>
      <w:r/>
    </w:p>
    <w:p>
      <w:pPr>
        <w:ind w:left="240"/>
      </w:pPr>
      <w:r>
        <w:t xml:space="preserve">4. </w:t>
      </w:r>
      <w:r>
        <w:rPr>
          <w:rFonts w:ascii="Microsoft YaHei" w:eastAsia="Microsoft YaHei" w:hAnsi="Microsoft YaHei" w:cs="Microsoft YaHei" w:hint="eastAsia"/>
          <w:lang w:eastAsia="zh-CN"/>
        </w:rPr>
        <w:t>基础设施抖动（限流</w:t>
      </w:r>
      <w:r>
        <w:t>/</w:t>
      </w:r>
      <w:r>
        <w:rPr>
          <w:rFonts w:ascii="Microsoft YaHei" w:eastAsia="Microsoft YaHei" w:hAnsi="Microsoft YaHei" w:cs="Microsoft YaHei" w:hint="eastAsia"/>
          <w:lang w:eastAsia="zh-CN"/>
        </w:rPr>
        <w:t>超时）会污染单次结果，结论需多轮复核。</w:t>
      </w:r>
    </w:p>
    <w:sectPr w:rsidR="00FC693F" w:rsidRPr="0006063C" w:rsidSect="00034616">
      <w:pgSz w:w="11906" w:h="16838"/>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7" w:lineRule="auto"/>
    </w:pPr>
    <w:rPr>
      <w:rFonts w:ascii="Microsoft YaHei" w:hAnsi="Microsoft YaHei" w:eastAsia="Microsoft YaHe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