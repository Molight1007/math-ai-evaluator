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Microsoft YaHei" w:eastAsia="Microsoft YaHei" w:hAnsi="Microsoft YaHei" w:cs="Microsoft YaHei" w:hint="eastAsia"/>
          <w:sz w:val="36"/>
          <w:lang w:eastAsia="zh-CN"/>
        </w:rPr>
        <w:t>MathPilot 全量测试数据汇总（09-16 ~ 09-17）</w:t>
      </w:r>
    </w:p>
    <w:p>
      <w:pPr>
        <w:spacing w:before="80" w:after="80"/>
        <w:pBdr>
          <w:left w:val="single" w:sz="18" w:space="8" w:color="BBBBBB"/>
        </w:pBdr>
      </w:pPr>
      <w:r>
        <w:rPr>
          <w:rFonts w:ascii="Microsoft YaHei" w:eastAsia="Microsoft YaHei" w:hAnsi="Microsoft YaHei" w:cs="Microsoft YaHei" w:hint="eastAsia"/>
          <w:color w:val="333333"/>
          <w:lang w:eastAsia="zh-CN"/>
        </w:rPr>
        <w:t>本文汇总</w:t>
      </w:r>
      <w:r>
        <w:rPr>
          <w:color w:val="333333"/>
        </w:rPr>
        <w:t xml:space="preserve"> 09-16 </w:t>
      </w:r>
      <w:r>
        <w:rPr>
          <w:rFonts w:ascii="Microsoft YaHei" w:eastAsia="Microsoft YaHei" w:hAnsi="Microsoft YaHei" w:cs="Microsoft YaHei" w:hint="eastAsia"/>
          <w:color w:val="333333"/>
          <w:lang w:eastAsia="zh-CN"/>
        </w:rPr>
        <w:t>至</w:t>
      </w:r>
      <w:r>
        <w:rPr>
          <w:color w:val="333333"/>
        </w:rPr>
        <w:t xml:space="preserve"> 09-17 </w:t>
      </w:r>
      <w:r>
        <w:rPr>
          <w:rFonts w:ascii="Microsoft YaHei" w:eastAsia="Microsoft YaHei" w:hAnsi="Microsoft YaHei" w:cs="Microsoft YaHei" w:hint="eastAsia"/>
          <w:color w:val="333333"/>
          <w:lang w:eastAsia="zh-CN"/>
        </w:rPr>
        <w:t>期间的全部</w:t>
      </w:r>
      <w:r>
        <w:rPr>
          <w:color w:val="333333"/>
        </w:rPr>
        <w:t xml:space="preserve"> 5 </w:t>
      </w:r>
      <w:r>
        <w:rPr>
          <w:rFonts w:ascii="Microsoft YaHei" w:eastAsia="Microsoft YaHei" w:hAnsi="Microsoft YaHei" w:cs="Microsoft YaHei" w:hint="eastAsia"/>
          <w:color w:val="333333"/>
          <w:lang w:eastAsia="zh-CN"/>
        </w:rPr>
        <w:t>轮评测数据，包含此前未总结的</w:t>
      </w:r>
      <w:r>
        <w:rPr>
          <w:color w:val="333333"/>
        </w:rPr>
        <w:t xml:space="preserve"> 4 </w:t>
      </w:r>
      <w:r>
        <w:rPr>
          <w:rFonts w:ascii="Microsoft YaHei" w:eastAsia="Microsoft YaHei" w:hAnsi="Microsoft YaHei" w:cs="Microsoft YaHei" w:hint="eastAsia"/>
          <w:color w:val="333333"/>
          <w:lang w:eastAsia="zh-CN"/>
        </w:rPr>
        <w:t>轮。</w:t>
      </w:r>
      <w:r/>
    </w:p>
    <w:p>
      <w:pPr>
        <w:spacing w:before="80" w:after="80"/>
        <w:pBdr>
          <w:left w:val="single" w:sz="18" w:space="8" w:color="BBBBBB"/>
        </w:pBdr>
      </w:pPr>
      <w:r>
        <w:rPr>
          <w:rFonts w:ascii="Microsoft YaHei" w:eastAsia="Microsoft YaHei" w:hAnsi="Microsoft YaHei" w:cs="Microsoft YaHei" w:hint="eastAsia"/>
          <w:color w:val="333333"/>
          <w:lang w:eastAsia="zh-CN"/>
        </w:rPr>
        <w:t>报告自动生成</w:t>
      </w:r>
      <w:r>
        <w:rPr>
          <w:color w:val="333333"/>
        </w:rPr>
        <w:t xml:space="preserve"> + </w:t>
      </w:r>
      <w:r>
        <w:rPr>
          <w:rFonts w:ascii="Microsoft YaHei" w:eastAsia="Microsoft YaHei" w:hAnsi="Microsoft YaHei" w:cs="Microsoft YaHei" w:hint="eastAsia"/>
          <w:color w:val="333333"/>
          <w:lang w:eastAsia="zh-CN"/>
        </w:rPr>
        <w:t>人工归因，覆盖逐题详情、错误分析、机制指标与修复验证状态。</w:t>
      </w:r>
      <w:r/>
    </w:p>
    <w:p>
      <w:pPr>
        <w:pStyle w:val="Heading2"/>
      </w:pPr>
      <w:r>
        <w:rPr>
          <w:rFonts w:ascii="Microsoft YaHei" w:eastAsia="Microsoft YaHei" w:hAnsi="Microsoft YaHei" w:cs="Microsoft YaHei" w:hint="eastAsia"/>
          <w:sz w:val="28"/>
          <w:lang w:eastAsia="zh-CN"/>
        </w:rPr>
        <w:t>第一部分 · 总览</w:t>
      </w:r>
      <w:r/>
    </w:p>
    <w:p>
      <w:pPr>
        <w:pStyle w:val="Heading3"/>
      </w:pPr>
      <w:r>
        <w:rPr>
          <w:rFonts w:ascii="Microsoft YaHei" w:eastAsia="Microsoft YaHei" w:hAnsi="Microsoft YaHei" w:cs="Microsoft YaHei" w:hint="eastAsia"/>
          <w:sz w:val="24"/>
          <w:lang w:eastAsia="zh-CN"/>
        </w:rPr>
        <w:t>1.1 五轮运行对比</w:t>
      </w:r>
      <w:r/>
    </w:p>
    <w:tbl>
      <w:tblPr>
        <w:tblW w:type="pct" w:w="5000"/>
        <w:tblLook w:firstColumn="1" w:firstRow="1" w:lastColumn="0" w:lastRow="0" w:noHBand="0" w:noVBand="1" w:val="04A0"/>
        <w:tblLayout w:type="autofit"/>
      </w:tblPr>
      <w:tblGrid>
        <w:gridCol w:w="1080"/>
        <w:gridCol w:w="1080"/>
        <w:gridCol w:w="1080"/>
        <w:gridCol w:w="1080"/>
        <w:gridCol w:w="1080"/>
        <w:gridCol w:w="1080"/>
        <w:gridCol w:w="1080"/>
        <w:gridCol w:w="1080"/>
      </w:tblGrid>
      <w:tr>
        <w:tc>
          <w:tcPr>
            <w:tcW w:type="dxa" w:w="10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轮次</w:t>
            </w:r>
          </w:p>
        </w:tc>
        <w:tc>
          <w:tcPr>
            <w:tcW w:type="dxa" w:w="10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题集</w:t>
            </w:r>
          </w:p>
        </w:tc>
        <w:tc>
          <w:tcPr>
            <w:tcW w:type="dxa" w:w="10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题数</w:t>
            </w:r>
          </w:p>
        </w:tc>
        <w:tc>
          <w:tcPr>
            <w:tcW w:type="dxa" w:w="10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正确</w:t>
            </w:r>
          </w:p>
        </w:tc>
        <w:tc>
          <w:tcPr>
            <w:tcW w:type="dxa" w:w="10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正确率</w:t>
            </w:r>
          </w:p>
        </w:tc>
        <w:tc>
          <w:tcPr>
            <w:tcW w:type="dxa" w:w="10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总耗时</w:t>
            </w:r>
          </w:p>
        </w:tc>
        <w:tc>
          <w:tcPr>
            <w:tcW w:type="dxa" w:w="10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均耗时</w:t>
            </w:r>
          </w:p>
        </w:tc>
        <w:tc>
          <w:tcPr>
            <w:tcW w:type="dxa" w:w="10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备注</w:t>
            </w:r>
          </w:p>
        </w:tc>
      </w:tr>
      <w:tr>
        <w:tc>
          <w:tcPr>
            <w:tcW w:type="dxa" w:w="10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 验证轮 verify10</w:t>
            </w:r>
          </w:p>
        </w:tc>
        <w:tc>
          <w:tcPr>
            <w:tcW w:type="dxa" w:w="10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smoke10_verify_0915</w:t>
            </w:r>
          </w:p>
        </w:tc>
        <w:tc>
          <w:tcPr>
            <w:tcW w:type="dxa" w:w="10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w:t>
            </w:r>
          </w:p>
        </w:tc>
        <w:tc>
          <w:tcPr>
            <w:tcW w:type="dxa" w:w="10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10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30%</w:t>
            </w:r>
          </w:p>
        </w:tc>
        <w:tc>
          <w:tcPr>
            <w:tcW w:type="dxa" w:w="10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2501s</w:t>
            </w:r>
          </w:p>
        </w:tc>
        <w:tc>
          <w:tcPr>
            <w:tcW w:type="dxa" w:w="10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250s</w:t>
            </w:r>
          </w:p>
        </w:tc>
        <w:tc>
          <w:tcPr>
            <w:tcW w:type="dxa" w:w="10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09-16 15:53</w:t>
            </w:r>
          </w:p>
        </w:tc>
      </w:tr>
      <w:tr>
        <w:tc>
          <w:tcPr>
            <w:tcW w:type="dxa" w:w="10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 解答题轮 - 中断 2</w:t>
            </w:r>
          </w:p>
        </w:tc>
        <w:tc>
          <w:tcPr>
            <w:tcW w:type="dxa" w:w="10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smoke10_solution_0916</w:t>
            </w:r>
          </w:p>
        </w:tc>
        <w:tc>
          <w:tcPr>
            <w:tcW w:type="dxa" w:w="10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10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c>
          <w:tcPr>
            <w:tcW w:type="dxa" w:w="10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c>
          <w:tcPr>
            <w:tcW w:type="dxa" w:w="10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3087s</w:t>
            </w:r>
          </w:p>
        </w:tc>
        <w:tc>
          <w:tcPr>
            <w:tcW w:type="dxa" w:w="10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1544s</w:t>
            </w:r>
          </w:p>
        </w:tc>
        <w:tc>
          <w:tcPr>
            <w:tcW w:type="dxa" w:w="10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09-16 18:13，修复前基线</w:t>
            </w:r>
          </w:p>
        </w:tc>
      </w:tr>
      <w:tr>
        <w:tc>
          <w:tcPr>
            <w:tcW w:type="dxa" w:w="10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 解答题轮 - 并发 2</w:t>
            </w:r>
          </w:p>
        </w:tc>
        <w:tc>
          <w:tcPr>
            <w:tcW w:type="dxa" w:w="10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smoke10_solution_0916</w:t>
            </w:r>
          </w:p>
        </w:tc>
        <w:tc>
          <w:tcPr>
            <w:tcW w:type="dxa" w:w="10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10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c>
          <w:tcPr>
            <w:tcW w:type="dxa" w:w="10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c>
          <w:tcPr>
            <w:tcW w:type="dxa" w:w="10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2584s</w:t>
            </w:r>
          </w:p>
        </w:tc>
        <w:tc>
          <w:tcPr>
            <w:tcW w:type="dxa" w:w="10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2584s</w:t>
            </w:r>
          </w:p>
        </w:tc>
        <w:tc>
          <w:tcPr>
            <w:tcW w:type="dxa" w:w="10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 xml:space="preserve">09-16 20:45， </w:t>
            </w:r>
            <w:r>
              <w:rPr>
                <w:rFonts w:ascii="Consolas" w:hAnsi="Consolas"/>
                <w:sz w:val="18"/>
              </w:rPr>
              <w:t>\boxed{}</w:t>
            </w:r>
            <w:r>
              <w:t xml:space="preserve"> 修复后</w:t>
            </w:r>
          </w:p>
        </w:tc>
      </w:tr>
      <w:tr>
        <w:tc>
          <w:tcPr>
            <w:tcW w:type="dxa" w:w="10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 解答题轮 - 中断 4</w:t>
            </w:r>
          </w:p>
        </w:tc>
        <w:tc>
          <w:tcPr>
            <w:tcW w:type="dxa" w:w="10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smoke10_solution_0916</w:t>
            </w:r>
          </w:p>
        </w:tc>
        <w:tc>
          <w:tcPr>
            <w:tcW w:type="dxa" w:w="10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10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c>
          <w:tcPr>
            <w:tcW w:type="dxa" w:w="10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c>
          <w:tcPr>
            <w:tcW w:type="dxa" w:w="10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7645s</w:t>
            </w:r>
          </w:p>
        </w:tc>
        <w:tc>
          <w:tcPr>
            <w:tcW w:type="dxa" w:w="10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3823s</w:t>
            </w:r>
          </w:p>
        </w:tc>
        <w:tc>
          <w:tcPr>
            <w:tcW w:type="dxa" w:w="10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09-16 23:28， 19 处修复前</w:t>
            </w:r>
          </w:p>
        </w:tc>
      </w:tr>
      <w:tr>
        <w:tc>
          <w:tcPr>
            <w:tcW w:type="dxa" w:w="10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E. 解答题轮 - 当前</w:t>
            </w:r>
          </w:p>
        </w:tc>
        <w:tc>
          <w:tcPr>
            <w:tcW w:type="dxa" w:w="10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smoke10_solution_0916</w:t>
            </w:r>
          </w:p>
        </w:tc>
        <w:tc>
          <w:tcPr>
            <w:tcW w:type="dxa" w:w="10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10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c>
          <w:tcPr>
            <w:tcW w:type="dxa" w:w="10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c>
          <w:tcPr>
            <w:tcW w:type="dxa" w:w="10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6332s</w:t>
            </w:r>
          </w:p>
        </w:tc>
        <w:tc>
          <w:tcPr>
            <w:tcW w:type="dxa" w:w="10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3166s</w:t>
            </w:r>
          </w:p>
        </w:tc>
        <w:tc>
          <w:tcPr>
            <w:tcW w:type="dxa" w:w="10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09-17 11:13， 19 处修复首次上机</w:t>
            </w:r>
          </w:p>
        </w:tc>
      </w:tr>
    </w:tbl>
    <w:p>
      <w:r/>
    </w:p>
    <w:p>
      <w:pPr/>
      <w:r>
        <w:rPr>
          <w:rFonts w:ascii="Microsoft YaHei" w:eastAsia="Microsoft YaHei" w:hAnsi="Microsoft YaHei" w:cs="Microsoft YaHei" w:hint="eastAsia"/>
          <w:lang w:eastAsia="zh-CN"/>
        </w:rPr>
        <w:t>说明：</w:t>
      </w:r>
      <w:r>
        <w:t xml:space="preserve">B/C/D/E </w:t>
      </w:r>
      <w:r>
        <w:rPr>
          <w:rFonts w:ascii="Microsoft YaHei" w:eastAsia="Microsoft YaHei" w:hAnsi="Microsoft YaHei" w:cs="Microsoft YaHei" w:hint="eastAsia"/>
          <w:lang w:eastAsia="zh-CN"/>
        </w:rPr>
        <w:t>四轮跑的都是</w:t>
      </w:r>
      <w:r>
        <w:rPr>
          <w:rFonts w:ascii="Microsoft YaHei" w:eastAsia="Microsoft YaHei" w:hAnsi="Microsoft YaHei" w:cs="Microsoft YaHei" w:hint="eastAsia"/>
          <w:b/>
          <w:lang w:eastAsia="zh-CN"/>
        </w:rPr>
        <w:t>同两道题</w:t>
      </w:r>
      <w:r>
        <w:rPr>
          <w:rFonts w:ascii="Microsoft YaHei" w:eastAsia="Microsoft YaHei" w:hAnsi="Microsoft YaHei" w:cs="Microsoft YaHei" w:hint="eastAsia"/>
          <w:lang w:eastAsia="zh-CN"/>
        </w:rPr>
        <w:t>（</w:t>
      </w:r>
      <w:r>
        <w:t>official112-003</w:t>
      </w:r>
      <w:r>
        <w:rPr>
          <w:rFonts w:ascii="Microsoft YaHei" w:eastAsia="Microsoft YaHei" w:hAnsi="Microsoft YaHei" w:cs="Microsoft YaHei" w:hint="eastAsia"/>
          <w:lang w:eastAsia="zh-CN"/>
        </w:rPr>
        <w:t>、</w:t>
      </w:r>
      <w:r>
        <w:t>official112-013</w:t>
      </w:r>
      <w:r>
        <w:rPr>
          <w:rFonts w:ascii="Microsoft YaHei" w:eastAsia="Microsoft YaHei" w:hAnsi="Microsoft YaHei" w:cs="Microsoft YaHei" w:hint="eastAsia"/>
          <w:lang w:eastAsia="zh-CN"/>
        </w:rPr>
        <w:t>），</w:t>
      </w:r>
      <w:r/>
    </w:p>
    <w:p>
      <w:pPr/>
      <w:r>
        <w:rPr>
          <w:rFonts w:ascii="Microsoft YaHei" w:eastAsia="Microsoft YaHei" w:hAnsi="Microsoft YaHei" w:cs="Microsoft YaHei" w:hint="eastAsia"/>
          <w:lang w:eastAsia="zh-CN"/>
        </w:rPr>
        <w:t>因此构成天然的</w:t>
      </w:r>
      <w:r>
        <w:rPr>
          <w:rFonts w:ascii="Microsoft YaHei" w:eastAsia="Microsoft YaHei" w:hAnsi="Microsoft YaHei" w:cs="Microsoft YaHei" w:hint="eastAsia"/>
          <w:b/>
          <w:lang w:eastAsia="zh-CN"/>
        </w:rPr>
        <w:t>跨修复代际 A/B 对照</w:t>
      </w:r>
      <w:r>
        <w:rPr>
          <w:rFonts w:ascii="Microsoft YaHei" w:eastAsia="Microsoft YaHei" w:hAnsi="Microsoft YaHei" w:cs="Microsoft YaHei" w:hint="eastAsia"/>
          <w:lang w:eastAsia="zh-CN"/>
        </w:rPr>
        <w:t>，见</w:t>
      </w:r>
      <w:r>
        <w:t xml:space="preserve"> 1.2</w:t>
      </w:r>
      <w:r>
        <w:rPr>
          <w:rFonts w:ascii="Microsoft YaHei" w:eastAsia="Microsoft YaHei" w:hAnsi="Microsoft YaHei" w:cs="Microsoft YaHei" w:hint="eastAsia"/>
          <w:lang w:eastAsia="zh-CN"/>
        </w:rPr>
        <w:t>。</w:t>
      </w:r>
      <w:r/>
    </w:p>
    <w:p>
      <w:pPr>
        <w:pStyle w:val="Heading3"/>
      </w:pPr>
      <w:r>
        <w:rPr>
          <w:rFonts w:ascii="Microsoft YaHei" w:eastAsia="Microsoft YaHei" w:hAnsi="Microsoft YaHei" w:cs="Microsoft YaHei" w:hint="eastAsia"/>
          <w:sz w:val="24"/>
          <w:lang w:eastAsia="zh-CN"/>
        </w:rPr>
        <w:t>1.2 003 / 013 跨轮对照（同一题 · 不同修复代际）</w:t>
      </w:r>
      <w:r/>
    </w:p>
    <w:p>
      <w:pPr/>
      <w:r>
        <w:rPr>
          <w:b/>
        </w:rPr>
        <w:t>official112-003</w:t>
      </w:r>
      <w:r>
        <w:rPr>
          <w:rFonts w:ascii="Microsoft YaHei" w:eastAsia="Microsoft YaHei" w:hAnsi="Microsoft YaHei" w:cs="Microsoft YaHei" w:hint="eastAsia"/>
          <w:lang w:eastAsia="zh-CN"/>
        </w:rPr>
        <w:t xml:space="preserve">（标准答案 </w:t>
      </w:r>
      <w:r>
        <w:rPr>
          <w:rFonts w:ascii="Consolas" w:hAnsi="Consolas"/>
          <w:sz w:val="18"/>
        </w:rPr>
        <w:t>2026, 2030</w:t>
      </w:r>
      <w:r>
        <w:t xml:space="preserve"> —— </w:t>
      </w:r>
      <w:r>
        <w:rPr>
          <w:rFonts w:ascii="Microsoft YaHei" w:eastAsia="Microsoft YaHei" w:hAnsi="Microsoft YaHei" w:cs="Microsoft YaHei" w:hint="eastAsia"/>
          <w:lang w:eastAsia="zh-CN"/>
        </w:rPr>
        <w:t>两个值）</w:t>
      </w:r>
      <w:r/>
    </w:p>
    <w:tbl>
      <w:tblPr>
        <w:tblW w:type="pct" w:w="5000"/>
        <w:tblLook w:firstColumn="1" w:firstRow="1" w:lastColumn="0" w:lastRow="0" w:noHBand="0" w:noVBand="1" w:val="04A0"/>
        <w:tblLayout w:type="autofit"/>
      </w:tblPr>
      <w:tblGrid>
        <w:gridCol w:w="1234"/>
        <w:gridCol w:w="1234"/>
        <w:gridCol w:w="1234"/>
        <w:gridCol w:w="1234"/>
        <w:gridCol w:w="1234"/>
        <w:gridCol w:w="1234"/>
        <w:gridCol w:w="1234"/>
      </w:tblGrid>
      <w:tr>
        <w:tc>
          <w:tcPr>
            <w:tcW w:type="dxa" w:w="1234"/>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轮次</w:t>
            </w:r>
          </w:p>
        </w:tc>
        <w:tc>
          <w:tcPr>
            <w:tcW w:type="dxa" w:w="1234"/>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判定</w:t>
            </w:r>
          </w:p>
        </w:tc>
        <w:tc>
          <w:tcPr>
            <w:tcW w:type="dxa" w:w="1234"/>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耗时</w:t>
            </w:r>
          </w:p>
        </w:tc>
        <w:tc>
          <w:tcPr>
            <w:tcW w:type="dxa" w:w="1234"/>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模型答案</w:t>
            </w:r>
          </w:p>
        </w:tc>
        <w:tc>
          <w:tcPr>
            <w:tcW w:type="dxa" w:w="1234"/>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4.5_oracle</w:t>
            </w:r>
          </w:p>
        </w:tc>
        <w:tc>
          <w:tcPr>
            <w:tcW w:type="dxa" w:w="1234"/>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revise 轮</w:t>
            </w:r>
          </w:p>
        </w:tc>
        <w:tc>
          <w:tcPr>
            <w:tcW w:type="dxa" w:w="1234"/>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候选答案</w:t>
            </w:r>
          </w:p>
        </w:tc>
      </w:tr>
      <w:tr>
        <w:tc>
          <w:tcPr>
            <w:tcW w:type="dxa" w:w="1234"/>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 中断 2</w:t>
            </w:r>
          </w:p>
        </w:tc>
        <w:tc>
          <w:tcPr>
            <w:tcW w:type="dxa" w:w="1234"/>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错</w:t>
            </w:r>
          </w:p>
        </w:tc>
        <w:tc>
          <w:tcPr>
            <w:tcW w:type="dxa" w:w="1234"/>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1620s</w:t>
            </w:r>
          </w:p>
        </w:tc>
        <w:tc>
          <w:tcPr>
            <w:tcW w:type="dxa" w:w="1234"/>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2025</w:t>
            </w:r>
          </w:p>
        </w:tc>
        <w:tc>
          <w:tcPr>
            <w:tcW w:type="dxa" w:w="1234"/>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775.9s</w:t>
            </w:r>
          </w:p>
        </w:tc>
        <w:tc>
          <w:tcPr>
            <w:tcW w:type="dxa" w:w="1234"/>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1234"/>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2025, 2026, 2026, 2026, 2025, 2026</w:t>
            </w:r>
          </w:p>
        </w:tc>
      </w:tr>
      <w:tr>
        <w:tc>
          <w:tcPr>
            <w:tcW w:type="dxa" w:w="1234"/>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 并发 2</w:t>
            </w:r>
          </w:p>
        </w:tc>
        <w:tc>
          <w:tcPr>
            <w:tcW w:type="dxa" w:w="1234"/>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错</w:t>
            </w:r>
          </w:p>
        </w:tc>
        <w:tc>
          <w:tcPr>
            <w:tcW w:type="dxa" w:w="1234"/>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2584s</w:t>
            </w:r>
          </w:p>
        </w:tc>
        <w:tc>
          <w:tcPr>
            <w:tcW w:type="dxa" w:w="1234"/>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2026</w:t>
            </w:r>
          </w:p>
        </w:tc>
        <w:tc>
          <w:tcPr>
            <w:tcW w:type="dxa" w:w="1234"/>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0.0s</w:t>
            </w:r>
          </w:p>
        </w:tc>
        <w:tc>
          <w:tcPr>
            <w:tcW w:type="dxa" w:w="1234"/>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w:t>
            </w:r>
          </w:p>
        </w:tc>
        <w:tc>
          <w:tcPr>
            <w:tcW w:type="dxa" w:w="1234"/>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2026 ×5, 0</w:t>
            </w:r>
          </w:p>
        </w:tc>
      </w:tr>
      <w:tr>
        <w:tc>
          <w:tcPr>
            <w:tcW w:type="dxa" w:w="1234"/>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 中断 4</w:t>
            </w:r>
          </w:p>
        </w:tc>
        <w:tc>
          <w:tcPr>
            <w:tcW w:type="dxa" w:w="1234"/>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错</w:t>
            </w:r>
          </w:p>
        </w:tc>
        <w:tc>
          <w:tcPr>
            <w:tcW w:type="dxa" w:w="1234"/>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4148s</w:t>
            </w:r>
          </w:p>
        </w:tc>
        <w:tc>
          <w:tcPr>
            <w:tcW w:type="dxa" w:w="1234"/>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2025</w:t>
            </w:r>
          </w:p>
        </w:tc>
        <w:tc>
          <w:tcPr>
            <w:tcW w:type="dxa" w:w="1234"/>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0.0s</w:t>
            </w:r>
          </w:p>
        </w:tc>
        <w:tc>
          <w:tcPr>
            <w:tcW w:type="dxa" w:w="1234"/>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w:t>
            </w:r>
          </w:p>
        </w:tc>
        <w:tc>
          <w:tcPr>
            <w:tcW w:type="dxa" w:w="1234"/>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2025, 2026 ×2, 空 , 1013, 0,1,2,3,…</w:t>
            </w:r>
          </w:p>
        </w:tc>
      </w:tr>
      <w:tr>
        <w:tc>
          <w:tcPr>
            <w:tcW w:type="dxa" w:w="1234"/>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E 当前</w:t>
            </w:r>
          </w:p>
        </w:tc>
        <w:tc>
          <w:tcPr>
            <w:tcW w:type="dxa" w:w="1234"/>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错</w:t>
            </w:r>
          </w:p>
        </w:tc>
        <w:tc>
          <w:tcPr>
            <w:tcW w:type="dxa" w:w="1234"/>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2152s</w:t>
            </w:r>
          </w:p>
        </w:tc>
        <w:tc>
          <w:tcPr>
            <w:tcW w:type="dxa" w:w="1234"/>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2026</w:t>
            </w:r>
          </w:p>
        </w:tc>
        <w:tc>
          <w:tcPr>
            <w:tcW w:type="dxa" w:w="1234"/>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0.0s</w:t>
            </w:r>
          </w:p>
        </w:tc>
        <w:tc>
          <w:tcPr>
            <w:tcW w:type="dxa" w:w="1234"/>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4</w:t>
            </w:r>
          </w:p>
        </w:tc>
        <w:tc>
          <w:tcPr>
            <w:tcW w:type="dxa" w:w="1234"/>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2026 ×5, 2025</w:t>
            </w:r>
          </w:p>
        </w:tc>
      </w:tr>
    </w:tbl>
    <w:p>
      <w:r/>
    </w:p>
    <w:p>
      <w:pPr/>
      <w:r>
        <w:rPr>
          <w:rFonts w:ascii="Microsoft YaHei" w:eastAsia="Microsoft YaHei" w:hAnsi="Microsoft YaHei" w:cs="Microsoft YaHei" w:hint="eastAsia"/>
          <w:lang w:eastAsia="zh-CN"/>
        </w:rPr>
        <w:t>要点：</w:t>
      </w:r>
      <w:r/>
    </w:p>
    <w:p>
      <w:pPr>
        <w:ind w:left="240"/>
      </w:pPr>
      <w:r>
        <w:t xml:space="preserve">• </w:t>
      </w:r>
      <w:r>
        <w:rPr>
          <w:rFonts w:ascii="Microsoft YaHei" w:eastAsia="Microsoft YaHei" w:hAnsi="Microsoft YaHei" w:cs="Microsoft YaHei" w:hint="eastAsia"/>
          <w:b/>
          <w:lang w:eastAsia="zh-CN"/>
        </w:rPr>
        <w:t>答案质量演进</w:t>
      </w:r>
      <w:r>
        <w:rPr>
          <w:rFonts w:ascii="Microsoft YaHei" w:eastAsia="Microsoft YaHei" w:hAnsi="Microsoft YaHei" w:cs="Microsoft YaHei" w:hint="eastAsia"/>
          <w:lang w:eastAsia="zh-CN"/>
        </w:rPr>
        <w:t>：</w:t>
      </w:r>
      <w:r>
        <w:t>2025</w:t>
      </w:r>
      <w:r>
        <w:rPr>
          <w:rFonts w:ascii="Microsoft YaHei" w:eastAsia="Microsoft YaHei" w:hAnsi="Microsoft YaHei" w:cs="Microsoft YaHei" w:hint="eastAsia"/>
          <w:lang w:eastAsia="zh-CN"/>
        </w:rPr>
        <w:t>（完全错）</w:t>
      </w:r>
      <w:r>
        <w:t>→ 2026</w:t>
      </w:r>
      <w:r>
        <w:rPr>
          <w:rFonts w:ascii="Microsoft YaHei" w:eastAsia="Microsoft YaHei" w:hAnsi="Microsoft YaHei" w:cs="Microsoft YaHei" w:hint="eastAsia"/>
          <w:lang w:eastAsia="zh-CN"/>
        </w:rPr>
        <w:t>（</w:t>
      </w:r>
      <w:r>
        <w:rPr>
          <w:rFonts w:ascii="Microsoft YaHei" w:eastAsia="Microsoft YaHei" w:hAnsi="Microsoft YaHei" w:cs="Microsoft YaHei" w:hint="eastAsia"/>
          <w:b/>
          <w:lang w:eastAsia="zh-CN"/>
        </w:rPr>
        <w:t>正确答案之一</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选答逻辑修复见效</w:t>
      </w:r>
      <w:r/>
    </w:p>
    <w:p>
      <w:pPr>
        <w:ind w:left="240"/>
      </w:pPr>
      <w:r>
        <w:t xml:space="preserve">• </w:t>
      </w:r>
      <w:r>
        <w:rPr>
          <w:rFonts w:ascii="Microsoft YaHei" w:eastAsia="Microsoft YaHei" w:hAnsi="Microsoft YaHei" w:cs="Microsoft YaHei" w:hint="eastAsia"/>
          <w:b/>
          <w:lang w:eastAsia="zh-CN"/>
        </w:rPr>
        <w:t>耗时下降</w:t>
      </w:r>
      <w:r>
        <w:rPr>
          <w:rFonts w:ascii="Microsoft YaHei" w:eastAsia="Microsoft YaHei" w:hAnsi="Microsoft YaHei" w:cs="Microsoft YaHei" w:hint="eastAsia"/>
          <w:lang w:eastAsia="zh-CN"/>
        </w:rPr>
        <w:t>：</w:t>
      </w:r>
      <w:r>
        <w:t>4148s → 2152s</w:t>
      </w:r>
      <w:r>
        <w:rPr>
          <w:rFonts w:ascii="Microsoft YaHei" w:eastAsia="Microsoft YaHei" w:hAnsi="Microsoft YaHei" w:cs="Microsoft YaHei" w:hint="eastAsia"/>
          <w:lang w:eastAsia="zh-CN"/>
        </w:rPr>
        <w:t>（</w:t>
      </w:r>
      <w:r>
        <w:rPr>
          <w:rFonts w:ascii="Microsoft YaHei" w:eastAsia="Microsoft YaHei" w:hAnsi="Microsoft YaHei" w:cs="Microsoft YaHei" w:hint="eastAsia"/>
          <w:b/>
          <w:lang w:eastAsia="zh-CN"/>
        </w:rPr>
        <w:t>快 48%</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b/>
          <w:lang w:eastAsia="zh-CN"/>
        </w:rPr>
        <w:t>oracle 修复</w:t>
      </w:r>
      <w:r>
        <w:rPr>
          <w:rFonts w:ascii="Microsoft YaHei" w:eastAsia="Microsoft YaHei" w:hAnsi="Microsoft YaHei" w:cs="Microsoft YaHei" w:hint="eastAsia"/>
          <w:lang w:eastAsia="zh-CN"/>
        </w:rPr>
        <w:t>：</w:t>
      </w:r>
      <w:r>
        <w:t>775.9s</w:t>
      </w:r>
      <w:r>
        <w:rPr>
          <w:rFonts w:ascii="Microsoft YaHei" w:eastAsia="Microsoft YaHei" w:hAnsi="Microsoft YaHei" w:cs="Microsoft YaHei" w:hint="eastAsia"/>
          <w:lang w:eastAsia="zh-CN"/>
        </w:rPr>
        <w:t>（假判</w:t>
      </w:r>
      <w:r>
        <w:t xml:space="preserve"> incorrect </w:t>
      </w:r>
      <w:r>
        <w:rPr>
          <w:rFonts w:ascii="Microsoft YaHei" w:eastAsia="Microsoft YaHei" w:hAnsi="Microsoft YaHei" w:cs="Microsoft YaHei" w:hint="eastAsia"/>
          <w:lang w:eastAsia="zh-CN"/>
        </w:rPr>
        <w:t>触发徒劳修正）</w:t>
      </w:r>
      <w:r>
        <w:t xml:space="preserve">→ </w:t>
      </w:r>
      <w:r>
        <w:rPr>
          <w:b/>
        </w:rPr>
        <w:t>0.0s</w:t>
      </w:r>
      <w:r/>
    </w:p>
    <w:p>
      <w:pPr>
        <w:ind w:left="240"/>
      </w:pPr>
      <w:r>
        <w:t xml:space="preserve">• </w:t>
      </w:r>
      <w:r>
        <w:rPr>
          <w:rFonts w:ascii="Microsoft YaHei" w:eastAsia="Microsoft YaHei" w:hAnsi="Microsoft YaHei" w:cs="Microsoft YaHei" w:hint="eastAsia"/>
          <w:b/>
          <w:lang w:eastAsia="zh-CN"/>
        </w:rPr>
        <w:t>revise 受控</w:t>
      </w:r>
      <w:r>
        <w:rPr>
          <w:rFonts w:ascii="Microsoft YaHei" w:eastAsia="Microsoft YaHei" w:hAnsi="Microsoft YaHei" w:cs="Microsoft YaHei" w:hint="eastAsia"/>
          <w:lang w:eastAsia="zh-CN"/>
        </w:rPr>
        <w:t>：</w:t>
      </w:r>
      <w:r>
        <w:t xml:space="preserve">6 </w:t>
      </w:r>
      <w:r>
        <w:rPr>
          <w:rFonts w:ascii="Microsoft YaHei" w:eastAsia="Microsoft YaHei" w:hAnsi="Microsoft YaHei" w:cs="Microsoft YaHei" w:hint="eastAsia"/>
          <w:lang w:eastAsia="zh-CN"/>
        </w:rPr>
        <w:t>轮</w:t>
      </w:r>
      <w:r>
        <w:t xml:space="preserve"> → 4 </w:t>
      </w:r>
      <w:r>
        <w:rPr>
          <w:rFonts w:ascii="Microsoft YaHei" w:eastAsia="Microsoft YaHei" w:hAnsi="Microsoft YaHei" w:cs="Microsoft YaHei" w:hint="eastAsia"/>
          <w:lang w:eastAsia="zh-CN"/>
        </w:rPr>
        <w:t>轮（无进展保护生效）</w:t>
      </w:r>
      <w:r/>
    </w:p>
    <w:p>
      <w:pPr>
        <w:ind w:left="240"/>
      </w:pPr>
      <w:r>
        <w:t xml:space="preserve">• </w:t>
      </w:r>
      <w:r>
        <w:rPr>
          <w:rFonts w:ascii="Microsoft YaHei" w:eastAsia="Microsoft YaHei" w:hAnsi="Microsoft YaHei" w:cs="Microsoft YaHei" w:hint="eastAsia"/>
          <w:b/>
          <w:lang w:eastAsia="zh-CN"/>
        </w:rPr>
        <w:t>候选收敛</w:t>
      </w:r>
      <w:r>
        <w:rPr>
          <w:rFonts w:ascii="Microsoft YaHei" w:eastAsia="Microsoft YaHei" w:hAnsi="Microsoft YaHei" w:cs="Microsoft YaHei" w:hint="eastAsia"/>
          <w:lang w:eastAsia="zh-CN"/>
        </w:rPr>
        <w:t>：从含空答案</w:t>
      </w:r>
      <w:r>
        <w:t>/</w:t>
      </w:r>
      <w:r>
        <w:rPr>
          <w:rFonts w:ascii="Microsoft YaHei" w:eastAsia="Microsoft YaHei" w:hAnsi="Microsoft YaHei" w:cs="Microsoft YaHei" w:hint="eastAsia"/>
          <w:lang w:eastAsia="zh-CN"/>
        </w:rPr>
        <w:t>伪枚举</w:t>
      </w:r>
      <w:r>
        <w:t xml:space="preserve">/1013 </w:t>
      </w:r>
      <w:r>
        <w:rPr>
          <w:rFonts w:ascii="Microsoft YaHei" w:eastAsia="Microsoft YaHei" w:hAnsi="Microsoft YaHei" w:cs="Microsoft YaHei" w:hint="eastAsia"/>
          <w:lang w:eastAsia="zh-CN"/>
        </w:rPr>
        <w:t>收敛为</w:t>
      </w:r>
      <w:r>
        <w:t xml:space="preserve"> </w:t>
      </w:r>
      <w:r>
        <w:rPr>
          <w:rFonts w:ascii="Consolas" w:hAnsi="Consolas"/>
          <w:sz w:val="18"/>
        </w:rPr>
        <w:t>2026 ×5 + 2025 ×1</w:t>
      </w:r>
      <w:r/>
    </w:p>
    <w:p>
      <w:pPr>
        <w:ind w:left="240"/>
      </w:pPr>
      <w:r>
        <w:t xml:space="preserve">• </w:t>
      </w:r>
      <w:r>
        <w:rPr>
          <w:rFonts w:ascii="Microsoft YaHei" w:eastAsia="Microsoft YaHei" w:hAnsi="Microsoft YaHei" w:cs="Microsoft YaHei" w:hint="eastAsia"/>
          <w:lang w:eastAsia="zh-CN"/>
        </w:rPr>
        <w:t>仍判错的原因：标准答案是</w:t>
      </w:r>
      <w:r>
        <w:rPr>
          <w:rFonts w:ascii="Microsoft YaHei" w:eastAsia="Microsoft YaHei" w:hAnsi="Microsoft YaHei" w:cs="Microsoft YaHei" w:hint="eastAsia"/>
          <w:b/>
          <w:lang w:eastAsia="zh-CN"/>
        </w:rPr>
        <w:t>两个值</w:t>
      </w:r>
      <w:r>
        <w:rPr>
          <w:rFonts w:ascii="Microsoft YaHei" w:eastAsia="Microsoft YaHei" w:hAnsi="Microsoft YaHei" w:cs="Microsoft YaHei" w:hint="eastAsia"/>
          <w:lang w:eastAsia="zh-CN"/>
        </w:rPr>
        <w:t>，模型只给一个</w:t>
      </w:r>
      <w:r>
        <w:t xml:space="preserve"> ⇒ </w:t>
      </w:r>
      <w:r>
        <w:rPr>
          <w:rFonts w:ascii="Microsoft YaHei" w:eastAsia="Microsoft YaHei" w:hAnsi="Microsoft YaHei" w:cs="Microsoft YaHei" w:hint="eastAsia"/>
          <w:lang w:eastAsia="zh-CN"/>
        </w:rPr>
        <w:t>属</w:t>
      </w:r>
      <w:r>
        <w:rPr>
          <w:rFonts w:ascii="Microsoft YaHei" w:eastAsia="Microsoft YaHei" w:hAnsi="Microsoft YaHei" w:cs="Microsoft YaHei" w:hint="eastAsia"/>
          <w:b/>
          <w:lang w:eastAsia="zh-CN"/>
        </w:rPr>
        <w:t>完备性</w:t>
      </w:r>
      <w:r>
        <w:rPr>
          <w:rFonts w:ascii="Microsoft YaHei" w:eastAsia="Microsoft YaHei" w:hAnsi="Microsoft YaHei" w:cs="Microsoft YaHei" w:hint="eastAsia"/>
          <w:lang w:eastAsia="zh-CN"/>
        </w:rPr>
        <w:t>问题，非数值算错</w:t>
      </w:r>
      <w:r/>
    </w:p>
    <w:p>
      <w:pPr/>
      <w:r>
        <w:rPr>
          <w:b/>
        </w:rPr>
        <w:t>official112-013</w:t>
      </w:r>
      <w:r>
        <w:rPr>
          <w:rFonts w:ascii="Microsoft YaHei" w:eastAsia="Microsoft YaHei" w:hAnsi="Microsoft YaHei" w:cs="Microsoft YaHei" w:hint="eastAsia"/>
          <w:lang w:eastAsia="zh-CN"/>
        </w:rPr>
        <w:t xml:space="preserve">（标准答案 </w:t>
      </w:r>
      <w:r>
        <w:rPr>
          <w:rFonts w:ascii="Consolas" w:hAnsi="Consolas"/>
          <w:sz w:val="18"/>
        </w:rPr>
        <w:t>48</w:t>
      </w:r>
      <w:r>
        <w:rPr>
          <w:rFonts w:ascii="Microsoft YaHei" w:eastAsia="Microsoft YaHei" w:hAnsi="Microsoft YaHei" w:cs="Microsoft YaHei" w:hint="eastAsia"/>
          <w:lang w:eastAsia="zh-CN"/>
        </w:rPr>
        <w:t>）</w:t>
      </w:r>
      <w:r/>
    </w:p>
    <w:tbl>
      <w:tblPr>
        <w:tblW w:type="pct" w:w="5000"/>
        <w:tblLook w:firstColumn="1" w:firstRow="1" w:lastColumn="0" w:lastRow="0" w:noHBand="0" w:noVBand="1" w:val="04A0"/>
        <w:tblLayout w:type="autofit"/>
      </w:tblPr>
      <w:tblGrid>
        <w:gridCol w:w="1234"/>
        <w:gridCol w:w="1234"/>
        <w:gridCol w:w="1234"/>
        <w:gridCol w:w="1234"/>
        <w:gridCol w:w="1234"/>
        <w:gridCol w:w="1234"/>
        <w:gridCol w:w="1234"/>
      </w:tblGrid>
      <w:tr>
        <w:tc>
          <w:tcPr>
            <w:tcW w:type="dxa" w:w="1234"/>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轮次</w:t>
            </w:r>
          </w:p>
        </w:tc>
        <w:tc>
          <w:tcPr>
            <w:tcW w:type="dxa" w:w="1234"/>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判定</w:t>
            </w:r>
          </w:p>
        </w:tc>
        <w:tc>
          <w:tcPr>
            <w:tcW w:type="dxa" w:w="1234"/>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耗时</w:t>
            </w:r>
          </w:p>
        </w:tc>
        <w:tc>
          <w:tcPr>
            <w:tcW w:type="dxa" w:w="1234"/>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模型答案</w:t>
            </w:r>
          </w:p>
        </w:tc>
        <w:tc>
          <w:tcPr>
            <w:tcW w:type="dxa" w:w="1234"/>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4.5_oracle</w:t>
            </w:r>
          </w:p>
        </w:tc>
        <w:tc>
          <w:tcPr>
            <w:tcW w:type="dxa" w:w="1234"/>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revise 轮</w:t>
            </w:r>
          </w:p>
        </w:tc>
        <w:tc>
          <w:tcPr>
            <w:tcW w:type="dxa" w:w="1234"/>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候选答案</w:t>
            </w:r>
          </w:p>
        </w:tc>
      </w:tr>
      <w:tr>
        <w:tc>
          <w:tcPr>
            <w:tcW w:type="dxa" w:w="1234"/>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 中断 2</w:t>
            </w:r>
          </w:p>
        </w:tc>
        <w:tc>
          <w:tcPr>
            <w:tcW w:type="dxa" w:w="1234"/>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错</w:t>
            </w:r>
          </w:p>
        </w:tc>
        <w:tc>
          <w:tcPr>
            <w:tcW w:type="dxa" w:w="1234"/>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1467s</w:t>
            </w:r>
          </w:p>
        </w:tc>
        <w:tc>
          <w:tcPr>
            <w:tcW w:type="dxa" w:w="1234"/>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50</w:t>
            </w:r>
          </w:p>
        </w:tc>
        <w:tc>
          <w:tcPr>
            <w:tcW w:type="dxa" w:w="1234"/>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591.4s</w:t>
            </w:r>
          </w:p>
        </w:tc>
        <w:tc>
          <w:tcPr>
            <w:tcW w:type="dxa" w:w="1234"/>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1234"/>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50, 10, 10, 40, 43, 10</w:t>
            </w:r>
          </w:p>
        </w:tc>
      </w:tr>
      <w:tr>
        <w:tc>
          <w:tcPr>
            <w:tcW w:type="dxa" w:w="1234"/>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 中断 4</w:t>
            </w:r>
          </w:p>
        </w:tc>
        <w:tc>
          <w:tcPr>
            <w:tcW w:type="dxa" w:w="1234"/>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错</w:t>
            </w:r>
          </w:p>
        </w:tc>
        <w:tc>
          <w:tcPr>
            <w:tcW w:type="dxa" w:w="1234"/>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3497s</w:t>
            </w:r>
          </w:p>
        </w:tc>
        <w:tc>
          <w:tcPr>
            <w:tcW w:type="dxa" w:w="1234"/>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w:t>
            </w:r>
          </w:p>
        </w:tc>
        <w:tc>
          <w:tcPr>
            <w:tcW w:type="dxa" w:w="1234"/>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0.0s</w:t>
            </w:r>
          </w:p>
        </w:tc>
        <w:tc>
          <w:tcPr>
            <w:tcW w:type="dxa" w:w="1234"/>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w:t>
            </w:r>
          </w:p>
        </w:tc>
        <w:tc>
          <w:tcPr>
            <w:tcW w:type="dxa" w:w="1234"/>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54, 50, 10, 50, 50, 10</w:t>
            </w:r>
          </w:p>
        </w:tc>
      </w:tr>
      <w:tr>
        <w:tc>
          <w:tcPr>
            <w:tcW w:type="dxa" w:w="1234"/>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E 当前</w:t>
            </w:r>
          </w:p>
        </w:tc>
        <w:tc>
          <w:tcPr>
            <w:tcW w:type="dxa" w:w="1234"/>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错</w:t>
            </w:r>
          </w:p>
        </w:tc>
        <w:tc>
          <w:tcPr>
            <w:tcW w:type="dxa" w:w="1234"/>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4179s</w:t>
            </w:r>
          </w:p>
        </w:tc>
        <w:tc>
          <w:tcPr>
            <w:tcW w:type="dxa" w:w="1234"/>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50</w:t>
            </w:r>
          </w:p>
        </w:tc>
        <w:tc>
          <w:tcPr>
            <w:tcW w:type="dxa" w:w="1234"/>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597.4s</w:t>
            </w:r>
          </w:p>
        </w:tc>
        <w:tc>
          <w:tcPr>
            <w:tcW w:type="dxa" w:w="1234"/>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w:t>
            </w:r>
          </w:p>
        </w:tc>
        <w:tc>
          <w:tcPr>
            <w:tcW w:type="dxa" w:w="1234"/>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退化</w:t>
            </w:r>
            <w:r>
              <w:t xml:space="preserve"> （见下）</w:t>
            </w:r>
          </w:p>
        </w:tc>
      </w:tr>
    </w:tbl>
    <w:p>
      <w:r/>
    </w:p>
    <w:p>
      <w:pPr/>
      <w:r>
        <w:t xml:space="preserve">⚠ </w:t>
      </w:r>
      <w:r>
        <w:rPr>
          <w:rFonts w:ascii="Microsoft YaHei" w:eastAsia="Microsoft YaHei" w:hAnsi="Microsoft YaHei" w:cs="Microsoft YaHei" w:hint="eastAsia"/>
          <w:b/>
          <w:lang w:eastAsia="zh-CN"/>
        </w:rPr>
        <w:t>E 轮 013 的候选答案出现退化</w:t>
      </w:r>
      <w:r>
        <w:rPr>
          <w:rFonts w:ascii="Microsoft YaHei" w:eastAsia="Microsoft YaHei" w:hAnsi="Microsoft YaHei" w:cs="Microsoft YaHei" w:hint="eastAsia"/>
          <w:lang w:eastAsia="zh-CN"/>
        </w:rPr>
        <w:t>：混入了推理散文</w:t>
      </w:r>
      <w:r>
        <w:t xml:space="preserve"> ——</w:t>
      </w:r>
    </w:p>
    <w:p>
      <w:pPr/>
      <w:r>
        <w:rPr>
          <w:rFonts w:ascii="Consolas" w:hAnsi="Consolas"/>
          <w:sz w:val="18"/>
        </w:rPr>
        <w:t>&lt;parameter=que</w:t>
      </w:r>
      <w:r>
        <w:rPr>
          <w:rFonts w:ascii="Microsoft YaHei" w:eastAsia="Microsoft YaHei" w:hAnsi="Microsoft YaHei" w:cs="Microsoft YaHei" w:hint="eastAsia"/>
          <w:lang w:eastAsia="zh-CN"/>
        </w:rPr>
        <w:t>、</w:t>
      </w:r>
      <w:r>
        <w:rPr>
          <w:rFonts w:ascii="Microsoft YaHei" w:hAnsi="Microsoft YaHei" w:eastAsia="Microsoft YaHei" w:cs="Microsoft YaHei" w:hint="eastAsia"/>
          <w:sz w:val="18"/>
          <w:lang w:eastAsia="zh-CN"/>
        </w:rPr>
        <w:t>subset sum逼近 1</w:t>
      </w:r>
      <w:r>
        <w:rPr>
          <w:rFonts w:ascii="Microsoft YaHei" w:eastAsia="Microsoft YaHei" w:hAnsi="Microsoft YaHei" w:cs="Microsoft YaHei" w:hint="eastAsia"/>
          <w:lang w:eastAsia="zh-CN"/>
        </w:rPr>
        <w:t>、</w:t>
      </w:r>
      <w:r>
        <w:rPr>
          <w:rFonts w:ascii="Microsoft YaHei" w:hAnsi="Microsoft YaHei" w:eastAsia="Microsoft YaHei" w:cs="Microsoft YaHei" w:hint="eastAsia"/>
          <w:sz w:val="18"/>
          <w:lang w:eastAsia="zh-CN"/>
        </w:rPr>
        <w:t>看起来 d = 10 是候选</w:t>
      </w:r>
      <w:r>
        <w:t xml:space="preserve"> —— </w:t>
      </w:r>
      <w:r>
        <w:rPr>
          <w:rFonts w:ascii="Microsoft YaHei" w:eastAsia="Microsoft YaHei" w:hAnsi="Microsoft YaHei" w:cs="Microsoft YaHei" w:hint="eastAsia"/>
          <w:lang w:eastAsia="zh-CN"/>
        </w:rPr>
        <w:t>说明</w:t>
      </w:r>
      <w:r>
        <w:rPr>
          <w:rFonts w:ascii="Microsoft YaHei" w:eastAsia="Microsoft YaHei" w:hAnsi="Microsoft YaHei" w:cs="Microsoft YaHei" w:hint="eastAsia"/>
          <w:b/>
          <w:lang w:eastAsia="zh-CN"/>
        </w:rPr>
        <w:t>答案抽取失败</w:t>
      </w:r>
      <w:r>
        <w:rPr>
          <w:rFonts w:ascii="Microsoft YaHei" w:eastAsia="Microsoft YaHei" w:hAnsi="Microsoft YaHei" w:cs="Microsoft YaHei" w:hint="eastAsia"/>
          <w:lang w:eastAsia="zh-CN"/>
        </w:rPr>
        <w:t>，</w:t>
      </w:r>
      <w:r/>
    </w:p>
    <w:p>
      <w:pPr/>
      <w:r>
        <w:rPr>
          <w:rFonts w:ascii="Microsoft YaHei" w:eastAsia="Microsoft YaHei" w:hAnsi="Microsoft YaHei" w:cs="Microsoft YaHei" w:hint="eastAsia"/>
          <w:lang w:eastAsia="zh-CN"/>
        </w:rPr>
        <w:t>把推理过程当成了答案。这是</w:t>
      </w:r>
      <w:r>
        <w:t xml:space="preserve"> E </w:t>
      </w:r>
      <w:r>
        <w:rPr>
          <w:rFonts w:ascii="Microsoft YaHei" w:eastAsia="Microsoft YaHei" w:hAnsi="Microsoft YaHei" w:cs="Microsoft YaHei" w:hint="eastAsia"/>
          <w:lang w:eastAsia="zh-CN"/>
        </w:rPr>
        <w:t>轮新暴露的问题，值得单独排查。</w:t>
      </w:r>
      <w:r/>
    </w:p>
    <w:p>
      <w:pPr>
        <w:pStyle w:val="Heading3"/>
      </w:pPr>
      <w:r>
        <w:rPr>
          <w:rFonts w:ascii="Microsoft YaHei" w:eastAsia="Microsoft YaHei" w:hAnsi="Microsoft YaHei" w:cs="Microsoft YaHei" w:hint="eastAsia"/>
          <w:sz w:val="24"/>
          <w:lang w:eastAsia="zh-CN"/>
        </w:rPr>
        <w:t>1.3 关键机制指标演进（以 003 为例）</w:t>
      </w:r>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指标</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D 中断 4 （修复前）</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E 当前（修复后）</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判定</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4.5_oracle 耗时</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0.0s</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0.0s</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维持</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revise 轮次</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无进展保护生效</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深复核输出长度</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26,749 ~ 42,545 字符</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14,248 ~ 18,658 字符</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降 token 生效</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深复核 VERDICT 缺失</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8/8 无 VERDICT</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9/11 无 VERDICT （2 条由收敛调用补出）</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部分改善</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answer_selfcheck 徒劳重问</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 次（答案被改坏 2026→1013→0）</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0 次</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开关打架修复生效</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工具循环进入</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 次（</w:t>
            </w:r>
            <w:r>
              <w:rPr>
                <w:rFonts w:ascii="Consolas" w:hAnsi="Consolas"/>
                <w:sz w:val="18"/>
              </w:rPr>
              <w:t>llm_with_calc</w:t>
            </w:r>
            <w:r>
              <w:t xml:space="preserve"> 从未被调用）</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11 次</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A2 断链修复生效</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web_search 实际调用</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工具已提供，模型未调用</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耗时</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4148s</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2152s</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快 48%</w:t>
            </w:r>
          </w:p>
        </w:tc>
      </w:tr>
    </w:tbl>
    <w:p>
      <w:r/>
    </w:p>
    <w:p>
      <w:pPr>
        <w:pStyle w:val="Heading3"/>
      </w:pPr>
      <w:r>
        <w:rPr>
          <w:rFonts w:ascii="Microsoft YaHei" w:eastAsia="Microsoft YaHei" w:hAnsi="Microsoft YaHei" w:cs="Microsoft YaHei" w:hint="eastAsia"/>
          <w:sz w:val="24"/>
          <w:lang w:eastAsia="zh-CN"/>
        </w:rPr>
        <w:t>1.4 003 逐阶段耗时（E 轮，2152s）</w:t>
      </w:r>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阶段</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耗时</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占比</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产出评估</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5.5_low_conf</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865.7s</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40.4%</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答案收敛到 2026 （有正贡献，但占比过高）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4.6_adv</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582.4s</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27.2%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零产出</w:t>
            </w:r>
            <w:r>
              <w:t xml:space="preserve"> （value_attack 为空，未发现反例）</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3.6_audit_filter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229.9s</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10.7%</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零产出</w:t>
            </w:r>
            <w:r>
              <w:t xml:space="preserve"> （6/6 候选全 unknown）</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2.7_subgoal_main</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171.5s</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8.0%</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产出错误子目标链</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4_verify</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145.7s</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6.8%</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投票（上轮 1304s，大幅下降）</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3_solve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72.0s</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3.4%</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真正解题</w:t>
            </w:r>
          </w:p>
        </w:tc>
      </w:tr>
    </w:tbl>
    <w:p>
      <w:r/>
    </w:p>
    <w:p>
      <w:pPr/>
      <w:r>
        <w:rPr>
          <w:rFonts w:ascii="Microsoft YaHei" w:eastAsia="Microsoft YaHei" w:hAnsi="Microsoft YaHei" w:cs="Microsoft YaHei" w:hint="eastAsia"/>
          <w:lang w:eastAsia="zh-CN"/>
        </w:rPr>
        <w:t>结论：</w:t>
      </w:r>
      <w:r>
        <w:rPr>
          <w:rFonts w:ascii="Microsoft YaHei" w:eastAsia="Microsoft YaHei" w:hAnsi="Microsoft YaHei" w:cs="Microsoft YaHei" w:hint="eastAsia"/>
          <w:b/>
          <w:lang w:eastAsia="zh-CN"/>
        </w:rPr>
        <w:t>验证侧合计 84.8% 墙钟，真正解题仅 3.4%</w:t>
      </w:r>
      <w:r>
        <w:rPr>
          <w:rFonts w:ascii="Microsoft YaHei" w:eastAsia="Microsoft YaHei" w:hAnsi="Microsoft YaHei" w:cs="Microsoft YaHei" w:hint="eastAsia"/>
          <w:lang w:eastAsia="zh-CN"/>
        </w:rPr>
        <w:t>。</w:t>
      </w:r>
      <w:r/>
    </w:p>
    <w:p>
      <w:pPr>
        <w:pStyle w:val="Heading2"/>
      </w:pPr>
      <w:r>
        <w:rPr>
          <w:rFonts w:ascii="Microsoft YaHei" w:eastAsia="Microsoft YaHei" w:hAnsi="Microsoft YaHei" w:cs="Microsoft YaHei" w:hint="eastAsia"/>
          <w:sz w:val="28"/>
          <w:lang w:eastAsia="zh-CN"/>
        </w:rPr>
        <w:t>第二部分 · 本轮修复清单与验证状态</w:t>
      </w:r>
      <w:r/>
    </w:p>
    <w:p>
      <w:pPr/>
      <w:r>
        <w:t xml:space="preserve">09-16 </w:t>
      </w:r>
      <w:r>
        <w:rPr>
          <w:rFonts w:ascii="Microsoft YaHei" w:eastAsia="Microsoft YaHei" w:hAnsi="Microsoft YaHei" w:cs="Microsoft YaHei" w:hint="eastAsia"/>
          <w:lang w:eastAsia="zh-CN"/>
        </w:rPr>
        <w:t>至</w:t>
      </w:r>
      <w:r>
        <w:t xml:space="preserve"> 09-17 </w:t>
      </w:r>
      <w:r>
        <w:rPr>
          <w:rFonts w:ascii="Microsoft YaHei" w:eastAsia="Microsoft YaHei" w:hAnsi="Microsoft YaHei" w:cs="Microsoft YaHei" w:hint="eastAsia"/>
          <w:lang w:eastAsia="zh-CN"/>
        </w:rPr>
        <w:t>累计修复</w:t>
      </w:r>
      <w:r>
        <w:t xml:space="preserve"> </w:t>
      </w:r>
      <w:r>
        <w:rPr>
          <w:rFonts w:ascii="Microsoft YaHei" w:eastAsia="Microsoft YaHei" w:hAnsi="Microsoft YaHei" w:cs="Microsoft YaHei" w:hint="eastAsia"/>
          <w:b/>
          <w:lang w:eastAsia="zh-CN"/>
        </w:rPr>
        <w:t>19 处</w:t>
      </w:r>
      <w:r>
        <w:rPr>
          <w:rFonts w:ascii="Microsoft YaHei" w:eastAsia="Microsoft YaHei" w:hAnsi="Microsoft YaHei" w:cs="Microsoft YaHei" w:hint="eastAsia"/>
          <w:lang w:eastAsia="zh-CN"/>
        </w:rPr>
        <w:t>，按验证状态分类如下。</w:t>
      </w:r>
      <w:r/>
    </w:p>
    <w:p>
      <w:pPr>
        <w:pStyle w:val="Heading3"/>
      </w:pPr>
      <w:r>
        <w:rPr>
          <w:rFonts w:ascii="Microsoft YaHei" w:eastAsia="Microsoft YaHei" w:hAnsi="Microsoft YaHei" w:cs="Microsoft YaHei" w:hint="eastAsia"/>
          <w:sz w:val="24"/>
          <w:lang w:eastAsia="zh-CN"/>
        </w:rPr>
        <w:t>2.1 已在 E 轮实测验证生效（7 处）</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修复</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验证证据</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\boxed{}</w:t>
            </w:r>
            <w:r>
              <w:t xml:space="preserve"> 解析（</w:t>
            </w:r>
            <w:r>
              <w:rPr>
                <w:rFonts w:ascii="Consolas" w:hAnsi="Consolas"/>
                <w:sz w:val="18"/>
              </w:rPr>
              <w:t>strip_wrappers</w:t>
            </w:r>
            <w:r>
              <w:t>）</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oracle 由 775.9s 假判 → 0.0s 判正确</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空答案候选剔除</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 xml:space="preserve">候选池不再含 </w:t>
            </w:r>
            <w:r>
              <w:rPr>
                <w:rFonts w:ascii="Consolas" w:hAnsi="Consolas"/>
                <w:sz w:val="18"/>
              </w:rPr>
              <w:t>\boxed{}</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enum_preferred</w:t>
            </w:r>
            <w:r>
              <w:t xml:space="preserve"> 选答逻辑</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pick_diag</w:t>
            </w:r>
            <w:r>
              <w:t xml:space="preserve"> 不再选中伪枚举</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answer_selfcheck</w:t>
            </w:r>
            <w:r>
              <w:t xml:space="preserve"> 开关打架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徒劳重问 3 次 → 0 次</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_revise_no_progress_answer</w:t>
            </w:r>
            <w:r>
              <w:t xml:space="preserve"> 接线</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revise 6 轮 → 4 轮</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A2 工具循环闸门</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calc_tool_mode</w:t>
            </w:r>
            <w:r>
              <w:t xml:space="preserve"> 11 次（此前 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深复核降 token</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输出 42k → 18k 字符</w:t>
            </w:r>
          </w:p>
        </w:tc>
      </w:tr>
    </w:tbl>
    <w:p>
      <w:r/>
    </w:p>
    <w:p>
      <w:pPr>
        <w:pStyle w:val="Heading3"/>
      </w:pPr>
      <w:r>
        <w:rPr>
          <w:rFonts w:ascii="Microsoft YaHei" w:eastAsia="Microsoft YaHei" w:hAnsi="Microsoft YaHei" w:cs="Microsoft YaHei" w:hint="eastAsia"/>
          <w:sz w:val="24"/>
          <w:lang w:eastAsia="zh-CN"/>
        </w:rPr>
        <w:t>2.2 已入代码但尚未验证（12 处）</w:t>
      </w:r>
      <w:r/>
    </w:p>
    <w:p>
      <w:pPr/>
      <w:r>
        <w:rPr>
          <w:rFonts w:ascii="Microsoft YaHei" w:eastAsia="Microsoft YaHei" w:hAnsi="Microsoft YaHei" w:cs="Microsoft YaHei" w:hint="eastAsia"/>
          <w:lang w:eastAsia="zh-CN"/>
        </w:rPr>
        <w:t>深复核两段式</w:t>
      </w:r>
      <w:r>
        <w:t xml:space="preserve"> + prefill </w:t>
      </w:r>
      <w:r>
        <w:rPr>
          <w:rFonts w:ascii="Microsoft YaHei" w:eastAsia="Microsoft YaHei" w:hAnsi="Microsoft YaHei" w:cs="Microsoft YaHei" w:hint="eastAsia"/>
          <w:lang w:eastAsia="zh-CN"/>
        </w:rPr>
        <w:t>收敛调用、</w:t>
      </w:r>
      <w:r>
        <w:t xml:space="preserve">verifier </w:t>
      </w:r>
      <w:r>
        <w:rPr>
          <w:rFonts w:ascii="Microsoft YaHei" w:eastAsia="Microsoft YaHei" w:hAnsi="Microsoft YaHei" w:cs="Microsoft YaHei" w:hint="eastAsia"/>
          <w:lang w:eastAsia="zh-CN"/>
        </w:rPr>
        <w:t>第二套等价逻辑、</w:t>
      </w:r>
      <w:r>
        <w:rPr>
          <w:rFonts w:ascii="Consolas" w:hAnsi="Consolas"/>
          <w:sz w:val="18"/>
        </w:rPr>
        <w:t>_vote_profile</w:t>
      </w:r>
      <w:r>
        <w:rPr>
          <w:rFonts w:ascii="Microsoft YaHei" w:eastAsia="Microsoft YaHei" w:hAnsi="Microsoft YaHei" w:cs="Microsoft YaHei" w:hint="eastAsia"/>
          <w:lang w:eastAsia="zh-CN"/>
        </w:rPr>
        <w:t xml:space="preserve"> 剥壳、</w:t>
      </w:r>
      <w:r/>
    </w:p>
    <w:p>
      <w:pPr/>
      <w:r>
        <w:rPr>
          <w:rFonts w:ascii="Consolas" w:hAnsi="Consolas"/>
          <w:sz w:val="18"/>
        </w:rPr>
        <w:t>len&gt;3</w:t>
      </w:r>
      <w:r>
        <w:t xml:space="preserve"> </w:t>
      </w:r>
      <w:r>
        <w:rPr>
          <w:rFonts w:ascii="Microsoft YaHei" w:eastAsia="Microsoft YaHei" w:hAnsi="Microsoft YaHei" w:cs="Microsoft YaHei" w:hint="eastAsia"/>
          <w:lang w:eastAsia="zh-CN"/>
        </w:rPr>
        <w:t>门槛</w:t>
      </w:r>
      <w:r>
        <w:t xml:space="preserve"> ×7</w:t>
      </w:r>
      <w:r>
        <w:rPr>
          <w:rFonts w:ascii="Microsoft YaHei" w:eastAsia="Microsoft YaHei" w:hAnsi="Microsoft YaHei" w:cs="Microsoft YaHei" w:hint="eastAsia"/>
          <w:lang w:eastAsia="zh-CN"/>
        </w:rPr>
        <w:t>、</w:t>
      </w:r>
      <w:r>
        <w:rPr>
          <w:rFonts w:ascii="Consolas" w:hAnsi="Consolas"/>
          <w:sz w:val="18"/>
        </w:rPr>
        <w:t>bonus_pool</w:t>
      </w:r>
      <w:r>
        <w:t xml:space="preserve"> </w:t>
      </w:r>
      <w:r>
        <w:rPr>
          <w:rFonts w:ascii="Microsoft YaHei" w:eastAsia="Microsoft YaHei" w:hAnsi="Microsoft YaHei" w:cs="Microsoft YaHei" w:hint="eastAsia"/>
          <w:lang w:eastAsia="zh-CN"/>
        </w:rPr>
        <w:t>恒</w:t>
      </w:r>
      <w:r>
        <w:t xml:space="preserve"> 0</w:t>
      </w:r>
      <w:r>
        <w:rPr>
          <w:rFonts w:ascii="Microsoft YaHei" w:eastAsia="Microsoft YaHei" w:hAnsi="Microsoft YaHei" w:cs="Microsoft YaHei" w:hint="eastAsia"/>
          <w:lang w:eastAsia="zh-CN"/>
        </w:rPr>
        <w:t>、</w:t>
      </w:r>
      <w:r>
        <w:rPr>
          <w:rFonts w:ascii="Consolas" w:hAnsi="Consolas"/>
          <w:sz w:val="18"/>
        </w:rPr>
        <w:t>check_completeness</w:t>
      </w:r>
      <w:r>
        <w:rPr>
          <w:rFonts w:ascii="Microsoft YaHei" w:eastAsia="Microsoft YaHei" w:hAnsi="Microsoft YaHei" w:cs="Microsoft YaHei" w:hint="eastAsia"/>
          <w:lang w:eastAsia="zh-CN"/>
        </w:rPr>
        <w:t xml:space="preserve"> 恒真、</w:t>
      </w:r>
      <w:r>
        <w:rPr>
          <w:rFonts w:ascii="Consolas" w:hAnsi="Consolas"/>
          <w:sz w:val="18"/>
        </w:rPr>
        <w:t>value_attack</w:t>
      </w:r>
      <w:r>
        <w:rPr>
          <w:rFonts w:ascii="Microsoft YaHei" w:eastAsia="Microsoft YaHei" w:hAnsi="Microsoft YaHei" w:cs="Microsoft YaHei" w:hint="eastAsia"/>
          <w:lang w:eastAsia="zh-CN"/>
        </w:rPr>
        <w:t xml:space="preserve"> 误触发、</w:t>
      </w:r>
      <w:r/>
    </w:p>
    <w:p>
      <w:pPr/>
      <w:r>
        <w:rPr>
          <w:rFonts w:ascii="Microsoft YaHei" w:eastAsia="Microsoft YaHei" w:hAnsi="Microsoft YaHei" w:cs="Microsoft YaHei" w:hint="eastAsia"/>
          <w:lang w:eastAsia="zh-CN"/>
        </w:rPr>
        <w:t xml:space="preserve">聚合 </w:t>
      </w:r>
      <w:r>
        <w:rPr>
          <w:rFonts w:ascii="Consolas" w:hAnsi="Consolas"/>
          <w:sz w:val="18"/>
        </w:rPr>
        <w:t>Verdict.correct</w:t>
      </w:r>
      <w:r>
        <w:rPr>
          <w:rFonts w:ascii="Microsoft YaHei" w:eastAsia="Microsoft YaHei" w:hAnsi="Microsoft YaHei" w:cs="Microsoft YaHei" w:hint="eastAsia"/>
          <w:lang w:eastAsia="zh-CN"/>
        </w:rPr>
        <w:t>、内存口径（可用内存）、死字段</w:t>
      </w:r>
      <w:r>
        <w:t xml:space="preserve"> ×3</w:t>
      </w:r>
      <w:r>
        <w:rPr>
          <w:rFonts w:ascii="Microsoft YaHei" w:eastAsia="Microsoft YaHei" w:hAnsi="Microsoft YaHei" w:cs="Microsoft YaHei" w:hint="eastAsia"/>
          <w:lang w:eastAsia="zh-CN"/>
        </w:rPr>
        <w:t>、假开关</w:t>
      </w:r>
      <w:r>
        <w:t xml:space="preserve"> ×2</w:t>
      </w:r>
      <w:r>
        <w:rPr>
          <w:rFonts w:ascii="Microsoft YaHei" w:eastAsia="Microsoft YaHei" w:hAnsi="Microsoft YaHei" w:cs="Microsoft YaHei" w:hint="eastAsia"/>
          <w:lang w:eastAsia="zh-CN"/>
        </w:rPr>
        <w:t>、联网搜索接线等。</w:t>
      </w:r>
      <w:r/>
    </w:p>
    <w:p>
      <w:pPr>
        <w:pStyle w:val="Heading3"/>
      </w:pPr>
      <w:r>
        <w:rPr>
          <w:rFonts w:ascii="Microsoft YaHei" w:eastAsia="Microsoft YaHei" w:hAnsi="Microsoft YaHei" w:cs="Microsoft YaHei" w:hint="eastAsia"/>
          <w:sz w:val="24"/>
          <w:lang w:eastAsia="zh-CN"/>
        </w:rPr>
        <w:t>2.3 已诊断但未修（设计层面，5 处）</w:t>
      </w:r>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问题</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证据</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建议</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子目标链锁定错值</w:t>
            </w:r>
            <w:r>
              <w:t xml:space="preserve"> （上游根因）</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 xml:space="preserve">003 子目标 1 证 </w:t>
            </w:r>
            <w:r>
              <w:rPr>
                <w:rFonts w:ascii="Consolas" w:hAnsi="Consolas"/>
                <w:sz w:val="18"/>
              </w:rPr>
              <w:t>a_0=0</w:t>
            </w:r>
            <w:r>
              <w:t xml:space="preserve"> （错），链条推出 </w:t>
            </w:r>
            <w:r>
              <w:rPr>
                <w:rFonts w:ascii="Consolas" w:hAnsi="Consolas"/>
                <w:sz w:val="18"/>
              </w:rPr>
              <w:t>a_2025=2025</w:t>
            </w:r>
            <w:r>
              <w:t>；蓝图 merge 同</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穷尽性检查应前置或解耦</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穷尽性检查被锚定</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 xml:space="preserve">子目标 5 </w:t>
            </w:r>
            <w:r>
              <w:rPr>
                <w:rFonts w:ascii="Consolas" w:hAnsi="Consolas"/>
                <w:sz w:val="18"/>
              </w:rPr>
              <w:t>depends_on:[1,2,3,4]</w:t>
            </w:r>
            <w:r>
              <w:t xml:space="preserve">，提示词要求列全解族，实际只复述 </w:t>
            </w:r>
            <w:r>
              <w:rPr>
                <w:rFonts w:ascii="Consolas" w:hAnsi="Consolas"/>
                <w:sz w:val="18"/>
              </w:rPr>
              <w:t>a_n=n</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去掉依赖或前置</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LeanGate 零判别力</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 xml:space="preserve">003 七候选全 </w:t>
            </w:r>
            <w:r>
              <w:rPr>
                <w:rFonts w:ascii="Consolas" w:hAnsi="Consolas"/>
                <w:sz w:val="18"/>
              </w:rPr>
              <w:t>answer_valid</w:t>
            </w:r>
            <w:r>
              <w:t xml:space="preserve"> （含错答）； 013 七候选全 </w:t>
            </w:r>
            <w:r>
              <w:rPr>
                <w:rFonts w:ascii="Consolas" w:hAnsi="Consolas"/>
                <w:sz w:val="18"/>
              </w:rPr>
              <w:t>proof_invalid</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重定判据</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AuditGate 对解答题零输出</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 xml:space="preserve">6/6 全 </w:t>
            </w:r>
            <w:r>
              <w:rPr>
                <w:rFonts w:ascii="Consolas" w:hAnsi="Consolas"/>
                <w:sz w:val="18"/>
              </w:rPr>
              <w:t>unknown</w:t>
            </w:r>
            <w:r>
              <w:t>， Level 2 rubric 只对证明题跑，仍耗 230s</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补判据或跳过</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Lean 代码未落盘</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diag 无 lean_code，无法回看验了什么</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补落盘</w:t>
            </w:r>
          </w:p>
        </w:tc>
      </w:tr>
    </w:tbl>
    <w:p>
      <w:r/>
    </w:p>
    <w:p>
      <w:pPr>
        <w:pStyle w:val="Heading3"/>
      </w:pPr>
      <w:r>
        <w:rPr>
          <w:rFonts w:ascii="Microsoft YaHei" w:eastAsia="Microsoft YaHei" w:hAnsi="Microsoft YaHei" w:cs="Microsoft YaHei" w:hint="eastAsia"/>
          <w:sz w:val="24"/>
          <w:lang w:eastAsia="zh-CN"/>
        </w:rPr>
        <w:t>2.4 工具记录完整性</w:t>
      </w:r>
      <w:r/>
    </w:p>
    <w:p>
      <w:pPr>
        <w:ind w:left="240"/>
      </w:pPr>
      <w:r>
        <w:t xml:space="preserve">• </w:t>
      </w:r>
      <w:r>
        <w:rPr>
          <w:rFonts w:ascii="Microsoft YaHei" w:eastAsia="Microsoft YaHei" w:hAnsi="Microsoft YaHei" w:cs="Microsoft YaHei" w:hint="eastAsia"/>
          <w:lang w:eastAsia="zh-CN"/>
        </w:rPr>
        <w:t>有记录：</w:t>
      </w:r>
      <w:r>
        <w:rPr>
          <w:rFonts w:ascii="Consolas" w:hAnsi="Consolas"/>
          <w:sz w:val="18"/>
        </w:rPr>
        <w:t>lean_mcp</w:t>
      </w:r>
      <w:r>
        <w:rPr>
          <w:rFonts w:ascii="Microsoft YaHei" w:eastAsia="Microsoft YaHei" w:hAnsi="Microsoft YaHei" w:cs="Microsoft YaHei" w:hint="eastAsia"/>
          <w:lang w:eastAsia="zh-CN"/>
        </w:rPr>
        <w:t>、</w:t>
      </w:r>
      <w:r>
        <w:rPr>
          <w:rFonts w:ascii="Consolas" w:hAnsi="Consolas"/>
          <w:sz w:val="18"/>
        </w:rPr>
        <w:t>leansearch</w:t>
      </w:r>
      <w:r>
        <w:rPr>
          <w:rFonts w:ascii="Microsoft YaHei" w:eastAsia="Microsoft YaHei" w:hAnsi="Microsoft YaHei" w:cs="Microsoft YaHei" w:hint="eastAsia"/>
          <w:lang w:eastAsia="zh-CN"/>
        </w:rPr>
        <w:t>、</w:t>
      </w:r>
      <w:r>
        <w:rPr>
          <w:rFonts w:ascii="Consolas" w:hAnsi="Consolas"/>
          <w:sz w:val="18"/>
        </w:rPr>
        <w:t>calc_tool_mode</w:t>
      </w:r>
      <w:r>
        <w:rPr>
          <w:rFonts w:ascii="Microsoft YaHei" w:eastAsia="Microsoft YaHei" w:hAnsi="Microsoft YaHei" w:cs="Microsoft YaHei" w:hint="eastAsia"/>
          <w:lang w:eastAsia="zh-CN"/>
        </w:rPr>
        <w:t>、</w:t>
      </w:r>
      <w:r>
        <w:rPr>
          <w:rFonts w:ascii="Consolas" w:hAnsi="Consolas"/>
          <w:sz w:val="18"/>
        </w:rPr>
        <w:t>lean_gate</w:t>
      </w:r>
      <w:r>
        <w:rPr>
          <w:rFonts w:ascii="Microsoft YaHei" w:eastAsia="Microsoft YaHei" w:hAnsi="Microsoft YaHei" w:cs="Microsoft YaHei" w:hint="eastAsia"/>
          <w:lang w:eastAsia="zh-CN"/>
        </w:rPr>
        <w:t>、</w:t>
      </w:r>
      <w:r>
        <w:rPr>
          <w:rFonts w:ascii="Consolas" w:hAnsi="Consolas"/>
          <w:sz w:val="18"/>
        </w:rPr>
        <w:t>subgoal_stats</w:t>
      </w:r>
      <w:r>
        <w:rPr>
          <w:rFonts w:ascii="Microsoft YaHei" w:eastAsia="Microsoft YaHei" w:hAnsi="Microsoft YaHei" w:cs="Microsoft YaHei" w:hint="eastAsia"/>
          <w:lang w:eastAsia="zh-CN"/>
        </w:rPr>
        <w:t>、</w:t>
      </w:r>
      <w:r>
        <w:rPr>
          <w:rFonts w:ascii="Consolas" w:hAnsi="Consolas"/>
          <w:sz w:val="18"/>
        </w:rPr>
        <w:t>exhaust_diag</w:t>
      </w:r>
      <w:r/>
    </w:p>
    <w:p>
      <w:pPr>
        <w:ind w:left="240"/>
      </w:pPr>
      <w:r>
        <w:t xml:space="preserve">• </w:t>
      </w:r>
      <w:r>
        <w:rPr>
          <w:rFonts w:ascii="Microsoft YaHei" w:eastAsia="Microsoft YaHei" w:hAnsi="Microsoft YaHei" w:cs="Microsoft YaHei" w:hint="eastAsia"/>
          <w:b/>
          <w:lang w:eastAsia="zh-CN"/>
        </w:rPr>
        <w:t>为空</w:t>
      </w:r>
      <w:r>
        <w:rPr>
          <w:rFonts w:ascii="Microsoft YaHei" w:eastAsia="Microsoft YaHei" w:hAnsi="Microsoft YaHei" w:cs="Microsoft YaHei" w:hint="eastAsia"/>
          <w:lang w:eastAsia="zh-CN"/>
        </w:rPr>
        <w:t>：</w:t>
      </w:r>
      <w:r>
        <w:rPr>
          <w:rFonts w:ascii="Consolas" w:hAnsi="Consolas"/>
          <w:sz w:val="18"/>
        </w:rPr>
        <w:t>calc_tool_calls</w:t>
      </w:r>
      <w:r>
        <w:rPr>
          <w:rFonts w:ascii="Microsoft YaHei" w:eastAsia="Microsoft YaHei" w:hAnsi="Microsoft YaHei" w:cs="Microsoft YaHei" w:hint="eastAsia"/>
          <w:lang w:eastAsia="zh-CN"/>
        </w:rPr>
        <w:t>、</w:t>
      </w:r>
      <w:r>
        <w:rPr>
          <w:rFonts w:ascii="Consolas" w:hAnsi="Consolas"/>
          <w:sz w:val="18"/>
        </w:rPr>
        <w:t>calc_prewarm_events</w:t>
      </w:r>
      <w:r>
        <w:rPr>
          <w:rFonts w:ascii="Microsoft YaHei" w:eastAsia="Microsoft YaHei" w:hAnsi="Microsoft YaHei" w:cs="Microsoft YaHei" w:hint="eastAsia"/>
          <w:lang w:eastAsia="zh-CN"/>
        </w:rPr>
        <w:t>、</w:t>
      </w:r>
      <w:r>
        <w:rPr>
          <w:rFonts w:ascii="Consolas" w:hAnsi="Consolas"/>
          <w:sz w:val="18"/>
        </w:rPr>
        <w:t>calc_rewrite</w:t>
      </w:r>
      <w:r>
        <w:rPr>
          <w:rFonts w:ascii="Microsoft YaHei" w:eastAsia="Microsoft YaHei" w:hAnsi="Microsoft YaHei" w:cs="Microsoft YaHei" w:hint="eastAsia"/>
          <w:lang w:eastAsia="zh-CN"/>
        </w:rPr>
        <w:t>、</w:t>
      </w:r>
      <w:r>
        <w:rPr>
          <w:rFonts w:ascii="Consolas" w:hAnsi="Consolas"/>
          <w:sz w:val="18"/>
        </w:rPr>
        <w:t>calc_fallback</w:t>
      </w:r>
      <w:r>
        <w:rPr>
          <w:rFonts w:ascii="Microsoft YaHei" w:eastAsia="Microsoft YaHei" w:hAnsi="Microsoft YaHei" w:cs="Microsoft YaHei" w:hint="eastAsia"/>
          <w:lang w:eastAsia="zh-CN"/>
        </w:rPr>
        <w:t>、</w:t>
      </w:r>
      <w:r/>
    </w:p>
    <w:p>
      <w:pPr/>
      <w:r>
        <w:t xml:space="preserve"> </w:t>
      </w:r>
      <w:r>
        <w:rPr>
          <w:rFonts w:ascii="Consolas" w:hAnsi="Consolas"/>
          <w:sz w:val="18"/>
        </w:rPr>
        <w:t>lemma_repo</w:t>
      </w:r>
      <w:r>
        <w:rPr>
          <w:rFonts w:ascii="Microsoft YaHei" w:eastAsia="Microsoft YaHei" w:hAnsi="Microsoft YaHei" w:cs="Microsoft YaHei" w:hint="eastAsia"/>
          <w:lang w:eastAsia="zh-CN"/>
        </w:rPr>
        <w:t>、</w:t>
      </w:r>
      <w:r>
        <w:rPr>
          <w:rFonts w:ascii="Consolas" w:hAnsi="Consolas"/>
          <w:sz w:val="18"/>
        </w:rPr>
        <w:t>preverify_trace</w:t>
      </w:r>
      <w:r>
        <w:rPr>
          <w:rFonts w:ascii="Microsoft YaHei" w:eastAsia="Microsoft YaHei" w:hAnsi="Microsoft YaHei" w:cs="Microsoft YaHei" w:hint="eastAsia"/>
          <w:lang w:eastAsia="zh-CN"/>
        </w:rPr>
        <w:t>、</w:t>
      </w:r>
      <w:r>
        <w:rPr>
          <w:rFonts w:ascii="Consolas" w:hAnsi="Consolas"/>
          <w:sz w:val="18"/>
        </w:rPr>
        <w:t>symbolic_solve_events</w:t>
      </w:r>
      <w:r>
        <w:rPr>
          <w:rFonts w:ascii="Microsoft YaHei" w:eastAsia="Microsoft YaHei" w:hAnsi="Microsoft YaHei" w:cs="Microsoft YaHei" w:hint="eastAsia"/>
          <w:lang w:eastAsia="zh-CN"/>
        </w:rPr>
        <w:t>、</w:t>
      </w:r>
      <w:r>
        <w:rPr>
          <w:rFonts w:ascii="Consolas" w:hAnsi="Consolas"/>
          <w:sz w:val="18"/>
        </w:rPr>
        <w:t>objective_check_events</w:t>
      </w:r>
      <w:r>
        <w:rPr>
          <w:rFonts w:ascii="Microsoft YaHei" w:eastAsia="Microsoft YaHei" w:hAnsi="Microsoft YaHei" w:cs="Microsoft YaHei" w:hint="eastAsia"/>
          <w:lang w:eastAsia="zh-CN"/>
        </w:rPr>
        <w:t>、</w:t>
      </w:r>
      <w:r/>
    </w:p>
    <w:p>
      <w:pPr/>
      <w:r>
        <w:t xml:space="preserve"> </w:t>
      </w:r>
      <w:r>
        <w:rPr>
          <w:rFonts w:ascii="Consolas" w:hAnsi="Consolas"/>
          <w:sz w:val="18"/>
        </w:rPr>
        <w:t>numericize_events</w:t>
      </w:r>
      <w:r>
        <w:rPr>
          <w:rFonts w:ascii="Microsoft YaHei" w:eastAsia="Microsoft YaHei" w:hAnsi="Microsoft YaHei" w:cs="Microsoft YaHei" w:hint="eastAsia"/>
          <w:lang w:eastAsia="zh-CN"/>
        </w:rPr>
        <w:t>、</w:t>
      </w:r>
      <w:r>
        <w:rPr>
          <w:rFonts w:ascii="Consolas" w:hAnsi="Consolas"/>
          <w:sz w:val="18"/>
        </w:rPr>
        <w:t>expression_eval_events</w:t>
      </w:r>
      <w:r>
        <w:rPr>
          <w:rFonts w:ascii="Microsoft YaHei" w:eastAsia="Microsoft YaHei" w:hAnsi="Microsoft YaHei" w:cs="Microsoft YaHei" w:hint="eastAsia"/>
          <w:lang w:eastAsia="zh-CN"/>
        </w:rPr>
        <w:t>、</w:t>
      </w:r>
      <w:r>
        <w:rPr>
          <w:rFonts w:ascii="Consolas" w:hAnsi="Consolas"/>
          <w:sz w:val="18"/>
        </w:rPr>
        <w:t>formal_spec</w:t>
      </w:r>
      <w:r>
        <w:rPr>
          <w:rFonts w:ascii="Microsoft YaHei" w:eastAsia="Microsoft YaHei" w:hAnsi="Microsoft YaHei" w:cs="Microsoft YaHei" w:hint="eastAsia"/>
          <w:lang w:eastAsia="zh-CN"/>
        </w:rPr>
        <w:t>、</w:t>
      </w:r>
      <w:r>
        <w:rPr>
          <w:rFonts w:ascii="Consolas" w:hAnsi="Consolas"/>
          <w:sz w:val="18"/>
        </w:rPr>
        <w:t>formal_gaps</w:t>
      </w:r>
      <w:r/>
    </w:p>
    <w:p>
      <w:pPr>
        <w:ind w:left="240"/>
      </w:pPr>
      <w:r>
        <w:t xml:space="preserve">• </w:t>
      </w:r>
      <w:r>
        <w:rPr>
          <w:rFonts w:ascii="Microsoft YaHei" w:eastAsia="Microsoft YaHei" w:hAnsi="Microsoft YaHei" w:cs="Microsoft YaHei" w:hint="eastAsia"/>
          <w:lang w:eastAsia="zh-CN"/>
        </w:rPr>
        <w:t>问题：</w:t>
      </w:r>
      <w:r>
        <w:rPr>
          <w:rFonts w:ascii="Microsoft YaHei" w:eastAsia="Microsoft YaHei" w:hAnsi="Microsoft YaHei" w:cs="Microsoft YaHei" w:hint="eastAsia"/>
          <w:b/>
          <w:lang w:eastAsia="zh-CN"/>
        </w:rPr>
        <w:t>键存在但值为空，无法区分"工具没跑"与"埋点没接"</w:t>
      </w:r>
      <w:r/>
    </w:p>
    <w:p>
      <w:pPr>
        <w:pStyle w:val="Heading3"/>
      </w:pPr>
      <w:r>
        <w:rPr>
          <w:rFonts w:ascii="Microsoft YaHei" w:eastAsia="Microsoft YaHei" w:hAnsi="Microsoft YaHei" w:cs="Microsoft YaHei" w:hint="eastAsia"/>
          <w:sz w:val="24"/>
          <w:lang w:eastAsia="zh-CN"/>
        </w:rPr>
        <w:t>2.5 额外发现</w:t>
      </w:r>
      <w:r/>
    </w:p>
    <w:p>
      <w:pPr>
        <w:ind w:left="240"/>
      </w:pPr>
      <w:r>
        <w:t xml:space="preserve">• </w:t>
      </w:r>
      <w:r>
        <w:rPr>
          <w:rFonts w:ascii="Microsoft YaHei" w:eastAsia="Microsoft YaHei" w:hAnsi="Microsoft YaHei" w:cs="Microsoft YaHei" w:hint="eastAsia"/>
          <w:b/>
          <w:lang w:eastAsia="zh-CN"/>
        </w:rPr>
        <w:t>LeanSearch 走网络 API，本地语料未被使用</w:t>
      </w:r>
      <w:r>
        <w:rPr>
          <w:rFonts w:ascii="Microsoft YaHei" w:eastAsia="Microsoft YaHei" w:hAnsi="Microsoft YaHei" w:cs="Microsoft YaHei" w:hint="eastAsia"/>
          <w:lang w:eastAsia="zh-CN"/>
        </w:rPr>
        <w:t>：</w:t>
      </w:r>
      <w:r/>
    </w:p>
    <w:p>
      <w:pPr/>
      <w:r>
        <w:t xml:space="preserve"> </w:t>
      </w:r>
      <w:r>
        <w:rPr>
          <w:rFonts w:ascii="Consolas" w:hAnsi="Consolas"/>
          <w:sz w:val="18"/>
        </w:rPr>
        <w:t>root = https://leansearch.net/search</w:t>
      </w:r>
      <w:r>
        <w:rPr>
          <w:rFonts w:ascii="Microsoft YaHei" w:eastAsia="Microsoft YaHei" w:hAnsi="Microsoft YaHei" w:cs="Microsoft YaHei" w:hint="eastAsia"/>
          <w:lang w:eastAsia="zh-CN"/>
        </w:rPr>
        <w:t>。代码逻辑为</w:t>
      </w:r>
      <w:r>
        <w:t>"</w:t>
      </w:r>
      <w:r>
        <w:rPr>
          <w:rFonts w:ascii="Microsoft YaHei" w:eastAsia="Microsoft YaHei" w:hAnsi="Microsoft YaHei" w:cs="Microsoft YaHei" w:hint="eastAsia"/>
          <w:lang w:eastAsia="zh-CN"/>
        </w:rPr>
        <w:t>官方</w:t>
      </w:r>
      <w:r>
        <w:t xml:space="preserve"> API </w:t>
      </w:r>
      <w:r>
        <w:rPr>
          <w:rFonts w:ascii="Microsoft YaHei" w:eastAsia="Microsoft YaHei" w:hAnsi="Microsoft YaHei" w:cs="Microsoft YaHei" w:hint="eastAsia"/>
          <w:lang w:eastAsia="zh-CN"/>
        </w:rPr>
        <w:t>优先，失败才降级本地</w:t>
      </w:r>
      <w:r>
        <w:t>"</w:t>
      </w:r>
      <w:r>
        <w:rPr>
          <w:rFonts w:ascii="Microsoft YaHei" w:eastAsia="Microsoft YaHei" w:hAnsi="Microsoft YaHei" w:cs="Microsoft YaHei" w:hint="eastAsia"/>
          <w:lang w:eastAsia="zh-CN"/>
        </w:rPr>
        <w:t>，</w:t>
      </w:r>
      <w:r/>
    </w:p>
    <w:p>
      <w:pPr/>
      <w:r>
        <w:t xml:space="preserve"> </w:t>
      </w:r>
      <w:r>
        <w:rPr>
          <w:rFonts w:ascii="Microsoft YaHei" w:eastAsia="Microsoft YaHei" w:hAnsi="Microsoft YaHei" w:cs="Microsoft YaHei" w:hint="eastAsia"/>
          <w:lang w:eastAsia="zh-CN"/>
        </w:rPr>
        <w:t>网络可用时永远走不到本地</w:t>
      </w:r>
      <w:r>
        <w:t xml:space="preserve"> 194MB </w:t>
      </w:r>
      <w:r>
        <w:rPr>
          <w:rFonts w:ascii="Microsoft YaHei" w:eastAsia="Microsoft YaHei" w:hAnsi="Microsoft YaHei" w:cs="Microsoft YaHei" w:hint="eastAsia"/>
          <w:lang w:eastAsia="zh-CN"/>
        </w:rPr>
        <w:t>语料。</w:t>
      </w:r>
      <w:r/>
    </w:p>
    <w:p>
      <w:pPr>
        <w:ind w:left="240"/>
      </w:pPr>
      <w:r>
        <w:t xml:space="preserve">• </w:t>
      </w:r>
      <w:r>
        <w:rPr>
          <w:rFonts w:ascii="Microsoft YaHei" w:eastAsia="Microsoft YaHei" w:hAnsi="Microsoft YaHei" w:cs="Microsoft YaHei" w:hint="eastAsia"/>
          <w:b/>
          <w:lang w:eastAsia="zh-CN"/>
        </w:rPr>
        <w:t>MCP 运行正常</w:t>
      </w:r>
      <w:r>
        <w:rPr>
          <w:rFonts w:ascii="Microsoft YaHei" w:eastAsia="Microsoft YaHei" w:hAnsi="Microsoft YaHei" w:cs="Microsoft YaHei" w:hint="eastAsia"/>
          <w:lang w:eastAsia="zh-CN"/>
        </w:rPr>
        <w:t>：</w:t>
      </w:r>
      <w:r>
        <w:rPr>
          <w:rFonts w:ascii="Consolas" w:hAnsi="Consolas"/>
          <w:sz w:val="18"/>
        </w:rPr>
        <w:t>lean_mcp calls=8 ok=8 fail=0 239.37s</w:t>
      </w:r>
      <w:r>
        <w:rPr>
          <w:rFonts w:ascii="Microsoft YaHei" w:eastAsia="Microsoft YaHei" w:hAnsi="Microsoft YaHei" w:cs="Microsoft YaHei" w:hint="eastAsia"/>
          <w:lang w:eastAsia="zh-CN"/>
        </w:rPr>
        <w:t>，回落</w:t>
      </w:r>
      <w:r>
        <w:t xml:space="preserve"> bridge 0 </w:t>
      </w:r>
      <w:r>
        <w:rPr>
          <w:rFonts w:ascii="Microsoft YaHei" w:eastAsia="Microsoft YaHei" w:hAnsi="Microsoft YaHei" w:cs="Microsoft YaHei" w:hint="eastAsia"/>
          <w:lang w:eastAsia="zh-CN"/>
        </w:rPr>
        <w:t>次。</w:t>
      </w:r>
      <w:r/>
    </w:p>
    <w:p>
      <w:pPr>
        <w:pStyle w:val="Heading2"/>
      </w:pPr>
      <w:r>
        <w:rPr>
          <w:rFonts w:ascii="Microsoft YaHei" w:eastAsia="Microsoft YaHei" w:hAnsi="Microsoft YaHei" w:cs="Microsoft YaHei" w:hint="eastAsia"/>
          <w:sz w:val="28"/>
          <w:lang w:eastAsia="zh-CN"/>
        </w:rPr>
        <w:t>第三部分 · 各轮完整报告</w:t>
      </w:r>
      <w:r/>
    </w:p>
    <w:p>
      <w:pPr/>
      <w:r>
        <w:rPr>
          <w:rFonts w:ascii="Microsoft YaHei" w:eastAsia="Microsoft YaHei" w:hAnsi="Microsoft YaHei" w:cs="Microsoft YaHei" w:hint="eastAsia"/>
          <w:lang w:eastAsia="zh-CN"/>
        </w:rPr>
        <w:t>以下为各轮评测的完整自动生成报告，含逐题题目、标准答案、模型答案、</w:t>
      </w:r>
      <w:r/>
    </w:p>
    <w:p>
      <w:pPr/>
      <w:r>
        <w:rPr>
          <w:rFonts w:ascii="Microsoft YaHei" w:eastAsia="Microsoft YaHei" w:hAnsi="Microsoft YaHei" w:cs="Microsoft YaHei" w:hint="eastAsia"/>
          <w:lang w:eastAsia="zh-CN"/>
        </w:rPr>
        <w:t>逐候选票型、</w:t>
      </w:r>
      <w:r>
        <w:t xml:space="preserve">AuditGate/LeanGate </w:t>
      </w:r>
      <w:r>
        <w:rPr>
          <w:rFonts w:ascii="Microsoft YaHei" w:eastAsia="Microsoft YaHei" w:hAnsi="Microsoft YaHei" w:cs="Microsoft YaHei" w:hint="eastAsia"/>
          <w:lang w:eastAsia="zh-CN"/>
        </w:rPr>
        <w:t>判定、耗时分布、错误标签与自动诊断。</w:t>
      </w:r>
      <w:r/>
    </w:p>
    <w:p>
      <w:pPr>
        <w:pStyle w:val="Heading2"/>
      </w:pPr>
      <w:r>
        <w:rPr>
          <w:rFonts w:ascii="Microsoft YaHei" w:eastAsia="Microsoft YaHei" w:hAnsi="Microsoft YaHei" w:cs="Microsoft YaHei" w:hint="eastAsia"/>
          <w:sz w:val="28"/>
          <w:lang w:eastAsia="zh-CN"/>
        </w:rPr>
        <w:t>A. 验证轮 verify10（10 题 · 09-16 15:53）</w:t>
      </w:r>
      <w:r/>
    </w:p>
    <w:p>
      <w:pPr/>
      <w:r>
        <w:rPr>
          <w:rFonts w:ascii="Microsoft YaHei" w:eastAsia="Microsoft YaHei" w:hAnsi="Microsoft YaHei" w:cs="Microsoft YaHei" w:hint="eastAsia"/>
          <w:lang w:eastAsia="zh-CN"/>
        </w:rPr>
        <w:t>生成时间：自动生成</w:t>
      </w:r>
      <w:r>
        <w:t xml:space="preserve"> | </w:t>
      </w:r>
      <w:r>
        <w:rPr>
          <w:rFonts w:ascii="Microsoft YaHei" w:eastAsia="Microsoft YaHei" w:hAnsi="Microsoft YaHei" w:cs="Microsoft YaHei" w:hint="eastAsia"/>
          <w:lang w:eastAsia="zh-CN"/>
        </w:rPr>
        <w:t>结果文件：</w:t>
      </w:r>
      <w:r>
        <w:rPr>
          <w:rFonts w:ascii="Consolas" w:hAnsi="Consolas"/>
          <w:sz w:val="18"/>
        </w:rPr>
        <w:t>verify10_0916_rejudged.jsonl</w:t>
      </w:r>
      <w:r/>
    </w:p>
    <w:p>
      <w:pPr>
        <w:pStyle w:val="Heading2"/>
      </w:pPr>
      <w:r>
        <w:rPr>
          <w:rFonts w:ascii="Microsoft YaHei" w:eastAsia="Microsoft YaHei" w:hAnsi="Microsoft YaHei" w:cs="Microsoft YaHei" w:hint="eastAsia"/>
          <w:sz w:val="28"/>
          <w:lang w:eastAsia="zh-CN"/>
        </w:rPr>
        <w:t>一、测试概况</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项</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题单文件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smoke10_verify_0915.jsonl</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结果文件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verify10_0916_rejudged.jsonl</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题目总数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单题时限</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 xml:space="preserve">由 </w:t>
            </w:r>
            <w:r>
              <w:rPr>
                <w:rFonts w:ascii="Consolas" w:hAnsi="Consolas"/>
                <w:sz w:val="18"/>
              </w:rPr>
              <w:t>max_time_per_question</w:t>
            </w:r>
            <w:r>
              <w:t xml:space="preserve"> 与档位预算共同决定（本地评测覆盖值 1100s）</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并发</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bl>
    <w:p>
      <w:r/>
    </w:p>
    <w:p>
      <w:pPr/>
      <w:r>
        <w:rPr>
          <w:rFonts w:ascii="Microsoft YaHei" w:eastAsia="Microsoft YaHei" w:hAnsi="Microsoft YaHei" w:cs="Microsoft YaHei" w:hint="eastAsia"/>
          <w:lang w:eastAsia="zh-CN"/>
        </w:rPr>
        <w:t xml:space="preserve">题单由 </w:t>
      </w:r>
      <w:r>
        <w:rPr>
          <w:rFonts w:ascii="Consolas" w:hAnsi="Consolas"/>
          <w:sz w:val="18"/>
        </w:rPr>
        <w:t>_112_core_table.jsonl</w:t>
      </w:r>
      <w:r>
        <w:rPr>
          <w:rFonts w:ascii="Microsoft YaHei" w:eastAsia="Microsoft YaHei" w:hAnsi="Microsoft YaHei" w:cs="Microsoft YaHei" w:hint="eastAsia"/>
          <w:lang w:eastAsia="zh-CN"/>
        </w:rPr>
        <w:t xml:space="preserve"> 中</w:t>
      </w:r>
      <w:r>
        <w:rPr>
          <w:rFonts w:ascii="Microsoft YaHei" w:eastAsia="Microsoft YaHei" w:hAnsi="Microsoft YaHei" w:cs="Microsoft YaHei" w:hint="eastAsia"/>
          <w:b/>
          <w:lang w:eastAsia="zh-CN"/>
        </w:rPr>
        <w:t>历史判错</w:t>
      </w:r>
      <w:r>
        <w:rPr>
          <w:rFonts w:ascii="Microsoft YaHei" w:eastAsia="Microsoft YaHei" w:hAnsi="Microsoft YaHei" w:cs="Microsoft YaHei" w:hint="eastAsia"/>
          <w:lang w:eastAsia="zh-CN"/>
        </w:rPr>
        <w:t>的题目构成（本项目纪律：只测错题）。</w:t>
      </w:r>
      <w:r/>
    </w:p>
    <w:p>
      <w:pPr>
        <w:pStyle w:val="Heading2"/>
      </w:pPr>
      <w:r>
        <w:rPr>
          <w:rFonts w:ascii="Microsoft YaHei" w:eastAsia="Microsoft YaHei" w:hAnsi="Microsoft YaHei" w:cs="Microsoft YaHei" w:hint="eastAsia"/>
          <w:sz w:val="28"/>
          <w:lang w:eastAsia="zh-CN"/>
        </w:rPr>
        <w:t>二、总体结果</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指标</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完成</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 / 10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正确</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正确率</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30.0%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平均耗时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250.1 秒</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出现否决票的题</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 / 10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否决票总数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16</w:t>
            </w:r>
          </w:p>
        </w:tc>
      </w:tr>
    </w:tbl>
    <w:p>
      <w:r/>
    </w:p>
    <w:p>
      <w:pPr>
        <w:spacing w:before="80" w:after="80"/>
        <w:pBdr>
          <w:left w:val="single" w:sz="18" w:space="8" w:color="BBBBBB"/>
        </w:pBdr>
      </w:pPr>
      <w:r>
        <w:rPr>
          <w:color w:val="333333"/>
        </w:rPr>
        <w:t xml:space="preserve">⚠ </w:t>
      </w:r>
      <w:r>
        <w:rPr>
          <w:rFonts w:ascii="Microsoft YaHei" w:eastAsia="Microsoft YaHei" w:hAnsi="Microsoft YaHei" w:cs="Microsoft YaHei" w:hint="eastAsia"/>
          <w:color w:val="333333"/>
          <w:lang w:eastAsia="zh-CN"/>
        </w:rPr>
        <w:t>题单为</w:t>
      </w:r>
      <w:r>
        <w:rPr>
          <w:rFonts w:ascii="Microsoft YaHei" w:eastAsia="Microsoft YaHei" w:hAnsi="Microsoft YaHei" w:cs="Microsoft YaHei" w:hint="eastAsia"/>
          <w:b/>
          <w:color w:val="333333"/>
          <w:lang w:eastAsia="zh-CN"/>
        </w:rPr>
        <w:t>历史错题</w:t>
      </w:r>
      <w:r>
        <w:rPr>
          <w:rFonts w:ascii="Microsoft YaHei" w:eastAsia="Microsoft YaHei" w:hAnsi="Microsoft YaHei" w:cs="Microsoft YaHei" w:hint="eastAsia"/>
          <w:color w:val="333333"/>
          <w:lang w:eastAsia="zh-CN"/>
        </w:rPr>
        <w:t>，不是随机抽样，因此本正确率</w:t>
      </w:r>
      <w:r>
        <w:rPr>
          <w:rFonts w:ascii="Microsoft YaHei" w:eastAsia="Microsoft YaHei" w:hAnsi="Microsoft YaHei" w:cs="Microsoft YaHei" w:hint="eastAsia"/>
          <w:b/>
          <w:color w:val="333333"/>
          <w:lang w:eastAsia="zh-CN"/>
        </w:rPr>
        <w:t>不能</w:t>
      </w:r>
      <w:r>
        <w:rPr>
          <w:rFonts w:ascii="Microsoft YaHei" w:eastAsia="Microsoft YaHei" w:hAnsi="Microsoft YaHei" w:cs="Microsoft YaHei" w:hint="eastAsia"/>
          <w:color w:val="333333"/>
          <w:lang w:eastAsia="zh-CN"/>
        </w:rPr>
        <w:t>与</w:t>
      </w:r>
      <w:r>
        <w:rPr>
          <w:color w:val="333333"/>
        </w:rPr>
        <w:t xml:space="preserve"> 112 </w:t>
      </w:r>
      <w:r>
        <w:rPr>
          <w:rFonts w:ascii="Microsoft YaHei" w:eastAsia="Microsoft YaHei" w:hAnsi="Microsoft YaHei" w:cs="Microsoft YaHei" w:hint="eastAsia"/>
          <w:color w:val="333333"/>
          <w:lang w:eastAsia="zh-CN"/>
        </w:rPr>
        <w:t>题全量基线直接比较。</w:t>
      </w:r>
      <w:r/>
    </w:p>
    <w:p>
      <w:pPr>
        <w:pStyle w:val="Heading2"/>
      </w:pPr>
      <w:r>
        <w:rPr>
          <w:rFonts w:ascii="Microsoft YaHei" w:eastAsia="Microsoft YaHei" w:hAnsi="Microsoft YaHei" w:cs="Microsoft YaHei" w:hint="eastAsia"/>
          <w:sz w:val="28"/>
          <w:lang w:eastAsia="zh-CN"/>
        </w:rPr>
        <w:t>三、逐题详情</w:t>
      </w:r>
      <w:r/>
    </w:p>
    <w:p>
      <w:pPr>
        <w:pStyle w:val="Heading3"/>
      </w:pPr>
      <w:r>
        <w:rPr>
          <w:rFonts w:ascii="Microsoft YaHei" w:eastAsia="Microsoft YaHei" w:hAnsi="Microsoft YaHei" w:cs="Microsoft YaHei" w:hint="eastAsia"/>
          <w:sz w:val="24"/>
          <w:lang w:eastAsia="zh-CN"/>
        </w:rPr>
        <w:t>第 1 题 · official112-086</w:t>
      </w:r>
      <w:r/>
    </w:p>
    <w:p>
      <w:pPr/>
      <w:r>
        <w:rPr>
          <w:rFonts w:ascii="Microsoft YaHei" w:eastAsia="Microsoft YaHei" w:hAnsi="Microsoft YaHei" w:cs="Microsoft YaHei" w:hint="eastAsia"/>
          <w:b/>
          <w:lang w:eastAsia="zh-CN"/>
        </w:rPr>
        <w:t>题目</w:t>
      </w:r>
      <w:r>
        <w:rPr>
          <w:rFonts w:ascii="Microsoft YaHei" w:eastAsia="Microsoft YaHei" w:hAnsi="Microsoft YaHei" w:cs="Microsoft YaHei" w:hint="eastAsia"/>
          <w:lang w:eastAsia="zh-CN"/>
        </w:rPr>
        <w:t>（原文，已截断保护）</w:t>
      </w:r>
      <w:r/>
    </w:p>
    <w:p>
      <w:pPr/>
      <w:r>
        <w:rPr>
          <w:rFonts w:ascii="Microsoft YaHei" w:hAnsi="Microsoft YaHei" w:eastAsia="Microsoft YaHei" w:cs="Microsoft YaHei" w:hint="eastAsia"/>
          <w:sz w:val="18"/>
          <w:lang w:eastAsia="zh-CN"/>
        </w:rPr>
        <w:t>$x^4+5\in\mathbb{Q}[x]$在$\mathbb{Q}$上的分裂域(记为$E$)是$(\quad)$. $[E:\mathbb{Q}]=(\quad)$. $E/\mathbb{Q}$ $(\quad)$(填“是”或“否”.)为Galois扩张. Remember to put your final answer within \boxed{}.</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项</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领域</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（题库未标注）</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填空题</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难度档</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deep</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标准答案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 \mathbb{Q}(5^{1/4},\zeta_8),\ 16,\ \text{是} \)</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模型答案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\boxed{\mathbb{Q}(5^{1/4}, i), 8, 是}</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 错误</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本次耗时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644 秒</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历史（0910 批）</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510 秒 · 当时答错</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逐候选票型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3/3、 2/3、 3/3、 3/3、 3/3、 0/3</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 unknown×6</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answer_valid×7</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结构化错误标签</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符号错 ×2、定义域错 ×2、计算错 ×1、边界遗漏 ×1、方法不适用 ×1、跳步 ×1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判错票数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 B （否决），输出 40744 字</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LLM 调用</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调用 40 次，其中截断 1 次</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工具调用（Lean MCP）</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（未记录）</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阶段耗时合计</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644 秒（共 19 个阶段计时点）</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事件流条数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35</w:t>
            </w:r>
          </w:p>
        </w:tc>
      </w:tr>
    </w:tbl>
    <w:p>
      <w:r/>
    </w:p>
    <w:p>
      <w:pPr/>
      <w:r>
        <w:rPr>
          <w:rFonts w:ascii="Microsoft YaHei" w:eastAsia="Microsoft YaHei" w:hAnsi="Microsoft YaHei" w:cs="Microsoft YaHei" w:hint="eastAsia"/>
          <w:b/>
          <w:lang w:eastAsia="zh-CN"/>
        </w:rPr>
        <w:t>诊断</w:t>
      </w:r>
      <w:r>
        <w:rPr>
          <w:rFonts w:ascii="Microsoft YaHei" w:eastAsia="Microsoft YaHei" w:hAnsi="Microsoft YaHei" w:cs="Microsoft YaHei" w:hint="eastAsia"/>
          <w:lang w:eastAsia="zh-CN"/>
        </w:rPr>
        <w:t>：答错，且</w:t>
      </w:r>
      <w:r>
        <w:t xml:space="preserve">AuditGate </w:t>
      </w:r>
      <w:r>
        <w:rPr>
          <w:rFonts w:ascii="Microsoft YaHei" w:eastAsia="Microsoft YaHei" w:hAnsi="Microsoft YaHei" w:cs="Microsoft YaHei" w:hint="eastAsia"/>
          <w:lang w:eastAsia="zh-CN"/>
        </w:rPr>
        <w:t>候选审核全为</w:t>
      </w:r>
      <w:r>
        <w:t xml:space="preserve"> unknown</w:t>
      </w:r>
      <w:r>
        <w:rPr>
          <w:rFonts w:ascii="Microsoft YaHei" w:eastAsia="Microsoft YaHei" w:hAnsi="Microsoft YaHei" w:cs="Microsoft YaHei" w:hint="eastAsia"/>
          <w:lang w:eastAsia="zh-CN"/>
        </w:rPr>
        <w:t>（等价于不否决）；</w:t>
      </w:r>
      <w:r>
        <w:t xml:space="preserve">LeanGate </w:t>
      </w:r>
      <w:r>
        <w:rPr>
          <w:rFonts w:ascii="Microsoft YaHei" w:eastAsia="Microsoft YaHei" w:hAnsi="Microsoft YaHei" w:cs="Microsoft YaHei" w:hint="eastAsia"/>
          <w:lang w:eastAsia="zh-CN"/>
        </w:rPr>
        <w:t>判</w:t>
      </w:r>
      <w:r>
        <w:t xml:space="preserve"> Lean </w:t>
      </w:r>
      <w:r>
        <w:rPr>
          <w:rFonts w:ascii="Microsoft YaHei" w:eastAsia="Microsoft YaHei" w:hAnsi="Microsoft YaHei" w:cs="Microsoft YaHei" w:hint="eastAsia"/>
          <w:lang w:eastAsia="zh-CN"/>
        </w:rPr>
        <w:t>有效（假阳性）。错误标签：符号错</w:t>
      </w:r>
      <w:r>
        <w:t>×2</w:t>
      </w:r>
      <w:r>
        <w:rPr>
          <w:rFonts w:ascii="Microsoft YaHei" w:eastAsia="Microsoft YaHei" w:hAnsi="Microsoft YaHei" w:cs="Microsoft YaHei" w:hint="eastAsia"/>
          <w:lang w:eastAsia="zh-CN"/>
        </w:rPr>
        <w:t>、定义域错</w:t>
      </w:r>
      <w:r>
        <w:t>×2</w:t>
      </w:r>
      <w:r>
        <w:rPr>
          <w:rFonts w:ascii="Microsoft YaHei" w:eastAsia="Microsoft YaHei" w:hAnsi="Microsoft YaHei" w:cs="Microsoft YaHei" w:hint="eastAsia"/>
          <w:lang w:eastAsia="zh-CN"/>
        </w:rPr>
        <w:t>、计算错</w:t>
      </w:r>
      <w:r>
        <w:t>×1</w:t>
      </w:r>
      <w:r>
        <w:rPr>
          <w:rFonts w:ascii="Microsoft YaHei" w:eastAsia="Microsoft YaHei" w:hAnsi="Microsoft YaHei" w:cs="Microsoft YaHei" w:hint="eastAsia"/>
          <w:lang w:eastAsia="zh-CN"/>
        </w:rPr>
        <w:t>、边界遗漏</w:t>
      </w:r>
      <w:r>
        <w:t>×1</w:t>
      </w:r>
      <w:r>
        <w:rPr>
          <w:rFonts w:ascii="Microsoft YaHei" w:eastAsia="Microsoft YaHei" w:hAnsi="Microsoft YaHei" w:cs="Microsoft YaHei" w:hint="eastAsia"/>
          <w:lang w:eastAsia="zh-CN"/>
        </w:rPr>
        <w:t>、方法不适用</w:t>
      </w:r>
      <w:r>
        <w:t>×1</w:t>
      </w:r>
      <w:r>
        <w:rPr>
          <w:rFonts w:ascii="Microsoft YaHei" w:eastAsia="Microsoft YaHei" w:hAnsi="Microsoft YaHei" w:cs="Microsoft YaHei" w:hint="eastAsia"/>
          <w:lang w:eastAsia="zh-CN"/>
        </w:rPr>
        <w:t>、跳步</w:t>
      </w:r>
      <w:r>
        <w:t>×1</w:t>
      </w:r>
    </w:p>
    <w:p>
      <w:pPr/>
      <w:r>
        <w:rPr>
          <w:rFonts w:ascii="Microsoft YaHei" w:eastAsia="Microsoft YaHei" w:hAnsi="Microsoft YaHei" w:cs="Microsoft YaHei" w:hint="eastAsia"/>
          <w:lang w:eastAsia="zh-CN"/>
        </w:rPr>
        <w:t>主要阶段耗时：</w:t>
      </w:r>
      <w:r>
        <w:t>4_verify 282s</w:t>
      </w:r>
      <w:r>
        <w:rPr>
          <w:rFonts w:ascii="Microsoft YaHei" w:eastAsia="Microsoft YaHei" w:hAnsi="Microsoft YaHei" w:cs="Microsoft YaHei" w:hint="eastAsia"/>
          <w:lang w:eastAsia="zh-CN"/>
        </w:rPr>
        <w:t>、</w:t>
      </w:r>
      <w:r>
        <w:t>3.6_audit_filter 218s</w:t>
      </w:r>
      <w:r>
        <w:rPr>
          <w:rFonts w:ascii="Microsoft YaHei" w:eastAsia="Microsoft YaHei" w:hAnsi="Microsoft YaHei" w:cs="Microsoft YaHei" w:hint="eastAsia"/>
          <w:lang w:eastAsia="zh-CN"/>
        </w:rPr>
        <w:t>、</w:t>
      </w:r>
      <w:r>
        <w:t>3_solve 76s</w:t>
      </w:r>
      <w:r>
        <w:rPr>
          <w:rFonts w:ascii="Microsoft YaHei" w:eastAsia="Microsoft YaHei" w:hAnsi="Microsoft YaHei" w:cs="Microsoft YaHei" w:hint="eastAsia"/>
          <w:lang w:eastAsia="zh-CN"/>
        </w:rPr>
        <w:t>、</w:t>
      </w:r>
      <w:r>
        <w:t>2.7_subgoal_main 36s</w:t>
      </w:r>
      <w:r>
        <w:rPr>
          <w:rFonts w:ascii="Microsoft YaHei" w:eastAsia="Microsoft YaHei" w:hAnsi="Microsoft YaHei" w:cs="Microsoft YaHei" w:hint="eastAsia"/>
          <w:lang w:eastAsia="zh-CN"/>
        </w:rPr>
        <w:t>、</w:t>
      </w:r>
      <w:r>
        <w:t>6.5_audit_gate 30s</w:t>
      </w:r>
    </w:p>
    <w:p>
      <w:pPr>
        <w:pStyle w:val="Heading3"/>
      </w:pPr>
      <w:r>
        <w:rPr>
          <w:rFonts w:ascii="Microsoft YaHei" w:eastAsia="Microsoft YaHei" w:hAnsi="Microsoft YaHei" w:cs="Microsoft YaHei" w:hint="eastAsia"/>
          <w:sz w:val="24"/>
          <w:lang w:eastAsia="zh-CN"/>
        </w:rPr>
        <w:t>第 2 题 · official112-088</w:t>
      </w:r>
      <w:r/>
    </w:p>
    <w:p>
      <w:pPr/>
      <w:r>
        <w:rPr>
          <w:rFonts w:ascii="Microsoft YaHei" w:eastAsia="Microsoft YaHei" w:hAnsi="Microsoft YaHei" w:cs="Microsoft YaHei" w:hint="eastAsia"/>
          <w:b/>
          <w:lang w:eastAsia="zh-CN"/>
        </w:rPr>
        <w:t>题目</w:t>
      </w:r>
      <w:r>
        <w:rPr>
          <w:rFonts w:ascii="Microsoft YaHei" w:eastAsia="Microsoft YaHei" w:hAnsi="Microsoft YaHei" w:cs="Microsoft YaHei" w:hint="eastAsia"/>
          <w:lang w:eastAsia="zh-CN"/>
        </w:rPr>
        <w:t>（原文，已截断保护）</w:t>
      </w:r>
      <w:r/>
    </w:p>
    <w:p>
      <w:pPr/>
      <w:r>
        <w:rPr>
          <w:rFonts w:ascii="Microsoft YaHei" w:hAnsi="Microsoft YaHei" w:eastAsia="Microsoft YaHei" w:cs="Microsoft YaHei" w:hint="eastAsia"/>
          <w:sz w:val="18"/>
          <w:lang w:eastAsia="zh-CN"/>
        </w:rPr>
        <w:t>关于函数$f$在区间$[a, b]$上的勒贝格可积性，下列哪些陈述是正确的？A. 如果$\int_a^b ∣f(x)∣ \, dx &lt; \infty$，则函数$f$在$[a, b]$上勒贝格可积。 B. 如果函数$f$在$[a, b]$上连续，则它在$[a, b]$上勒贝格可积。 C. 如果函数$f$在$[a, b]$上的不连续点集测度为零，则它在$[a, b]$上勒贝格可积。 D. 如果函数$f$在$[a, b]$上有界，则它在$[a, b]$上勒贝格可积。 Remember to put your final answer within \boxed{}.</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项</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领域</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（题库未标注）</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选择题</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难度档</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deep</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标准答案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 AB \)</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模型答案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\boxed{AB}</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 正确</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本次耗时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315 秒</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历史（0910 批）</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497 秒 · 当时答错</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逐候选票型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0/2、 2/2、 0/2、 2/2、 2/2、 2/2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 unknown×6； final_gate=pass</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（未触发 / 不适用）</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结构化错误标签</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前提不成立 ×4</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判错票数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 A （通过），输出 2012 字</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LLM 调用</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调用 57 次，其中截断 0 次</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工具调用（Lean MCP）</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（未记录）</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阶段耗时合计</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315 秒（共 19 个阶段计时点）</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事件流条数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55</w:t>
            </w:r>
          </w:p>
        </w:tc>
      </w:tr>
    </w:tbl>
    <w:p>
      <w:r/>
    </w:p>
    <w:p>
      <w:pPr/>
      <w:r>
        <w:rPr>
          <w:rFonts w:ascii="Microsoft YaHei" w:eastAsia="Microsoft YaHei" w:hAnsi="Microsoft YaHei" w:cs="Microsoft YaHei" w:hint="eastAsia"/>
          <w:b/>
          <w:lang w:eastAsia="zh-CN"/>
        </w:rPr>
        <w:t>诊断</w:t>
      </w:r>
      <w:r>
        <w:rPr>
          <w:rFonts w:ascii="Microsoft YaHei" w:eastAsia="Microsoft YaHei" w:hAnsi="Microsoft YaHei" w:cs="Microsoft YaHei" w:hint="eastAsia"/>
          <w:lang w:eastAsia="zh-CN"/>
        </w:rPr>
        <w:t>：答对。验证器有</w:t>
      </w:r>
      <w:r>
        <w:t xml:space="preserve"> 4 </w:t>
      </w:r>
      <w:r>
        <w:rPr>
          <w:rFonts w:ascii="Microsoft YaHei" w:eastAsia="Microsoft YaHei" w:hAnsi="Microsoft YaHei" w:cs="Microsoft YaHei" w:hint="eastAsia"/>
          <w:lang w:eastAsia="zh-CN"/>
        </w:rPr>
        <w:t>张否决票（拒绝了部分候选），最终仍选出正确解。</w:t>
      </w:r>
      <w:r/>
    </w:p>
    <w:p>
      <w:pPr/>
      <w:r>
        <w:rPr>
          <w:rFonts w:ascii="Microsoft YaHei" w:eastAsia="Microsoft YaHei" w:hAnsi="Microsoft YaHei" w:cs="Microsoft YaHei" w:hint="eastAsia"/>
          <w:lang w:eastAsia="zh-CN"/>
        </w:rPr>
        <w:t>主要阶段耗时：</w:t>
      </w:r>
      <w:r>
        <w:t>4.6_adv 95s</w:t>
      </w:r>
      <w:r>
        <w:rPr>
          <w:rFonts w:ascii="Microsoft YaHei" w:eastAsia="Microsoft YaHei" w:hAnsi="Microsoft YaHei" w:cs="Microsoft YaHei" w:hint="eastAsia"/>
          <w:lang w:eastAsia="zh-CN"/>
        </w:rPr>
        <w:t>、</w:t>
      </w:r>
      <w:r>
        <w:t>4.5_oracle 68s</w:t>
      </w:r>
      <w:r>
        <w:rPr>
          <w:rFonts w:ascii="Microsoft YaHei" w:eastAsia="Microsoft YaHei" w:hAnsi="Microsoft YaHei" w:cs="Microsoft YaHei" w:hint="eastAsia"/>
          <w:lang w:eastAsia="zh-CN"/>
        </w:rPr>
        <w:t>、</w:t>
      </w:r>
      <w:r>
        <w:t>4_verify 51s</w:t>
      </w:r>
      <w:r>
        <w:rPr>
          <w:rFonts w:ascii="Microsoft YaHei" w:eastAsia="Microsoft YaHei" w:hAnsi="Microsoft YaHei" w:cs="Microsoft YaHei" w:hint="eastAsia"/>
          <w:lang w:eastAsia="zh-CN"/>
        </w:rPr>
        <w:t>、</w:t>
      </w:r>
      <w:r>
        <w:t>3_solve 48s</w:t>
      </w:r>
      <w:r>
        <w:rPr>
          <w:rFonts w:ascii="Microsoft YaHei" w:eastAsia="Microsoft YaHei" w:hAnsi="Microsoft YaHei" w:cs="Microsoft YaHei" w:hint="eastAsia"/>
          <w:lang w:eastAsia="zh-CN"/>
        </w:rPr>
        <w:t>、</w:t>
      </w:r>
      <w:r>
        <w:t>2.7_subgoal_main 36s</w:t>
      </w:r>
    </w:p>
    <w:p>
      <w:pPr>
        <w:pStyle w:val="Heading3"/>
      </w:pPr>
      <w:r>
        <w:rPr>
          <w:rFonts w:ascii="Microsoft YaHei" w:eastAsia="Microsoft YaHei" w:hAnsi="Microsoft YaHei" w:cs="Microsoft YaHei" w:hint="eastAsia"/>
          <w:sz w:val="24"/>
          <w:lang w:eastAsia="zh-CN"/>
        </w:rPr>
        <w:t>第 3 题 · official112-091</w:t>
      </w:r>
      <w:r/>
    </w:p>
    <w:p>
      <w:pPr/>
      <w:r>
        <w:rPr>
          <w:rFonts w:ascii="Microsoft YaHei" w:eastAsia="Microsoft YaHei" w:hAnsi="Microsoft YaHei" w:cs="Microsoft YaHei" w:hint="eastAsia"/>
          <w:b/>
          <w:lang w:eastAsia="zh-CN"/>
        </w:rPr>
        <w:t>题目</w:t>
      </w:r>
      <w:r>
        <w:rPr>
          <w:rFonts w:ascii="Microsoft YaHei" w:eastAsia="Microsoft YaHei" w:hAnsi="Microsoft YaHei" w:cs="Microsoft YaHei" w:hint="eastAsia"/>
          <w:lang w:eastAsia="zh-CN"/>
        </w:rPr>
        <w:t>（原文，已截断保护）</w:t>
      </w:r>
      <w:r/>
    </w:p>
    <w:p>
      <w:pPr/>
      <w:r>
        <w:rPr>
          <w:rFonts w:ascii="Microsoft YaHei" w:hAnsi="Microsoft YaHei" w:eastAsia="Microsoft YaHei" w:cs="Microsoft YaHei" w:hint="eastAsia"/>
          <w:sz w:val="18"/>
          <w:lang w:eastAsia="zh-CN"/>
        </w:rPr>
        <w:t>5.(a)计算函数 \(f(x)=e^{-∣x+1∣}+{\frac{1}{4+x^{2}}}\) Fourier 变换后的结果; Remember to put your final answer within \boxed{}.</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项</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领域</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（题库未标注）</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解答题</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难度档</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standard</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标准答案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${\hat{f}(\xi) = \frac{2}{1 + \xi^2}}$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模型答案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\boxed{\frac{2e^{i\omega}}{1+\omega^{2}}+\frac{\pi}{2}e^{-2∣\omega∣}}</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 错误</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本次耗时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269 秒</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历史（0910 批）</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557 秒 · 当时答错</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逐候选票型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3/3、 3/3、 3/3、 3/3、 3/3</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 unknown×5</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unknown×6 （降级： verify_stop×3、 lenient_pass×2、 strict_reject×1）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结构化错误标签</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（无）</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判错票数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 A （通过），输出 1608 字</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LLM 调用</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调用 33 次，其中截断 0 次</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工具调用（Lean MCP）</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（未记录）</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阶段耗时合计</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269 秒（共 19 个阶段计时点）</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事件流条数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30</w:t>
            </w:r>
          </w:p>
        </w:tc>
      </w:tr>
    </w:tbl>
    <w:p>
      <w:r/>
    </w:p>
    <w:p>
      <w:pPr/>
      <w:r>
        <w:rPr>
          <w:rFonts w:ascii="Microsoft YaHei" w:eastAsia="Microsoft YaHei" w:hAnsi="Microsoft YaHei" w:cs="Microsoft YaHei" w:hint="eastAsia"/>
          <w:b/>
          <w:lang w:eastAsia="zh-CN"/>
        </w:rPr>
        <w:t>诊断</w:t>
      </w:r>
      <w:r>
        <w:rPr>
          <w:rFonts w:ascii="Microsoft YaHei" w:eastAsia="Microsoft YaHei" w:hAnsi="Microsoft YaHei" w:cs="Microsoft YaHei" w:hint="eastAsia"/>
          <w:lang w:eastAsia="zh-CN"/>
        </w:rPr>
        <w:t>：答错，且</w:t>
      </w:r>
      <w:r>
        <w:rPr>
          <w:rFonts w:ascii="Microsoft YaHei" w:eastAsia="Microsoft YaHei" w:hAnsi="Microsoft YaHei" w:cs="Microsoft YaHei" w:hint="eastAsia"/>
          <w:b/>
          <w:lang w:eastAsia="zh-CN"/>
        </w:rPr>
        <w:t>验证器全票放行</w:t>
      </w:r>
      <w:r>
        <w:rPr>
          <w:rFonts w:ascii="Microsoft YaHei" w:eastAsia="Microsoft YaHei" w:hAnsi="Microsoft YaHei" w:cs="Microsoft YaHei" w:hint="eastAsia"/>
          <w:lang w:eastAsia="zh-CN"/>
        </w:rPr>
        <w:t>（</w:t>
      </w:r>
      <w:r>
        <w:t xml:space="preserve">5 </w:t>
      </w:r>
      <w:r>
        <w:rPr>
          <w:rFonts w:ascii="Microsoft YaHei" w:eastAsia="Microsoft YaHei" w:hAnsi="Microsoft YaHei" w:cs="Microsoft YaHei" w:hint="eastAsia"/>
          <w:lang w:eastAsia="zh-CN"/>
        </w:rPr>
        <w:t>个候选每票均判</w:t>
      </w:r>
      <w:r>
        <w:t xml:space="preserve"> A</w:t>
      </w:r>
      <w:r>
        <w:rPr>
          <w:rFonts w:ascii="Microsoft YaHei" w:eastAsia="Microsoft YaHei" w:hAnsi="Microsoft YaHei" w:cs="Microsoft YaHei" w:hint="eastAsia"/>
          <w:lang w:eastAsia="zh-CN"/>
        </w:rPr>
        <w:t>）；</w:t>
      </w:r>
      <w:r>
        <w:t xml:space="preserve">AuditGate </w:t>
      </w:r>
      <w:r>
        <w:rPr>
          <w:rFonts w:ascii="Microsoft YaHei" w:eastAsia="Microsoft YaHei" w:hAnsi="Microsoft YaHei" w:cs="Microsoft YaHei" w:hint="eastAsia"/>
          <w:lang w:eastAsia="zh-CN"/>
        </w:rPr>
        <w:t>候选审核全为</w:t>
      </w:r>
      <w:r>
        <w:t xml:space="preserve"> unknown</w:t>
      </w:r>
      <w:r>
        <w:rPr>
          <w:rFonts w:ascii="Microsoft YaHei" w:eastAsia="Microsoft YaHei" w:hAnsi="Microsoft YaHei" w:cs="Microsoft YaHei" w:hint="eastAsia"/>
          <w:lang w:eastAsia="zh-CN"/>
        </w:rPr>
        <w:t>（等价于不否决）；</w:t>
      </w:r>
      <w:r>
        <w:t xml:space="preserve">LeanGate </w:t>
      </w:r>
      <w:r>
        <w:rPr>
          <w:rFonts w:ascii="Microsoft YaHei" w:eastAsia="Microsoft YaHei" w:hAnsi="Microsoft YaHei" w:cs="Microsoft YaHei" w:hint="eastAsia"/>
          <w:lang w:eastAsia="zh-CN"/>
        </w:rPr>
        <w:t>无法判定，降级放行。错误标签：（无，因无否决票）</w:t>
      </w:r>
      <w:r/>
    </w:p>
    <w:p>
      <w:pPr/>
      <w:r>
        <w:rPr>
          <w:rFonts w:ascii="Microsoft YaHei" w:eastAsia="Microsoft YaHei" w:hAnsi="Microsoft YaHei" w:cs="Microsoft YaHei" w:hint="eastAsia"/>
          <w:lang w:eastAsia="zh-CN"/>
        </w:rPr>
        <w:t>主要阶段耗时：</w:t>
      </w:r>
      <w:r>
        <w:t>4_verify 133s</w:t>
      </w:r>
      <w:r>
        <w:rPr>
          <w:rFonts w:ascii="Microsoft YaHei" w:eastAsia="Microsoft YaHei" w:hAnsi="Microsoft YaHei" w:cs="Microsoft YaHei" w:hint="eastAsia"/>
          <w:lang w:eastAsia="zh-CN"/>
        </w:rPr>
        <w:t>、</w:t>
      </w:r>
      <w:r>
        <w:t>3.6_audit_filter 65s</w:t>
      </w:r>
      <w:r>
        <w:rPr>
          <w:rFonts w:ascii="Microsoft YaHei" w:eastAsia="Microsoft YaHei" w:hAnsi="Microsoft YaHei" w:cs="Microsoft YaHei" w:hint="eastAsia"/>
          <w:lang w:eastAsia="zh-CN"/>
        </w:rPr>
        <w:t>、</w:t>
      </w:r>
      <w:r>
        <w:t>3_solve 38s</w:t>
      </w:r>
      <w:r>
        <w:rPr>
          <w:rFonts w:ascii="Microsoft YaHei" w:eastAsia="Microsoft YaHei" w:hAnsi="Microsoft YaHei" w:cs="Microsoft YaHei" w:hint="eastAsia"/>
          <w:lang w:eastAsia="zh-CN"/>
        </w:rPr>
        <w:t>、</w:t>
      </w:r>
      <w:r>
        <w:t>2.7_subgoal_main 21s</w:t>
      </w:r>
      <w:r>
        <w:rPr>
          <w:rFonts w:ascii="Microsoft YaHei" w:eastAsia="Microsoft YaHei" w:hAnsi="Microsoft YaHei" w:cs="Microsoft YaHei" w:hint="eastAsia"/>
          <w:lang w:eastAsia="zh-CN"/>
        </w:rPr>
        <w:t>、</w:t>
      </w:r>
      <w:r>
        <w:t>6.5_audit_gate 8s</w:t>
      </w:r>
    </w:p>
    <w:p>
      <w:pPr>
        <w:pStyle w:val="Heading3"/>
      </w:pPr>
      <w:r>
        <w:rPr>
          <w:rFonts w:ascii="Microsoft YaHei" w:eastAsia="Microsoft YaHei" w:hAnsi="Microsoft YaHei" w:cs="Microsoft YaHei" w:hint="eastAsia"/>
          <w:sz w:val="24"/>
          <w:lang w:eastAsia="zh-CN"/>
        </w:rPr>
        <w:t>第 4 题 · official112-094</w:t>
      </w:r>
      <w:r/>
    </w:p>
    <w:p>
      <w:pPr/>
      <w:r>
        <w:rPr>
          <w:rFonts w:ascii="Microsoft YaHei" w:eastAsia="Microsoft YaHei" w:hAnsi="Microsoft YaHei" w:cs="Microsoft YaHei" w:hint="eastAsia"/>
          <w:b/>
          <w:lang w:eastAsia="zh-CN"/>
        </w:rPr>
        <w:t>题目</w:t>
      </w:r>
      <w:r>
        <w:rPr>
          <w:rFonts w:ascii="Microsoft YaHei" w:eastAsia="Microsoft YaHei" w:hAnsi="Microsoft YaHei" w:cs="Microsoft YaHei" w:hint="eastAsia"/>
          <w:lang w:eastAsia="zh-CN"/>
        </w:rPr>
        <w:t>（原文，已截断保护）</w:t>
      </w:r>
      <w:r/>
    </w:p>
    <w:p>
      <w:pPr/>
      <w:r>
        <w:rPr>
          <w:rFonts w:ascii="Microsoft YaHei" w:hAnsi="Microsoft YaHei" w:eastAsia="Microsoft YaHei" w:cs="Microsoft YaHei" w:hint="eastAsia"/>
          <w:sz w:val="18"/>
          <w:lang w:eastAsia="zh-CN"/>
        </w:rPr>
        <w:t>设$(a_n)$是一个数列。如果对于任意的$\epsilon &gt; 0$，存在一个正整数$N$，使得对所有$m, n \geq N$，都有$∣a_n - a_m∣ &lt; \epsilon$，则称$(a_n)$是Cauchy数列。在完备度量空间中，下列关于Cauchy收敛准则的陈述正确的是：A. 每个有界数列都是Cauchy数列。 B. 每个收敛数列都是Cauchy数列。 C. 每个Cauchy数列都是有界的。 D. 每个Cauchy数列在完备度量空间中都收敛。 Remember to put your final answer within \boxed{}.</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项</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领域</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（题库未标注）</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选择题</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难度档</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standard</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标准答案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 BCD \)</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模型答案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\boxed{BCD}</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 正确</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本次耗时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122 秒</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历史（0910 批）</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332 秒 · 当时答错</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逐候选票型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0/2、 2/2、 2/2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 unknown×3； final_gate=pass</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（未触发 / 不适用）</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结构化错误标签</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其它 ×1、跳步 ×1、计算错 ×1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判错票数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 A （通过），输出 1406 字</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LLM 调用</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调用 16 次，其中截断 0 次</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工具调用（Lean MCP）</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（未记录）</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阶段耗时合计</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122 秒（共 19 个阶段计时点）</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事件流条数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31</w:t>
            </w:r>
          </w:p>
        </w:tc>
      </w:tr>
    </w:tbl>
    <w:p>
      <w:r/>
    </w:p>
    <w:p>
      <w:pPr/>
      <w:r>
        <w:rPr>
          <w:rFonts w:ascii="Microsoft YaHei" w:eastAsia="Microsoft YaHei" w:hAnsi="Microsoft YaHei" w:cs="Microsoft YaHei" w:hint="eastAsia"/>
          <w:b/>
          <w:lang w:eastAsia="zh-CN"/>
        </w:rPr>
        <w:t>诊断</w:t>
      </w:r>
      <w:r>
        <w:rPr>
          <w:rFonts w:ascii="Microsoft YaHei" w:eastAsia="Microsoft YaHei" w:hAnsi="Microsoft YaHei" w:cs="Microsoft YaHei" w:hint="eastAsia"/>
          <w:lang w:eastAsia="zh-CN"/>
        </w:rPr>
        <w:t>：答对。验证器有</w:t>
      </w:r>
      <w:r>
        <w:t xml:space="preserve"> 2 </w:t>
      </w:r>
      <w:r>
        <w:rPr>
          <w:rFonts w:ascii="Microsoft YaHei" w:eastAsia="Microsoft YaHei" w:hAnsi="Microsoft YaHei" w:cs="Microsoft YaHei" w:hint="eastAsia"/>
          <w:lang w:eastAsia="zh-CN"/>
        </w:rPr>
        <w:t>张否决票（拒绝了部分候选），最终仍选出正确解。</w:t>
      </w:r>
      <w:r/>
    </w:p>
    <w:p>
      <w:pPr/>
      <w:r>
        <w:rPr>
          <w:rFonts w:ascii="Microsoft YaHei" w:eastAsia="Microsoft YaHei" w:hAnsi="Microsoft YaHei" w:cs="Microsoft YaHei" w:hint="eastAsia"/>
          <w:lang w:eastAsia="zh-CN"/>
        </w:rPr>
        <w:t>主要阶段耗时：</w:t>
      </w:r>
      <w:r>
        <w:t>4_verify 48s</w:t>
      </w:r>
      <w:r>
        <w:rPr>
          <w:rFonts w:ascii="Microsoft YaHei" w:eastAsia="Microsoft YaHei" w:hAnsi="Microsoft YaHei" w:cs="Microsoft YaHei" w:hint="eastAsia"/>
          <w:lang w:eastAsia="zh-CN"/>
        </w:rPr>
        <w:t>、</w:t>
      </w:r>
      <w:r>
        <w:t>2.7_subgoal_main 44s</w:t>
      </w:r>
      <w:r>
        <w:rPr>
          <w:rFonts w:ascii="Microsoft YaHei" w:eastAsia="Microsoft YaHei" w:hAnsi="Microsoft YaHei" w:cs="Microsoft YaHei" w:hint="eastAsia"/>
          <w:lang w:eastAsia="zh-CN"/>
        </w:rPr>
        <w:t>、</w:t>
      </w:r>
      <w:r>
        <w:t>3_solve 27s</w:t>
      </w:r>
      <w:r>
        <w:rPr>
          <w:rFonts w:ascii="Microsoft YaHei" w:eastAsia="Microsoft YaHei" w:hAnsi="Microsoft YaHei" w:cs="Microsoft YaHei" w:hint="eastAsia"/>
          <w:lang w:eastAsia="zh-CN"/>
        </w:rPr>
        <w:t>、</w:t>
      </w:r>
      <w:r>
        <w:t>2.5_difficulty 3s</w:t>
      </w:r>
      <w:r>
        <w:rPr>
          <w:rFonts w:ascii="Microsoft YaHei" w:eastAsia="Microsoft YaHei" w:hAnsi="Microsoft YaHei" w:cs="Microsoft YaHei" w:hint="eastAsia"/>
          <w:lang w:eastAsia="zh-CN"/>
        </w:rPr>
        <w:t>、</w:t>
      </w:r>
      <w:r>
        <w:t>3.6_audit_filter 0s</w:t>
      </w:r>
    </w:p>
    <w:p>
      <w:pPr>
        <w:pStyle w:val="Heading3"/>
      </w:pPr>
      <w:r>
        <w:rPr>
          <w:rFonts w:ascii="Microsoft YaHei" w:eastAsia="Microsoft YaHei" w:hAnsi="Microsoft YaHei" w:cs="Microsoft YaHei" w:hint="eastAsia"/>
          <w:sz w:val="24"/>
          <w:lang w:eastAsia="zh-CN"/>
        </w:rPr>
        <w:t>第 5 题 · official112-096</w:t>
      </w:r>
      <w:r/>
    </w:p>
    <w:p>
      <w:pPr/>
      <w:r>
        <w:rPr>
          <w:rFonts w:ascii="Microsoft YaHei" w:eastAsia="Microsoft YaHei" w:hAnsi="Microsoft YaHei" w:cs="Microsoft YaHei" w:hint="eastAsia"/>
          <w:b/>
          <w:lang w:eastAsia="zh-CN"/>
        </w:rPr>
        <w:t>题目</w:t>
      </w:r>
      <w:r>
        <w:rPr>
          <w:rFonts w:ascii="Microsoft YaHei" w:eastAsia="Microsoft YaHei" w:hAnsi="Microsoft YaHei" w:cs="Microsoft YaHei" w:hint="eastAsia"/>
          <w:lang w:eastAsia="zh-CN"/>
        </w:rPr>
        <w:t>（原文，已截断保护）</w:t>
      </w:r>
      <w:r/>
    </w:p>
    <w:p>
      <w:pPr/>
      <w:r>
        <w:rPr>
          <w:rFonts w:ascii="Microsoft YaHei" w:hAnsi="Microsoft YaHei" w:eastAsia="Microsoft YaHei" w:cs="Microsoft YaHei" w:hint="eastAsia"/>
          <w:sz w:val="18"/>
          <w:lang w:eastAsia="zh-CN"/>
        </w:rPr>
        <w:t>关于线性规划的对偶问题，下列说法正确的是：A. 原问题的目标函数在对偶问题中变为约束条件。 B. 如果原问题是求最小值问题，对偶问题也必定是求最小值问题。 C. 原问题约束条件的系数在对偶问题中变为目标函数的系数。 D. 对偶问题的对偶问题会返回原问题。 E. 原问题的可行域与对偶问题的约束条件互为对应。 Remember to put your final answer within \boxed{}.</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项</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领域</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（题库未标注）</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选择题</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难度档</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standard</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标准答案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 D \)</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模型答案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\boxed{AD}</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 错误</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本次耗时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150 秒</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历史（0910 批）</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546 秒 · 当时答错</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逐候选票型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0/3、 3/3、 2/3</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 unknown×3； final_gate=pass</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（未触发 / 不适用）</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结构化错误标签</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定义域错 ×3、多项 ×1、方法不适用 ×1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判错票数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 A （通过），输出 2562 字</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LLM 调用</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调用 21 次，其中截断 0 次</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工具调用（Lean MCP）</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（未记录）</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阶段耗时合计</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150 秒（共 19 个阶段计时点）</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事件流条数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34</w:t>
            </w:r>
          </w:p>
        </w:tc>
      </w:tr>
    </w:tbl>
    <w:p>
      <w:r/>
    </w:p>
    <w:p>
      <w:pPr/>
      <w:r>
        <w:rPr>
          <w:rFonts w:ascii="Microsoft YaHei" w:eastAsia="Microsoft YaHei" w:hAnsi="Microsoft YaHei" w:cs="Microsoft YaHei" w:hint="eastAsia"/>
          <w:b/>
          <w:lang w:eastAsia="zh-CN"/>
        </w:rPr>
        <w:t>诊断</w:t>
      </w:r>
      <w:r>
        <w:rPr>
          <w:rFonts w:ascii="Microsoft YaHei" w:eastAsia="Microsoft YaHei" w:hAnsi="Microsoft YaHei" w:cs="Microsoft YaHei" w:hint="eastAsia"/>
          <w:lang w:eastAsia="zh-CN"/>
        </w:rPr>
        <w:t>：答错，且</w:t>
      </w:r>
      <w:r>
        <w:t xml:space="preserve">AuditGate </w:t>
      </w:r>
      <w:r>
        <w:rPr>
          <w:rFonts w:ascii="Microsoft YaHei" w:eastAsia="Microsoft YaHei" w:hAnsi="Microsoft YaHei" w:cs="Microsoft YaHei" w:hint="eastAsia"/>
          <w:lang w:eastAsia="zh-CN"/>
        </w:rPr>
        <w:t>候选审核全为</w:t>
      </w:r>
      <w:r>
        <w:t xml:space="preserve"> unknown</w:t>
      </w:r>
      <w:r>
        <w:rPr>
          <w:rFonts w:ascii="Microsoft YaHei" w:eastAsia="Microsoft YaHei" w:hAnsi="Microsoft YaHei" w:cs="Microsoft YaHei" w:hint="eastAsia"/>
          <w:lang w:eastAsia="zh-CN"/>
        </w:rPr>
        <w:t>（等价于不否决）。错误标签：定义域错</w:t>
      </w:r>
      <w:r>
        <w:t>×3</w:t>
      </w:r>
      <w:r>
        <w:rPr>
          <w:rFonts w:ascii="Microsoft YaHei" w:eastAsia="Microsoft YaHei" w:hAnsi="Microsoft YaHei" w:cs="Microsoft YaHei" w:hint="eastAsia"/>
          <w:lang w:eastAsia="zh-CN"/>
        </w:rPr>
        <w:t>、多项</w:t>
      </w:r>
      <w:r>
        <w:t>×1</w:t>
      </w:r>
      <w:r>
        <w:rPr>
          <w:rFonts w:ascii="Microsoft YaHei" w:eastAsia="Microsoft YaHei" w:hAnsi="Microsoft YaHei" w:cs="Microsoft YaHei" w:hint="eastAsia"/>
          <w:lang w:eastAsia="zh-CN"/>
        </w:rPr>
        <w:t>、方法不适用</w:t>
      </w:r>
      <w:r>
        <w:t>×1</w:t>
      </w:r>
    </w:p>
    <w:p>
      <w:pPr/>
      <w:r>
        <w:rPr>
          <w:rFonts w:ascii="Microsoft YaHei" w:eastAsia="Microsoft YaHei" w:hAnsi="Microsoft YaHei" w:cs="Microsoft YaHei" w:hint="eastAsia"/>
          <w:lang w:eastAsia="zh-CN"/>
        </w:rPr>
        <w:t>主要阶段耗时：</w:t>
      </w:r>
      <w:r>
        <w:t>4_verify 64s</w:t>
      </w:r>
      <w:r>
        <w:rPr>
          <w:rFonts w:ascii="Microsoft YaHei" w:eastAsia="Microsoft YaHei" w:hAnsi="Microsoft YaHei" w:cs="Microsoft YaHei" w:hint="eastAsia"/>
          <w:lang w:eastAsia="zh-CN"/>
        </w:rPr>
        <w:t>、</w:t>
      </w:r>
      <w:r>
        <w:t>2.7_subgoal_main 43s</w:t>
      </w:r>
      <w:r>
        <w:rPr>
          <w:rFonts w:ascii="Microsoft YaHei" w:eastAsia="Microsoft YaHei" w:hAnsi="Microsoft YaHei" w:cs="Microsoft YaHei" w:hint="eastAsia"/>
          <w:lang w:eastAsia="zh-CN"/>
        </w:rPr>
        <w:t>、</w:t>
      </w:r>
      <w:r>
        <w:t>3_solve 40s</w:t>
      </w:r>
      <w:r>
        <w:rPr>
          <w:rFonts w:ascii="Microsoft YaHei" w:eastAsia="Microsoft YaHei" w:hAnsi="Microsoft YaHei" w:cs="Microsoft YaHei" w:hint="eastAsia"/>
          <w:lang w:eastAsia="zh-CN"/>
        </w:rPr>
        <w:t>、</w:t>
      </w:r>
      <w:r>
        <w:t>1_classify 2s</w:t>
      </w:r>
      <w:r>
        <w:rPr>
          <w:rFonts w:ascii="Microsoft YaHei" w:eastAsia="Microsoft YaHei" w:hAnsi="Microsoft YaHei" w:cs="Microsoft YaHei" w:hint="eastAsia"/>
          <w:lang w:eastAsia="zh-CN"/>
        </w:rPr>
        <w:t>、</w:t>
      </w:r>
      <w:r>
        <w:t>2.5_difficulty 2s</w:t>
      </w:r>
    </w:p>
    <w:p>
      <w:pPr>
        <w:pStyle w:val="Heading3"/>
      </w:pPr>
      <w:r>
        <w:rPr>
          <w:rFonts w:ascii="Microsoft YaHei" w:eastAsia="Microsoft YaHei" w:hAnsi="Microsoft YaHei" w:cs="Microsoft YaHei" w:hint="eastAsia"/>
          <w:sz w:val="24"/>
          <w:lang w:eastAsia="zh-CN"/>
        </w:rPr>
        <w:t>第 6 题 · official112-097</w:t>
      </w:r>
      <w:r/>
    </w:p>
    <w:p>
      <w:pPr/>
      <w:r>
        <w:rPr>
          <w:rFonts w:ascii="Microsoft YaHei" w:eastAsia="Microsoft YaHei" w:hAnsi="Microsoft YaHei" w:cs="Microsoft YaHei" w:hint="eastAsia"/>
          <w:b/>
          <w:lang w:eastAsia="zh-CN"/>
        </w:rPr>
        <w:t>题目</w:t>
      </w:r>
      <w:r>
        <w:rPr>
          <w:rFonts w:ascii="Microsoft YaHei" w:eastAsia="Microsoft YaHei" w:hAnsi="Microsoft YaHei" w:cs="Microsoft YaHei" w:hint="eastAsia"/>
          <w:lang w:eastAsia="zh-CN"/>
        </w:rPr>
        <w:t>（原文，已截断保护）</w:t>
      </w:r>
      <w:r/>
    </w:p>
    <w:p>
      <w:pPr/>
      <w:r>
        <w:rPr>
          <w:rFonts w:ascii="Microsoft YaHei" w:hAnsi="Microsoft YaHei" w:eastAsia="Microsoft YaHei" w:cs="Microsoft YaHei" w:hint="eastAsia"/>
          <w:sz w:val="18"/>
          <w:lang w:eastAsia="zh-CN"/>
        </w:rPr>
        <w:t>(10 分) 设 $\Omega$ 为开区域. 算子 $Lu := \sum_{i,j=1}^n \partial_i (a_{ij} \partial_j u) + \sum_{j=1}^n b_j \partial_j u + cu$, 定义域为 $C_0^\infty(\Omega)$. 其中 $a_{ij}, b_j, c$ 为实有界光滑函数. 求 $L$ 在 $L^2(\Omega)$ 上的伴随算子 $L^∗$. Remember to put your final answer within \boxed{}.</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项</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领域</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偏微分方程</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解答题</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难度档</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standard</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标准答案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$L^∗v = \sum_{i,j=1}^n \partial_j(a_{ij} \partial_i v) - \sum_{j=1}^n \partial_j(b_j v) + cv$</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模型答案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\boxed{L^∗ v = \sum_{i,j=1}^n \partial_j (a_{ij} \partial_i v) - \sum_{j=1}^n \partial_j (b_j v) + c v}</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 正确</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本次耗时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332 秒</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历史（0910 批）</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542 秒 · 当时答错</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逐候选票型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 unknown×1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unknown×2 （降级： lenient_pass×1、 strict_reject×1）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结构化错误标签</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（无）</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判错票数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 A （通过），输出 2420 字</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LLM 调用</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调用 14 次，其中截断 1 次</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工具调用（Lean MCP）</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（未记录）</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阶段耗时合计</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332 秒（共 19 个阶段计时点）</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事件流条数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w:t>
            </w:r>
          </w:p>
        </w:tc>
      </w:tr>
    </w:tbl>
    <w:p>
      <w:r/>
    </w:p>
    <w:p>
      <w:pPr/>
      <w:r>
        <w:rPr>
          <w:rFonts w:ascii="Microsoft YaHei" w:eastAsia="Microsoft YaHei" w:hAnsi="Microsoft YaHei" w:cs="Microsoft YaHei" w:hint="eastAsia"/>
          <w:b/>
          <w:lang w:eastAsia="zh-CN"/>
        </w:rPr>
        <w:t>诊断</w:t>
      </w:r>
      <w:r>
        <w:rPr>
          <w:rFonts w:ascii="Microsoft YaHei" w:eastAsia="Microsoft YaHei" w:hAnsi="Microsoft YaHei" w:cs="Microsoft YaHei" w:hint="eastAsia"/>
          <w:lang w:eastAsia="zh-CN"/>
        </w:rPr>
        <w:t>：答对。各闸门未提出异议。</w:t>
      </w:r>
      <w:r/>
    </w:p>
    <w:p>
      <w:pPr/>
      <w:r>
        <w:rPr>
          <w:rFonts w:ascii="Microsoft YaHei" w:eastAsia="Microsoft YaHei" w:hAnsi="Microsoft YaHei" w:cs="Microsoft YaHei" w:hint="eastAsia"/>
          <w:lang w:eastAsia="zh-CN"/>
        </w:rPr>
        <w:t>主要阶段耗时：</w:t>
      </w:r>
      <w:r>
        <w:t>4_verify 193s</w:t>
      </w:r>
      <w:r>
        <w:rPr>
          <w:rFonts w:ascii="Microsoft YaHei" w:eastAsia="Microsoft YaHei" w:hAnsi="Microsoft YaHei" w:cs="Microsoft YaHei" w:hint="eastAsia"/>
          <w:lang w:eastAsia="zh-CN"/>
        </w:rPr>
        <w:t>、</w:t>
      </w:r>
      <w:r>
        <w:t>2.7_subgoal_main 56s</w:t>
      </w:r>
      <w:r>
        <w:rPr>
          <w:rFonts w:ascii="Microsoft YaHei" w:eastAsia="Microsoft YaHei" w:hAnsi="Microsoft YaHei" w:cs="Microsoft YaHei" w:hint="eastAsia"/>
          <w:lang w:eastAsia="zh-CN"/>
        </w:rPr>
        <w:t>、</w:t>
      </w:r>
      <w:r>
        <w:t>3.6_audit_filter 42s</w:t>
      </w:r>
      <w:r>
        <w:rPr>
          <w:rFonts w:ascii="Microsoft YaHei" w:eastAsia="Microsoft YaHei" w:hAnsi="Microsoft YaHei" w:cs="Microsoft YaHei" w:hint="eastAsia"/>
          <w:lang w:eastAsia="zh-CN"/>
        </w:rPr>
        <w:t>、</w:t>
      </w:r>
      <w:r>
        <w:t>6.5_audit_gate 34s</w:t>
      </w:r>
      <w:r>
        <w:rPr>
          <w:rFonts w:ascii="Microsoft YaHei" w:eastAsia="Microsoft YaHei" w:hAnsi="Microsoft YaHei" w:cs="Microsoft YaHei" w:hint="eastAsia"/>
          <w:lang w:eastAsia="zh-CN"/>
        </w:rPr>
        <w:t>、</w:t>
      </w:r>
      <w:r>
        <w:t>2.5_difficulty 6s</w:t>
      </w:r>
    </w:p>
    <w:p>
      <w:pPr>
        <w:pStyle w:val="Heading3"/>
      </w:pPr>
      <w:r>
        <w:rPr>
          <w:rFonts w:ascii="Microsoft YaHei" w:eastAsia="Microsoft YaHei" w:hAnsi="Microsoft YaHei" w:cs="Microsoft YaHei" w:hint="eastAsia"/>
          <w:sz w:val="24"/>
          <w:lang w:eastAsia="zh-CN"/>
        </w:rPr>
        <w:t>第 7 题 · official112-099</w:t>
      </w:r>
      <w:r/>
    </w:p>
    <w:p>
      <w:pPr/>
      <w:r>
        <w:rPr>
          <w:rFonts w:ascii="Microsoft YaHei" w:eastAsia="Microsoft YaHei" w:hAnsi="Microsoft YaHei" w:cs="Microsoft YaHei" w:hint="eastAsia"/>
          <w:b/>
          <w:lang w:eastAsia="zh-CN"/>
        </w:rPr>
        <w:t>题目</w:t>
      </w:r>
      <w:r>
        <w:rPr>
          <w:rFonts w:ascii="Microsoft YaHei" w:eastAsia="Microsoft YaHei" w:hAnsi="Microsoft YaHei" w:cs="Microsoft YaHei" w:hint="eastAsia"/>
          <w:lang w:eastAsia="zh-CN"/>
        </w:rPr>
        <w:t>（原文，已截断保护）</w:t>
      </w:r>
      <w:r/>
    </w:p>
    <w:p>
      <w:pPr/>
      <w:r>
        <w:rPr>
          <w:rFonts w:ascii="Microsoft YaHei" w:hAnsi="Microsoft YaHei" w:eastAsia="Microsoft YaHei" w:cs="Microsoft YaHei" w:hint="eastAsia"/>
          <w:sz w:val="18"/>
          <w:lang w:eastAsia="zh-CN"/>
        </w:rPr>
        <w:t>4. 对于偏微分方程 \( D e l t a\;u\;=\;f \) 在区域 \(\Omega\) 上,边界条件为 \( u=g\;o n\;\;\partial\;\Omega \),使用(\ )方法进行离散化处理,可以有效逼近解。 Remember to put your final answer within \boxed{}.</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项</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领域</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（题库未标注）</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解答题</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难度档</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standard</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标准答案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\(\boxed{\text{有限差分法、有限元法（或有限体积法）}}\)</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模型答案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\boxed{有限差分法}</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 错误</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本次耗时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200 秒</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历史（0910 批）</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393 秒 · 当时答错</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逐候选票型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2/2、 2/2、 2/2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 unknown×3</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unknown×4 （降级： lenient_pass×3、 strict_reject×1）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结构化错误标签</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（无）</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判错票数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 A （通过），输出 1861 字</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LLM 调用</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调用 24 次，其中截断 0 次</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工具调用（Lean MCP）</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（未记录）</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阶段耗时合计</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200 秒（共 19 个阶段计时点）</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事件流条数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34</w:t>
            </w:r>
          </w:p>
        </w:tc>
      </w:tr>
    </w:tbl>
    <w:p>
      <w:r/>
    </w:p>
    <w:p>
      <w:pPr/>
      <w:r>
        <w:rPr>
          <w:rFonts w:ascii="Microsoft YaHei" w:eastAsia="Microsoft YaHei" w:hAnsi="Microsoft YaHei" w:cs="Microsoft YaHei" w:hint="eastAsia"/>
          <w:b/>
          <w:lang w:eastAsia="zh-CN"/>
        </w:rPr>
        <w:t>诊断</w:t>
      </w:r>
      <w:r>
        <w:rPr>
          <w:rFonts w:ascii="Microsoft YaHei" w:eastAsia="Microsoft YaHei" w:hAnsi="Microsoft YaHei" w:cs="Microsoft YaHei" w:hint="eastAsia"/>
          <w:lang w:eastAsia="zh-CN"/>
        </w:rPr>
        <w:t>：答错，且</w:t>
      </w:r>
      <w:r>
        <w:rPr>
          <w:rFonts w:ascii="Microsoft YaHei" w:eastAsia="Microsoft YaHei" w:hAnsi="Microsoft YaHei" w:cs="Microsoft YaHei" w:hint="eastAsia"/>
          <w:b/>
          <w:lang w:eastAsia="zh-CN"/>
        </w:rPr>
        <w:t>验证器全票放行</w:t>
      </w:r>
      <w:r>
        <w:rPr>
          <w:rFonts w:ascii="Microsoft YaHei" w:eastAsia="Microsoft YaHei" w:hAnsi="Microsoft YaHei" w:cs="Microsoft YaHei" w:hint="eastAsia"/>
          <w:lang w:eastAsia="zh-CN"/>
        </w:rPr>
        <w:t>（</w:t>
      </w:r>
      <w:r>
        <w:t xml:space="preserve">3 </w:t>
      </w:r>
      <w:r>
        <w:rPr>
          <w:rFonts w:ascii="Microsoft YaHei" w:eastAsia="Microsoft YaHei" w:hAnsi="Microsoft YaHei" w:cs="Microsoft YaHei" w:hint="eastAsia"/>
          <w:lang w:eastAsia="zh-CN"/>
        </w:rPr>
        <w:t>个候选每票均判</w:t>
      </w:r>
      <w:r>
        <w:t xml:space="preserve"> A</w:t>
      </w:r>
      <w:r>
        <w:rPr>
          <w:rFonts w:ascii="Microsoft YaHei" w:eastAsia="Microsoft YaHei" w:hAnsi="Microsoft YaHei" w:cs="Microsoft YaHei" w:hint="eastAsia"/>
          <w:lang w:eastAsia="zh-CN"/>
        </w:rPr>
        <w:t>）；</w:t>
      </w:r>
      <w:r>
        <w:t xml:space="preserve">AuditGate </w:t>
      </w:r>
      <w:r>
        <w:rPr>
          <w:rFonts w:ascii="Microsoft YaHei" w:eastAsia="Microsoft YaHei" w:hAnsi="Microsoft YaHei" w:cs="Microsoft YaHei" w:hint="eastAsia"/>
          <w:lang w:eastAsia="zh-CN"/>
        </w:rPr>
        <w:t>候选审核全为</w:t>
      </w:r>
      <w:r>
        <w:t xml:space="preserve"> unknown</w:t>
      </w:r>
      <w:r>
        <w:rPr>
          <w:rFonts w:ascii="Microsoft YaHei" w:eastAsia="Microsoft YaHei" w:hAnsi="Microsoft YaHei" w:cs="Microsoft YaHei" w:hint="eastAsia"/>
          <w:lang w:eastAsia="zh-CN"/>
        </w:rPr>
        <w:t>（等价于不否决）；</w:t>
      </w:r>
      <w:r>
        <w:t xml:space="preserve">LeanGate </w:t>
      </w:r>
      <w:r>
        <w:rPr>
          <w:rFonts w:ascii="Microsoft YaHei" w:eastAsia="Microsoft YaHei" w:hAnsi="Microsoft YaHei" w:cs="Microsoft YaHei" w:hint="eastAsia"/>
          <w:lang w:eastAsia="zh-CN"/>
        </w:rPr>
        <w:t>无法判定，降级放行。错误标签：（无，因无否决票）</w:t>
      </w:r>
      <w:r/>
    </w:p>
    <w:p>
      <w:pPr/>
      <w:r>
        <w:rPr>
          <w:rFonts w:ascii="Microsoft YaHei" w:eastAsia="Microsoft YaHei" w:hAnsi="Microsoft YaHei" w:cs="Microsoft YaHei" w:hint="eastAsia"/>
          <w:lang w:eastAsia="zh-CN"/>
        </w:rPr>
        <w:t>主要阶段耗时：</w:t>
      </w:r>
      <w:r>
        <w:t>4_verify 66s</w:t>
      </w:r>
      <w:r>
        <w:rPr>
          <w:rFonts w:ascii="Microsoft YaHei" w:eastAsia="Microsoft YaHei" w:hAnsi="Microsoft YaHei" w:cs="Microsoft YaHei" w:hint="eastAsia"/>
          <w:lang w:eastAsia="zh-CN"/>
        </w:rPr>
        <w:t>、</w:t>
      </w:r>
      <w:r>
        <w:t>3.6_audit_filter 53s</w:t>
      </w:r>
      <w:r>
        <w:rPr>
          <w:rFonts w:ascii="Microsoft YaHei" w:eastAsia="Microsoft YaHei" w:hAnsi="Microsoft YaHei" w:cs="Microsoft YaHei" w:hint="eastAsia"/>
          <w:lang w:eastAsia="zh-CN"/>
        </w:rPr>
        <w:t>、</w:t>
      </w:r>
      <w:r>
        <w:t>2.7_subgoal_main 32s</w:t>
      </w:r>
      <w:r>
        <w:rPr>
          <w:rFonts w:ascii="Microsoft YaHei" w:eastAsia="Microsoft YaHei" w:hAnsi="Microsoft YaHei" w:cs="Microsoft YaHei" w:hint="eastAsia"/>
          <w:lang w:eastAsia="zh-CN"/>
        </w:rPr>
        <w:t>、</w:t>
      </w:r>
      <w:r>
        <w:t>3_solve 27s</w:t>
      </w:r>
      <w:r>
        <w:rPr>
          <w:rFonts w:ascii="Microsoft YaHei" w:eastAsia="Microsoft YaHei" w:hAnsi="Microsoft YaHei" w:cs="Microsoft YaHei" w:hint="eastAsia"/>
          <w:lang w:eastAsia="zh-CN"/>
        </w:rPr>
        <w:t>、</w:t>
      </w:r>
      <w:r>
        <w:t>6.5_audit_gate 17s</w:t>
      </w:r>
    </w:p>
    <w:p>
      <w:pPr>
        <w:pStyle w:val="Heading3"/>
      </w:pPr>
      <w:r>
        <w:rPr>
          <w:rFonts w:ascii="Microsoft YaHei" w:eastAsia="Microsoft YaHei" w:hAnsi="Microsoft YaHei" w:cs="Microsoft YaHei" w:hint="eastAsia"/>
          <w:sz w:val="24"/>
          <w:lang w:eastAsia="zh-CN"/>
        </w:rPr>
        <w:t>第 8 题 · official112-101</w:t>
      </w:r>
      <w:r/>
    </w:p>
    <w:p>
      <w:pPr/>
      <w:r>
        <w:rPr>
          <w:rFonts w:ascii="Microsoft YaHei" w:eastAsia="Microsoft YaHei" w:hAnsi="Microsoft YaHei" w:cs="Microsoft YaHei" w:hint="eastAsia"/>
          <w:b/>
          <w:lang w:eastAsia="zh-CN"/>
        </w:rPr>
        <w:t>题目</w:t>
      </w:r>
      <w:r>
        <w:rPr>
          <w:rFonts w:ascii="Microsoft YaHei" w:eastAsia="Microsoft YaHei" w:hAnsi="Microsoft YaHei" w:cs="Microsoft YaHei" w:hint="eastAsia"/>
          <w:lang w:eastAsia="zh-CN"/>
        </w:rPr>
        <w:t>（原文，已截断保护）</w:t>
      </w:r>
      <w:r/>
    </w:p>
    <w:p>
      <w:pPr/>
      <w:r>
        <w:rPr>
          <w:rFonts w:ascii="Microsoft YaHei" w:hAnsi="Microsoft YaHei" w:eastAsia="Microsoft YaHei" w:cs="Microsoft YaHei" w:hint="eastAsia"/>
          <w:sz w:val="18"/>
          <w:lang w:eastAsia="zh-CN"/>
        </w:rPr>
        <w:t>判断：5. 两个总量指标时间数列相比照得到的时间数列一定是相对数时间数列。（Remember to put your final answer within \boxed{}.</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项</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领域</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统计推断</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判断题</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难度档</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standard</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标准答案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正确</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模型答案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\boxed{错误}</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 错误</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本次耗时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109 秒</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历史（0910 批）</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404 秒 · 当时答错</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逐候选票型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 unknown×1； final_gate=pass</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（未触发 / 不适用）</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结构化错误标签</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（无）</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判错票数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 A （通过），输出 1666 字</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LLM 调用</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调用 10 次，其中截断 0 次</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工具调用（Lean MCP）</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（未记录）</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阶段耗时合计</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109 秒（共 19 个阶段计时点）</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事件流条数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25</w:t>
            </w:r>
          </w:p>
        </w:tc>
      </w:tr>
    </w:tbl>
    <w:p>
      <w:r/>
    </w:p>
    <w:p>
      <w:pPr/>
      <w:r>
        <w:rPr>
          <w:rFonts w:ascii="Microsoft YaHei" w:eastAsia="Microsoft YaHei" w:hAnsi="Microsoft YaHei" w:cs="Microsoft YaHei" w:hint="eastAsia"/>
          <w:b/>
          <w:lang w:eastAsia="zh-CN"/>
        </w:rPr>
        <w:t>诊断</w:t>
      </w:r>
      <w:r>
        <w:rPr>
          <w:rFonts w:ascii="Microsoft YaHei" w:eastAsia="Microsoft YaHei" w:hAnsi="Microsoft YaHei" w:cs="Microsoft YaHei" w:hint="eastAsia"/>
          <w:lang w:eastAsia="zh-CN"/>
        </w:rPr>
        <w:t>：答错，且</w:t>
      </w:r>
      <w:r>
        <w:rPr>
          <w:rFonts w:ascii="Microsoft YaHei" w:eastAsia="Microsoft YaHei" w:hAnsi="Microsoft YaHei" w:cs="Microsoft YaHei" w:hint="eastAsia"/>
          <w:b/>
          <w:lang w:eastAsia="zh-CN"/>
        </w:rPr>
        <w:t>验证器全票放行</w:t>
      </w:r>
      <w:r>
        <w:rPr>
          <w:rFonts w:ascii="Microsoft YaHei" w:eastAsia="Microsoft YaHei" w:hAnsi="Microsoft YaHei" w:cs="Microsoft YaHei" w:hint="eastAsia"/>
          <w:lang w:eastAsia="zh-CN"/>
        </w:rPr>
        <w:t>（</w:t>
      </w:r>
      <w:r>
        <w:t xml:space="preserve">1 </w:t>
      </w:r>
      <w:r>
        <w:rPr>
          <w:rFonts w:ascii="Microsoft YaHei" w:eastAsia="Microsoft YaHei" w:hAnsi="Microsoft YaHei" w:cs="Microsoft YaHei" w:hint="eastAsia"/>
          <w:lang w:eastAsia="zh-CN"/>
        </w:rPr>
        <w:t>个候选每票均判</w:t>
      </w:r>
      <w:r>
        <w:t xml:space="preserve"> A</w:t>
      </w:r>
      <w:r>
        <w:rPr>
          <w:rFonts w:ascii="Microsoft YaHei" w:eastAsia="Microsoft YaHei" w:hAnsi="Microsoft YaHei" w:cs="Microsoft YaHei" w:hint="eastAsia"/>
          <w:lang w:eastAsia="zh-CN"/>
        </w:rPr>
        <w:t>）；</w:t>
      </w:r>
      <w:r>
        <w:t xml:space="preserve">AuditGate </w:t>
      </w:r>
      <w:r>
        <w:rPr>
          <w:rFonts w:ascii="Microsoft YaHei" w:eastAsia="Microsoft YaHei" w:hAnsi="Microsoft YaHei" w:cs="Microsoft YaHei" w:hint="eastAsia"/>
          <w:lang w:eastAsia="zh-CN"/>
        </w:rPr>
        <w:t>候选审核全为</w:t>
      </w:r>
      <w:r>
        <w:t xml:space="preserve"> unknown</w:t>
      </w:r>
      <w:r>
        <w:rPr>
          <w:rFonts w:ascii="Microsoft YaHei" w:eastAsia="Microsoft YaHei" w:hAnsi="Microsoft YaHei" w:cs="Microsoft YaHei" w:hint="eastAsia"/>
          <w:lang w:eastAsia="zh-CN"/>
        </w:rPr>
        <w:t>（等价于不否决）。错误标签：（无，因无否决票）</w:t>
      </w:r>
      <w:r/>
    </w:p>
    <w:p>
      <w:pPr/>
      <w:r>
        <w:rPr>
          <w:rFonts w:ascii="Microsoft YaHei" w:eastAsia="Microsoft YaHei" w:hAnsi="Microsoft YaHei" w:cs="Microsoft YaHei" w:hint="eastAsia"/>
          <w:lang w:eastAsia="zh-CN"/>
        </w:rPr>
        <w:t>主要阶段耗时：</w:t>
      </w:r>
      <w:r>
        <w:t>2.7_subgoal_main 64s</w:t>
      </w:r>
      <w:r>
        <w:rPr>
          <w:rFonts w:ascii="Microsoft YaHei" w:eastAsia="Microsoft YaHei" w:hAnsi="Microsoft YaHei" w:cs="Microsoft YaHei" w:hint="eastAsia"/>
          <w:lang w:eastAsia="zh-CN"/>
        </w:rPr>
        <w:t>、</w:t>
      </w:r>
      <w:r>
        <w:t>4_verify 42s</w:t>
      </w:r>
      <w:r>
        <w:rPr>
          <w:rFonts w:ascii="Microsoft YaHei" w:eastAsia="Microsoft YaHei" w:hAnsi="Microsoft YaHei" w:cs="Microsoft YaHei" w:hint="eastAsia"/>
          <w:lang w:eastAsia="zh-CN"/>
        </w:rPr>
        <w:t>、</w:t>
      </w:r>
      <w:r>
        <w:t>2.5_difficulty 2s</w:t>
      </w:r>
      <w:r>
        <w:rPr>
          <w:rFonts w:ascii="Microsoft YaHei" w:eastAsia="Microsoft YaHei" w:hAnsi="Microsoft YaHei" w:cs="Microsoft YaHei" w:hint="eastAsia"/>
          <w:lang w:eastAsia="zh-CN"/>
        </w:rPr>
        <w:t>、</w:t>
      </w:r>
      <w:r>
        <w:t>1_classify 2s</w:t>
      </w:r>
      <w:r>
        <w:rPr>
          <w:rFonts w:ascii="Microsoft YaHei" w:eastAsia="Microsoft YaHei" w:hAnsi="Microsoft YaHei" w:cs="Microsoft YaHei" w:hint="eastAsia"/>
          <w:lang w:eastAsia="zh-CN"/>
        </w:rPr>
        <w:t>、</w:t>
      </w:r>
      <w:r>
        <w:t>3.6_audit_filter 0s</w:t>
      </w:r>
    </w:p>
    <w:p>
      <w:pPr>
        <w:pStyle w:val="Heading3"/>
      </w:pPr>
      <w:r>
        <w:rPr>
          <w:rFonts w:ascii="Microsoft YaHei" w:eastAsia="Microsoft YaHei" w:hAnsi="Microsoft YaHei" w:cs="Microsoft YaHei" w:hint="eastAsia"/>
          <w:sz w:val="24"/>
          <w:lang w:eastAsia="zh-CN"/>
        </w:rPr>
        <w:t>第 9 题 · official112-103</w:t>
      </w:r>
      <w:r/>
    </w:p>
    <w:p>
      <w:pPr/>
      <w:r>
        <w:rPr>
          <w:rFonts w:ascii="Microsoft YaHei" w:eastAsia="Microsoft YaHei" w:hAnsi="Microsoft YaHei" w:cs="Microsoft YaHei" w:hint="eastAsia"/>
          <w:b/>
          <w:lang w:eastAsia="zh-CN"/>
        </w:rPr>
        <w:t>题目</w:t>
      </w:r>
      <w:r>
        <w:rPr>
          <w:rFonts w:ascii="Microsoft YaHei" w:eastAsia="Microsoft YaHei" w:hAnsi="Microsoft YaHei" w:cs="Microsoft YaHei" w:hint="eastAsia"/>
          <w:lang w:eastAsia="zh-CN"/>
        </w:rPr>
        <w:t>（原文，已截断保护）</w:t>
      </w:r>
      <w:r/>
    </w:p>
    <w:p>
      <w:pPr/>
      <w:r>
        <w:rPr>
          <w:rFonts w:ascii="Microsoft YaHei" w:hAnsi="Microsoft YaHei" w:eastAsia="Microsoft YaHei" w:cs="Microsoft YaHei" w:hint="eastAsia"/>
          <w:sz w:val="18"/>
          <w:lang w:eastAsia="zh-CN"/>
        </w:rPr>
        <w:t>6. 时间序列的构成要素有（）。 A.长期趋势B.季节变动C.循环变动D.不规则变动E.随机变动 Remember to put your final answer within \boxed{}.</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项</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领域</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统计推断</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选择题</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难度档</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standard</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标准答案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$A,B,C,D,E$</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模型答案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\boxed{ABCD}</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 错误</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本次耗时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189 秒</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历史（0910 批）</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326 秒 · 当时答错</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逐候选票型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2/2、 2/2、 2/2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 unknown×3； final_gate=pass</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（未触发 / 不适用）</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结构化错误标签</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（无）</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判错票数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 A （通过），输出 1445 字</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LLM 调用</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调用 18 次，其中截断 1 次</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工具调用（Lean MCP）</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（未记录）</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阶段耗时合计</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189 秒（共 19 个阶段计时点）</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事件流条数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30</w:t>
            </w:r>
          </w:p>
        </w:tc>
      </w:tr>
    </w:tbl>
    <w:p>
      <w:r/>
    </w:p>
    <w:p>
      <w:pPr/>
      <w:r>
        <w:rPr>
          <w:rFonts w:ascii="Microsoft YaHei" w:eastAsia="Microsoft YaHei" w:hAnsi="Microsoft YaHei" w:cs="Microsoft YaHei" w:hint="eastAsia"/>
          <w:b/>
          <w:lang w:eastAsia="zh-CN"/>
        </w:rPr>
        <w:t>诊断</w:t>
      </w:r>
      <w:r>
        <w:rPr>
          <w:rFonts w:ascii="Microsoft YaHei" w:eastAsia="Microsoft YaHei" w:hAnsi="Microsoft YaHei" w:cs="Microsoft YaHei" w:hint="eastAsia"/>
          <w:lang w:eastAsia="zh-CN"/>
        </w:rPr>
        <w:t>：答错，且</w:t>
      </w:r>
      <w:r>
        <w:rPr>
          <w:rFonts w:ascii="Microsoft YaHei" w:eastAsia="Microsoft YaHei" w:hAnsi="Microsoft YaHei" w:cs="Microsoft YaHei" w:hint="eastAsia"/>
          <w:b/>
          <w:lang w:eastAsia="zh-CN"/>
        </w:rPr>
        <w:t>验证器全票放行</w:t>
      </w:r>
      <w:r>
        <w:rPr>
          <w:rFonts w:ascii="Microsoft YaHei" w:eastAsia="Microsoft YaHei" w:hAnsi="Microsoft YaHei" w:cs="Microsoft YaHei" w:hint="eastAsia"/>
          <w:lang w:eastAsia="zh-CN"/>
        </w:rPr>
        <w:t>（</w:t>
      </w:r>
      <w:r>
        <w:t xml:space="preserve">3 </w:t>
      </w:r>
      <w:r>
        <w:rPr>
          <w:rFonts w:ascii="Microsoft YaHei" w:eastAsia="Microsoft YaHei" w:hAnsi="Microsoft YaHei" w:cs="Microsoft YaHei" w:hint="eastAsia"/>
          <w:lang w:eastAsia="zh-CN"/>
        </w:rPr>
        <w:t>个候选每票均判</w:t>
      </w:r>
      <w:r>
        <w:t xml:space="preserve"> A</w:t>
      </w:r>
      <w:r>
        <w:rPr>
          <w:rFonts w:ascii="Microsoft YaHei" w:eastAsia="Microsoft YaHei" w:hAnsi="Microsoft YaHei" w:cs="Microsoft YaHei" w:hint="eastAsia"/>
          <w:lang w:eastAsia="zh-CN"/>
        </w:rPr>
        <w:t>）；</w:t>
      </w:r>
      <w:r>
        <w:t xml:space="preserve">AuditGate </w:t>
      </w:r>
      <w:r>
        <w:rPr>
          <w:rFonts w:ascii="Microsoft YaHei" w:eastAsia="Microsoft YaHei" w:hAnsi="Microsoft YaHei" w:cs="Microsoft YaHei" w:hint="eastAsia"/>
          <w:lang w:eastAsia="zh-CN"/>
        </w:rPr>
        <w:t>候选审核全为</w:t>
      </w:r>
      <w:r>
        <w:t xml:space="preserve"> unknown</w:t>
      </w:r>
      <w:r>
        <w:rPr>
          <w:rFonts w:ascii="Microsoft YaHei" w:eastAsia="Microsoft YaHei" w:hAnsi="Microsoft YaHei" w:cs="Microsoft YaHei" w:hint="eastAsia"/>
          <w:lang w:eastAsia="zh-CN"/>
        </w:rPr>
        <w:t>（等价于不否决）。错误标签：（无，因无否决票）</w:t>
      </w:r>
      <w:r/>
    </w:p>
    <w:p>
      <w:pPr/>
      <w:r>
        <w:rPr>
          <w:rFonts w:ascii="Microsoft YaHei" w:eastAsia="Microsoft YaHei" w:hAnsi="Microsoft YaHei" w:cs="Microsoft YaHei" w:hint="eastAsia"/>
          <w:lang w:eastAsia="zh-CN"/>
        </w:rPr>
        <w:t>主要阶段耗时：</w:t>
      </w:r>
      <w:r>
        <w:t>4_verify 75s</w:t>
      </w:r>
      <w:r>
        <w:rPr>
          <w:rFonts w:ascii="Microsoft YaHei" w:eastAsia="Microsoft YaHei" w:hAnsi="Microsoft YaHei" w:cs="Microsoft YaHei" w:hint="eastAsia"/>
          <w:lang w:eastAsia="zh-CN"/>
        </w:rPr>
        <w:t>、</w:t>
      </w:r>
      <w:r>
        <w:t>3_solve 55s</w:t>
      </w:r>
      <w:r>
        <w:rPr>
          <w:rFonts w:ascii="Microsoft YaHei" w:eastAsia="Microsoft YaHei" w:hAnsi="Microsoft YaHei" w:cs="Microsoft YaHei" w:hint="eastAsia"/>
          <w:lang w:eastAsia="zh-CN"/>
        </w:rPr>
        <w:t>、</w:t>
      </w:r>
      <w:r>
        <w:t>2.7_subgoal_main 50s</w:t>
      </w:r>
      <w:r>
        <w:rPr>
          <w:rFonts w:ascii="Microsoft YaHei" w:eastAsia="Microsoft YaHei" w:hAnsi="Microsoft YaHei" w:cs="Microsoft YaHei" w:hint="eastAsia"/>
          <w:lang w:eastAsia="zh-CN"/>
        </w:rPr>
        <w:t>、</w:t>
      </w:r>
      <w:r>
        <w:t>1_classify 5s</w:t>
      </w:r>
      <w:r>
        <w:rPr>
          <w:rFonts w:ascii="Microsoft YaHei" w:eastAsia="Microsoft YaHei" w:hAnsi="Microsoft YaHei" w:cs="Microsoft YaHei" w:hint="eastAsia"/>
          <w:lang w:eastAsia="zh-CN"/>
        </w:rPr>
        <w:t>、</w:t>
      </w:r>
      <w:r>
        <w:t>2.5_difficulty 4s</w:t>
      </w:r>
    </w:p>
    <w:p>
      <w:pPr>
        <w:pStyle w:val="Heading3"/>
      </w:pPr>
      <w:r>
        <w:rPr>
          <w:rFonts w:ascii="Microsoft YaHei" w:eastAsia="Microsoft YaHei" w:hAnsi="Microsoft YaHei" w:cs="Microsoft YaHei" w:hint="eastAsia"/>
          <w:sz w:val="24"/>
          <w:lang w:eastAsia="zh-CN"/>
        </w:rPr>
        <w:t>第 10 题 · official112-111</w:t>
      </w:r>
      <w:r/>
    </w:p>
    <w:p>
      <w:pPr/>
      <w:r>
        <w:rPr>
          <w:rFonts w:ascii="Microsoft YaHei" w:eastAsia="Microsoft YaHei" w:hAnsi="Microsoft YaHei" w:cs="Microsoft YaHei" w:hint="eastAsia"/>
          <w:b/>
          <w:lang w:eastAsia="zh-CN"/>
        </w:rPr>
        <w:t>题目</w:t>
      </w:r>
      <w:r>
        <w:rPr>
          <w:rFonts w:ascii="Microsoft YaHei" w:eastAsia="Microsoft YaHei" w:hAnsi="Microsoft YaHei" w:cs="Microsoft YaHei" w:hint="eastAsia"/>
          <w:lang w:eastAsia="zh-CN"/>
        </w:rPr>
        <w:t>（原文，已截断保护）</w:t>
      </w:r>
      <w:r/>
    </w:p>
    <w:p>
      <w:pPr/>
      <w:r>
        <w:rPr>
          <w:rFonts w:ascii="Microsoft YaHei" w:hAnsi="Microsoft YaHei" w:eastAsia="Microsoft YaHei" w:cs="Microsoft YaHei" w:hint="eastAsia"/>
          <w:sz w:val="18"/>
          <w:lang w:eastAsia="zh-CN"/>
        </w:rPr>
        <w:t>判断：4.异方差性会导致普通最小二乘估计量的方差增大。（） Remember to put your final answer within \boxed{}.</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项</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领域</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线性回归</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判断题</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难度档</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standard</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标准答案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错误</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模型答案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\boxed{正确}</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 错误</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本次耗时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172 秒</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历史（0910 批）</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509 秒 · 当时答错</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逐候选票型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 unknown×1； final_gate=pass</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（未触发 / 不适用）</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结构化错误标签</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漏项 ×2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判错票数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 B （否决），输出 1840 字</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LLM 调用</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调用 10 次，其中截断 0 次</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工具调用（Lean MCP）</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（未记录）</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阶段耗时合计</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172 秒（共 19 个阶段计时点）</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事件流条数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30</w:t>
            </w:r>
          </w:p>
        </w:tc>
      </w:tr>
    </w:tbl>
    <w:p>
      <w:r/>
    </w:p>
    <w:p>
      <w:pPr/>
      <w:r>
        <w:rPr>
          <w:rFonts w:ascii="Microsoft YaHei" w:eastAsia="Microsoft YaHei" w:hAnsi="Microsoft YaHei" w:cs="Microsoft YaHei" w:hint="eastAsia"/>
          <w:b/>
          <w:lang w:eastAsia="zh-CN"/>
        </w:rPr>
        <w:t>诊断</w:t>
      </w:r>
      <w:r>
        <w:rPr>
          <w:rFonts w:ascii="Microsoft YaHei" w:eastAsia="Microsoft YaHei" w:hAnsi="Microsoft YaHei" w:cs="Microsoft YaHei" w:hint="eastAsia"/>
          <w:lang w:eastAsia="zh-CN"/>
        </w:rPr>
        <w:t>：答错，且</w:t>
      </w:r>
      <w:r>
        <w:t xml:space="preserve">AuditGate </w:t>
      </w:r>
      <w:r>
        <w:rPr>
          <w:rFonts w:ascii="Microsoft YaHei" w:eastAsia="Microsoft YaHei" w:hAnsi="Microsoft YaHei" w:cs="Microsoft YaHei" w:hint="eastAsia"/>
          <w:lang w:eastAsia="zh-CN"/>
        </w:rPr>
        <w:t>候选审核全为</w:t>
      </w:r>
      <w:r>
        <w:t xml:space="preserve"> unknown</w:t>
      </w:r>
      <w:r>
        <w:rPr>
          <w:rFonts w:ascii="Microsoft YaHei" w:eastAsia="Microsoft YaHei" w:hAnsi="Microsoft YaHei" w:cs="Microsoft YaHei" w:hint="eastAsia"/>
          <w:lang w:eastAsia="zh-CN"/>
        </w:rPr>
        <w:t>（等价于不否决）。错误标签：漏项</w:t>
      </w:r>
      <w:r>
        <w:t>×2</w:t>
      </w:r>
    </w:p>
    <w:p>
      <w:pPr/>
      <w:r>
        <w:rPr>
          <w:rFonts w:ascii="Microsoft YaHei" w:eastAsia="Microsoft YaHei" w:hAnsi="Microsoft YaHei" w:cs="Microsoft YaHei" w:hint="eastAsia"/>
          <w:lang w:eastAsia="zh-CN"/>
        </w:rPr>
        <w:t>主要阶段耗时：</w:t>
      </w:r>
      <w:r>
        <w:t>4_verify 98s</w:t>
      </w:r>
      <w:r>
        <w:rPr>
          <w:rFonts w:ascii="Microsoft YaHei" w:eastAsia="Microsoft YaHei" w:hAnsi="Microsoft YaHei" w:cs="Microsoft YaHei" w:hint="eastAsia"/>
          <w:lang w:eastAsia="zh-CN"/>
        </w:rPr>
        <w:t>、</w:t>
      </w:r>
      <w:r>
        <w:t>2.7_subgoal_main 47s</w:t>
      </w:r>
      <w:r>
        <w:rPr>
          <w:rFonts w:ascii="Microsoft YaHei" w:eastAsia="Microsoft YaHei" w:hAnsi="Microsoft YaHei" w:cs="Microsoft YaHei" w:hint="eastAsia"/>
          <w:lang w:eastAsia="zh-CN"/>
        </w:rPr>
        <w:t>、</w:t>
      </w:r>
      <w:r>
        <w:t>2.5_difficulty 24s</w:t>
      </w:r>
      <w:r>
        <w:rPr>
          <w:rFonts w:ascii="Microsoft YaHei" w:eastAsia="Microsoft YaHei" w:hAnsi="Microsoft YaHei" w:cs="Microsoft YaHei" w:hint="eastAsia"/>
          <w:lang w:eastAsia="zh-CN"/>
        </w:rPr>
        <w:t>、</w:t>
      </w:r>
      <w:r>
        <w:t>1_classify 2s</w:t>
      </w:r>
      <w:r>
        <w:rPr>
          <w:rFonts w:ascii="Microsoft YaHei" w:eastAsia="Microsoft YaHei" w:hAnsi="Microsoft YaHei" w:cs="Microsoft YaHei" w:hint="eastAsia"/>
          <w:lang w:eastAsia="zh-CN"/>
        </w:rPr>
        <w:t>、</w:t>
      </w:r>
      <w:r>
        <w:t>5_revise_or_fallback 1s</w:t>
      </w:r>
    </w:p>
    <w:p>
      <w:pPr>
        <w:pStyle w:val="Heading2"/>
      </w:pPr>
      <w:r>
        <w:rPr>
          <w:rFonts w:ascii="Microsoft YaHei" w:eastAsia="Microsoft YaHei" w:hAnsi="Microsoft YaHei" w:cs="Microsoft YaHei" w:hint="eastAsia"/>
          <w:sz w:val="28"/>
          <w:lang w:eastAsia="zh-CN"/>
        </w:rPr>
        <w:t>四、难度分布</w:t>
      </w:r>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难度档</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题数</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正确</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正确率</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standard</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8</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25%</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deep</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50%</w:t>
            </w:r>
          </w:p>
        </w:tc>
      </w:tr>
    </w:tbl>
    <w:p>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题型</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题数</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正确</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正确率</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选择题</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50%</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解答题</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33%</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判断题</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填空题</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bl>
    <w:p>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领域</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题数</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正确</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正确率</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（题库未标注）</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33%</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统计推断</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偏微分方程</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100%</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线性回归</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bl>
    <w:p>
      <w:r/>
    </w:p>
    <w:p>
      <w:pPr>
        <w:spacing w:before="80" w:after="80"/>
        <w:pBdr>
          <w:left w:val="single" w:sz="18" w:space="8" w:color="BBBBBB"/>
        </w:pBdr>
      </w:pPr>
      <w:r>
        <w:rPr>
          <w:rFonts w:ascii="Microsoft YaHei" w:eastAsia="Microsoft YaHei" w:hAnsi="Microsoft YaHei" w:cs="Microsoft YaHei" w:hint="eastAsia"/>
          <w:color w:val="333333"/>
          <w:lang w:eastAsia="zh-CN"/>
        </w:rPr>
        <w:t>难度代理指标：本报告以「档位（</w:t>
      </w:r>
      <w:r>
        <w:rPr>
          <w:color w:val="333333"/>
        </w:rPr>
        <w:t>standard/deep</w:t>
      </w:r>
      <w:r>
        <w:rPr>
          <w:rFonts w:ascii="Microsoft YaHei" w:eastAsia="Microsoft YaHei" w:hAnsi="Microsoft YaHei" w:cs="Microsoft YaHei" w:hint="eastAsia"/>
          <w:color w:val="333333"/>
          <w:lang w:eastAsia="zh-CN"/>
        </w:rPr>
        <w:t>）</w:t>
      </w:r>
      <w:r>
        <w:rPr>
          <w:color w:val="333333"/>
        </w:rPr>
        <w:t xml:space="preserve">+ </w:t>
      </w:r>
      <w:r>
        <w:rPr>
          <w:rFonts w:ascii="Microsoft YaHei" w:eastAsia="Microsoft YaHei" w:hAnsi="Microsoft YaHei" w:cs="Microsoft YaHei" w:hint="eastAsia"/>
          <w:color w:val="333333"/>
          <w:lang w:eastAsia="zh-CN"/>
        </w:rPr>
        <w:t>题型的客观</w:t>
      </w:r>
      <w:r>
        <w:rPr>
          <w:color w:val="333333"/>
        </w:rPr>
        <w:t>/</w:t>
      </w:r>
      <w:r>
        <w:rPr>
          <w:rFonts w:ascii="Microsoft YaHei" w:eastAsia="Microsoft YaHei" w:hAnsi="Microsoft YaHei" w:cs="Microsoft YaHei" w:hint="eastAsia"/>
          <w:color w:val="333333"/>
          <w:lang w:eastAsia="zh-CN"/>
        </w:rPr>
        <w:t>主观」为主口径；</w:t>
      </w:r>
      <w:r/>
    </w:p>
    <w:p>
      <w:pPr>
        <w:spacing w:before="80" w:after="80"/>
        <w:pBdr>
          <w:left w:val="single" w:sz="18" w:space="8" w:color="BBBBBB"/>
        </w:pBdr>
      </w:pPr>
      <w:r>
        <w:rPr>
          <w:rFonts w:ascii="Microsoft YaHei" w:eastAsia="Microsoft YaHei" w:hAnsi="Microsoft YaHei" w:cs="Microsoft YaHei" w:hint="eastAsia"/>
          <w:color w:val="333333"/>
          <w:lang w:eastAsia="zh-CN"/>
        </w:rPr>
        <w:t>历史耗时仅作参考（同一题不同批次耗时差异可达数倍，受</w:t>
      </w:r>
      <w:r>
        <w:rPr>
          <w:color w:val="333333"/>
        </w:rPr>
        <w:t xml:space="preserve"> LLM </w:t>
      </w:r>
      <w:r>
        <w:rPr>
          <w:rFonts w:ascii="Microsoft YaHei" w:eastAsia="Microsoft YaHei" w:hAnsi="Microsoft YaHei" w:cs="Microsoft YaHei" w:hint="eastAsia"/>
          <w:color w:val="333333"/>
          <w:lang w:eastAsia="zh-CN"/>
        </w:rPr>
        <w:t>服务延迟与预算配速影响）。</w:t>
      </w:r>
      <w:r/>
    </w:p>
    <w:p>
      <w:pPr>
        <w:pStyle w:val="Heading2"/>
      </w:pPr>
      <w:r>
        <w:rPr>
          <w:rFonts w:ascii="Microsoft YaHei" w:eastAsia="Microsoft YaHei" w:hAnsi="Microsoft YaHei" w:cs="Microsoft YaHei" w:hint="eastAsia"/>
          <w:sz w:val="28"/>
          <w:lang w:eastAsia="zh-CN"/>
        </w:rPr>
        <w:t>五、错误分析</w:t>
      </w:r>
      <w:r/>
    </w:p>
    <w:p>
      <w:pPr/>
      <w:r>
        <w:rPr>
          <w:rFonts w:ascii="Microsoft YaHei" w:eastAsia="Microsoft YaHei" w:hAnsi="Microsoft YaHei" w:cs="Microsoft YaHei" w:hint="eastAsia"/>
          <w:lang w:eastAsia="zh-CN"/>
        </w:rPr>
        <w:t>错题</w:t>
      </w:r>
      <w:r>
        <w:t xml:space="preserve"> 7 </w:t>
      </w:r>
      <w:r>
        <w:rPr>
          <w:rFonts w:ascii="Microsoft YaHei" w:eastAsia="Microsoft YaHei" w:hAnsi="Microsoft YaHei" w:cs="Microsoft YaHei" w:hint="eastAsia"/>
          <w:lang w:eastAsia="zh-CN"/>
        </w:rPr>
        <w:t>道。</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结构化错误标签</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出现票数</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定义域错</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前提不成立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符号错</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计算错</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方法不适用</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跳步</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漏项</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边界遗漏</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其它</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多项</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bl>
    <w:p>
      <w:r/>
    </w:p>
    <w:p>
      <w:pPr/>
      <w:r>
        <w:rPr>
          <w:rFonts w:ascii="Microsoft YaHei" w:eastAsia="Microsoft YaHei" w:hAnsi="Microsoft YaHei" w:cs="Microsoft YaHei" w:hint="eastAsia"/>
          <w:lang w:eastAsia="zh-CN"/>
        </w:rPr>
        <w:t>其中「前提不成立</w:t>
      </w:r>
      <w:r>
        <w:t xml:space="preserve"> / </w:t>
      </w:r>
      <w:r>
        <w:rPr>
          <w:rFonts w:ascii="Microsoft YaHei" w:eastAsia="Microsoft YaHei" w:hAnsi="Microsoft YaHei" w:cs="Microsoft YaHei" w:hint="eastAsia"/>
          <w:lang w:eastAsia="zh-CN"/>
        </w:rPr>
        <w:t>方法不适用</w:t>
      </w:r>
      <w:r>
        <w:t xml:space="preserve"> / </w:t>
      </w:r>
      <w:r>
        <w:rPr>
          <w:rFonts w:ascii="Microsoft YaHei" w:eastAsia="Microsoft YaHei" w:hAnsi="Microsoft YaHei" w:cs="Microsoft YaHei" w:hint="eastAsia"/>
          <w:lang w:eastAsia="zh-CN"/>
        </w:rPr>
        <w:t>方向反了」（</w:t>
      </w:r>
      <w:r>
        <w:t xml:space="preserve">= </w:t>
      </w:r>
      <w:r>
        <w:rPr>
          <w:rFonts w:ascii="Microsoft YaHei" w:eastAsia="Microsoft YaHei" w:hAnsi="Microsoft YaHei" w:cs="Microsoft YaHei" w:hint="eastAsia"/>
          <w:lang w:eastAsia="zh-CN"/>
        </w:rPr>
        <w:t>定理被</w:t>
      </w:r>
      <w:r>
        <w:rPr>
          <w:rFonts w:ascii="Microsoft YaHei" w:eastAsia="Microsoft YaHei" w:hAnsi="Microsoft YaHei" w:cs="Microsoft YaHei" w:hint="eastAsia"/>
          <w:b/>
          <w:lang w:eastAsia="zh-CN"/>
        </w:rPr>
        <w:t>硬套</w:t>
      </w:r>
      <w:r>
        <w:rPr>
          <w:rFonts w:ascii="Microsoft YaHei" w:eastAsia="Microsoft YaHei" w:hAnsi="Microsoft YaHei" w:cs="Microsoft YaHei" w:hint="eastAsia"/>
          <w:lang w:eastAsia="zh-CN"/>
        </w:rPr>
        <w:t>的三种形态）合计</w:t>
      </w:r>
      <w:r>
        <w:t xml:space="preserve"> 6 </w:t>
      </w:r>
      <w:r>
        <w:rPr>
          <w:rFonts w:ascii="Microsoft YaHei" w:eastAsia="Microsoft YaHei" w:hAnsi="Microsoft YaHei" w:cs="Microsoft YaHei" w:hint="eastAsia"/>
          <w:lang w:eastAsia="zh-CN"/>
        </w:rPr>
        <w:t>票，占全部标签的</w:t>
      </w:r>
      <w:r>
        <w:t xml:space="preserve"> 27%</w:t>
      </w:r>
      <w:r>
        <w:rPr>
          <w:rFonts w:ascii="Microsoft YaHei" w:eastAsia="Microsoft YaHei" w:hAnsi="Microsoft YaHei" w:cs="Microsoft YaHei" w:hint="eastAsia"/>
          <w:lang w:eastAsia="zh-CN"/>
        </w:rPr>
        <w:t>。</w:t>
      </w:r>
      <w:r/>
    </w:p>
    <w:p>
      <w:pPr/>
      <w:r>
        <w:rPr>
          <w:rFonts w:ascii="Microsoft YaHei" w:eastAsia="Microsoft YaHei" w:hAnsi="Microsoft YaHei" w:cs="Microsoft YaHei" w:hint="eastAsia"/>
          <w:b/>
          <w:lang w:eastAsia="zh-CN"/>
        </w:rPr>
        <w:t>结论</w:t>
      </w:r>
      <w:r>
        <w:rPr>
          <w:rFonts w:ascii="Microsoft YaHei" w:eastAsia="Microsoft YaHei" w:hAnsi="Microsoft YaHei" w:cs="Microsoft YaHei" w:hint="eastAsia"/>
          <w:lang w:eastAsia="zh-CN"/>
        </w:rPr>
        <w:t>：</w:t>
      </w:r>
      <w:r>
        <w:t xml:space="preserve">7 </w:t>
      </w:r>
      <w:r>
        <w:rPr>
          <w:rFonts w:ascii="Microsoft YaHei" w:eastAsia="Microsoft YaHei" w:hAnsi="Microsoft YaHei" w:cs="Microsoft YaHei" w:hint="eastAsia"/>
          <w:lang w:eastAsia="zh-CN"/>
        </w:rPr>
        <w:t>道错题中只有</w:t>
      </w:r>
      <w:r>
        <w:t xml:space="preserve"> 5 </w:t>
      </w:r>
      <w:r>
        <w:rPr>
          <w:rFonts w:ascii="Microsoft YaHei" w:eastAsia="Microsoft YaHei" w:hAnsi="Microsoft YaHei" w:cs="Microsoft YaHei" w:hint="eastAsia"/>
          <w:lang w:eastAsia="zh-CN"/>
        </w:rPr>
        <w:t>道产生过否决票</w:t>
      </w:r>
      <w:r>
        <w:t xml:space="preserve"> ⇒ </w:t>
      </w:r>
      <w:r>
        <w:rPr>
          <w:rFonts w:ascii="Microsoft YaHei" w:eastAsia="Microsoft YaHei" w:hAnsi="Microsoft YaHei" w:cs="Microsoft YaHei" w:hint="eastAsia"/>
          <w:lang w:eastAsia="zh-CN"/>
        </w:rPr>
        <w:t>大多数错答</w:t>
      </w:r>
      <w:r>
        <w:rPr>
          <w:rFonts w:ascii="Microsoft YaHei" w:eastAsia="Microsoft YaHei" w:hAnsi="Microsoft YaHei" w:cs="Microsoft YaHei" w:hint="eastAsia"/>
          <w:b/>
          <w:lang w:eastAsia="zh-CN"/>
        </w:rPr>
        <w:t>没有被任何闸门提出异议</w:t>
      </w:r>
      <w:r>
        <w:rPr>
          <w:rFonts w:ascii="Microsoft YaHei" w:eastAsia="Microsoft YaHei" w:hAnsi="Microsoft YaHei" w:cs="Microsoft YaHei" w:hint="eastAsia"/>
          <w:lang w:eastAsia="zh-CN"/>
        </w:rPr>
        <w:t>，因此也没有错误标签可统计。这是本次测试最重要的发现。</w:t>
      </w:r>
      <w:r/>
    </w:p>
    <w:p>
      <w:pPr>
        <w:pStyle w:val="Heading2"/>
      </w:pPr>
      <w:r>
        <w:rPr>
          <w:rFonts w:ascii="Microsoft YaHei" w:eastAsia="Microsoft YaHei" w:hAnsi="Microsoft YaHei" w:cs="Microsoft YaHei" w:hint="eastAsia"/>
          <w:sz w:val="28"/>
          <w:lang w:eastAsia="zh-CN"/>
        </w:rPr>
        <w:t>六、大模型答题行为分析</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行为指标</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平均候选数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全候选全票判 A 的题</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答案完整率</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 / 10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出现占位符</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降级标志次数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带推理复核运行题数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 / 10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带推理复核查出否定</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r>
    </w:tbl>
    <w:p>
      <w:r/>
    </w:p>
    <w:p>
      <w:pPr/>
      <w:r>
        <w:rPr>
          <w:rFonts w:ascii="Microsoft YaHei" w:eastAsia="Microsoft YaHei" w:hAnsi="Microsoft YaHei" w:cs="Microsoft YaHei" w:hint="eastAsia"/>
          <w:lang w:eastAsia="zh-CN"/>
        </w:rPr>
        <w:t>读法：候选数正常、答案完整、无占位符</w:t>
      </w:r>
      <w:r>
        <w:t xml:space="preserve"> ⇒ </w:t>
      </w:r>
      <w:r>
        <w:rPr>
          <w:rFonts w:ascii="Microsoft YaHei" w:eastAsia="Microsoft YaHei" w:hAnsi="Microsoft YaHei" w:cs="Microsoft YaHei" w:hint="eastAsia"/>
          <w:b/>
          <w:lang w:eastAsia="zh-CN"/>
        </w:rPr>
        <w:t>生成侧没有结构性故障</w:t>
      </w:r>
      <w:r>
        <w:rPr>
          <w:rFonts w:ascii="Microsoft YaHei" w:eastAsia="Microsoft YaHei" w:hAnsi="Microsoft YaHei" w:cs="Microsoft YaHei" w:hint="eastAsia"/>
          <w:lang w:eastAsia="zh-CN"/>
        </w:rPr>
        <w:t>；</w:t>
      </w:r>
      <w:r/>
    </w:p>
    <w:p>
      <w:pPr/>
      <w:r>
        <w:rPr>
          <w:rFonts w:ascii="Microsoft YaHei" w:eastAsia="Microsoft YaHei" w:hAnsi="Microsoft YaHei" w:cs="Microsoft YaHei" w:hint="eastAsia"/>
          <w:lang w:eastAsia="zh-CN"/>
        </w:rPr>
        <w:t>问题集中在</w:t>
      </w:r>
      <w:r>
        <w:rPr>
          <w:rFonts w:ascii="Microsoft YaHei" w:eastAsia="Microsoft YaHei" w:hAnsi="Microsoft YaHei" w:cs="Microsoft YaHei" w:hint="eastAsia"/>
          <w:b/>
          <w:lang w:eastAsia="zh-CN"/>
        </w:rPr>
        <w:t>验证侧不产生否决</w:t>
      </w:r>
      <w:r>
        <w:rPr>
          <w:rFonts w:ascii="Microsoft YaHei" w:eastAsia="Microsoft YaHei" w:hAnsi="Microsoft YaHei" w:cs="Microsoft YaHei" w:hint="eastAsia"/>
          <w:lang w:eastAsia="zh-CN"/>
        </w:rPr>
        <w:t>（见第五节）。</w:t>
      </w:r>
      <w:r/>
    </w:p>
    <w:p>
      <w:pPr>
        <w:pStyle w:val="Heading2"/>
      </w:pPr>
      <w:r>
        <w:rPr>
          <w:rFonts w:ascii="Microsoft YaHei" w:eastAsia="Microsoft YaHei" w:hAnsi="Microsoft YaHei" w:cs="Microsoft YaHei" w:hint="eastAsia"/>
          <w:sz w:val="28"/>
          <w:lang w:eastAsia="zh-CN"/>
        </w:rPr>
        <w:t>七、基础设施问题（与改动无关，但影响测试可信度）</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现象</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说明</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LLM 限流</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HTTP 400 -20048 请求过于频繁</w:t>
            </w:r>
            <w:r>
              <w:t>，导致验证票解析到 None → 计为弃权</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LLM 读超时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单次调用 120s 超时后失败</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MCP 后端超时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每次 Lean 调用先等 90s 再回落 bridge</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内存不足</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可用内存不足 1.5 GiB → 不再扩充 MCP 实例</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 答案验证告警</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「答案数值未出现在验证代码（书生自算而非审核答案）」、「疑似自证，拒绝」</w:t>
            </w:r>
          </w:p>
        </w:tc>
      </w:tr>
    </w:tbl>
    <w:p>
      <w:r/>
    </w:p>
    <w:p>
      <w:pPr>
        <w:pStyle w:val="Heading2"/>
      </w:pPr>
      <w:r>
        <w:rPr>
          <w:rFonts w:ascii="Microsoft YaHei" w:eastAsia="Microsoft YaHei" w:hAnsi="Microsoft YaHei" w:cs="Microsoft YaHei" w:hint="eastAsia"/>
          <w:sz w:val="28"/>
          <w:lang w:eastAsia="zh-CN"/>
        </w:rPr>
        <w:t>八、结论与下一步</w:t>
      </w:r>
      <w:r/>
    </w:p>
    <w:p>
      <w:pPr>
        <w:ind w:left="240"/>
      </w:pPr>
      <w:r>
        <w:t xml:space="preserve">1. </w:t>
      </w:r>
      <w:r>
        <w:rPr>
          <w:rFonts w:ascii="Microsoft YaHei" w:eastAsia="Microsoft YaHei" w:hAnsi="Microsoft YaHei" w:cs="Microsoft YaHei" w:hint="eastAsia"/>
          <w:lang w:eastAsia="zh-CN"/>
        </w:rPr>
        <w:t>生成侧正常：候选数、答案完整性、无占位符均无异常。</w:t>
      </w:r>
      <w:r/>
    </w:p>
    <w:p>
      <w:pPr>
        <w:ind w:left="240"/>
      </w:pPr>
      <w:r>
        <w:t xml:space="preserve">2. </w:t>
      </w:r>
      <w:r>
        <w:rPr>
          <w:rFonts w:ascii="Microsoft YaHei" w:eastAsia="Microsoft YaHei" w:hAnsi="Microsoft YaHei" w:cs="Microsoft YaHei" w:hint="eastAsia"/>
          <w:b/>
          <w:lang w:eastAsia="zh-CN"/>
        </w:rPr>
        <w:t>验证侧不产生否决</w:t>
      </w:r>
      <w:r>
        <w:rPr>
          <w:rFonts w:ascii="Microsoft YaHei" w:eastAsia="Microsoft YaHei" w:hAnsi="Microsoft YaHei" w:cs="Microsoft YaHei" w:hint="eastAsia"/>
          <w:lang w:eastAsia="zh-CN"/>
        </w:rPr>
        <w:t>是首要问题：多数错答三道闸门均未提出异议。</w:t>
      </w:r>
      <w:r/>
    </w:p>
    <w:p>
      <w:pPr>
        <w:ind w:left="240"/>
      </w:pPr>
      <w:r>
        <w:t xml:space="preserve">3. </w:t>
      </w:r>
      <w:r>
        <w:rPr>
          <w:rFonts w:ascii="Microsoft YaHei" w:eastAsia="Microsoft YaHei" w:hAnsi="Microsoft YaHei" w:cs="Microsoft YaHei" w:hint="eastAsia"/>
          <w:lang w:eastAsia="zh-CN"/>
        </w:rPr>
        <w:t>仅有的否决票集中在「前提不成立</w:t>
      </w:r>
      <w:r>
        <w:t xml:space="preserve"> / </w:t>
      </w:r>
      <w:r>
        <w:rPr>
          <w:rFonts w:ascii="Microsoft YaHei" w:eastAsia="Microsoft YaHei" w:hAnsi="Microsoft YaHei" w:cs="Microsoft YaHei" w:hint="eastAsia"/>
          <w:lang w:eastAsia="zh-CN"/>
        </w:rPr>
        <w:t>方法不适用」</w:t>
      </w:r>
      <w:r>
        <w:t>——</w:t>
      </w:r>
      <w:r>
        <w:rPr>
          <w:rFonts w:ascii="Microsoft YaHei" w:eastAsia="Microsoft YaHei" w:hAnsi="Microsoft YaHei" w:cs="Microsoft YaHei" w:hint="eastAsia"/>
          <w:lang w:eastAsia="zh-CN"/>
        </w:rPr>
        <w:t>与老师提出的「硬套定理」直接对应。</w:t>
      </w:r>
      <w:r/>
    </w:p>
    <w:p>
      <w:pPr>
        <w:ind w:left="240"/>
      </w:pPr>
      <w:r>
        <w:t xml:space="preserve">4. </w:t>
      </w:r>
      <w:r>
        <w:rPr>
          <w:rFonts w:ascii="Microsoft YaHei" w:eastAsia="Microsoft YaHei" w:hAnsi="Microsoft YaHei" w:cs="Microsoft YaHei" w:hint="eastAsia"/>
          <w:lang w:eastAsia="zh-CN"/>
        </w:rPr>
        <w:t>基础设施抖动（限流</w:t>
      </w:r>
      <w:r>
        <w:t>/</w:t>
      </w:r>
      <w:r>
        <w:rPr>
          <w:rFonts w:ascii="Microsoft YaHei" w:eastAsia="Microsoft YaHei" w:hAnsi="Microsoft YaHei" w:cs="Microsoft YaHei" w:hint="eastAsia"/>
          <w:lang w:eastAsia="zh-CN"/>
        </w:rPr>
        <w:t>超时）会污染单次结果，结论需多轮复核。</w:t>
      </w:r>
      <w:r/>
    </w:p>
    <w:p>
      <w:pPr>
        <w:pStyle w:val="Heading2"/>
      </w:pPr>
      <w:r>
        <w:rPr>
          <w:rFonts w:ascii="Microsoft YaHei" w:eastAsia="Microsoft YaHei" w:hAnsi="Microsoft YaHei" w:cs="Microsoft YaHei" w:hint="eastAsia"/>
          <w:sz w:val="28"/>
          <w:lang w:eastAsia="zh-CN"/>
        </w:rPr>
        <w:t>附录 A · 逐题详细过程</w:t>
      </w:r>
      <w:r/>
    </w:p>
    <w:p>
      <w:pPr/>
      <w:r>
        <w:rPr>
          <w:rFonts w:ascii="Microsoft YaHei" w:eastAsia="Microsoft YaHei" w:hAnsi="Microsoft YaHei" w:cs="Microsoft YaHei" w:hint="eastAsia"/>
          <w:lang w:eastAsia="zh-CN"/>
        </w:rPr>
        <w:t>说明：本附录逐题给出</w:t>
      </w:r>
      <w:r>
        <w:t>①</w:t>
      </w:r>
      <w:r>
        <w:rPr>
          <w:rFonts w:ascii="Microsoft YaHei" w:eastAsia="Microsoft YaHei" w:hAnsi="Microsoft YaHei" w:cs="Microsoft YaHei" w:hint="eastAsia"/>
          <w:b/>
          <w:lang w:eastAsia="zh-CN"/>
        </w:rPr>
        <w:t>最终回答全文</w:t>
      </w:r>
      <w:r>
        <w:t xml:space="preserve"> ②</w:t>
      </w:r>
      <w:r>
        <w:rPr>
          <w:rFonts w:ascii="Microsoft YaHei" w:eastAsia="Microsoft YaHei" w:hAnsi="Microsoft YaHei" w:cs="Microsoft YaHei" w:hint="eastAsia"/>
          <w:b/>
          <w:lang w:eastAsia="zh-CN"/>
        </w:rPr>
        <w:t>时间消耗</w:t>
      </w:r>
      <w:r>
        <w:rPr>
          <w:rFonts w:ascii="Microsoft YaHei" w:eastAsia="Microsoft YaHei" w:hAnsi="Microsoft YaHei" w:cs="Microsoft YaHei" w:hint="eastAsia"/>
          <w:lang w:eastAsia="zh-CN"/>
        </w:rPr>
        <w:t>（全部阶段，按耗时降序）</w:t>
      </w:r>
      <w:r>
        <w:t>③</w:t>
      </w:r>
      <w:r>
        <w:rPr>
          <w:rFonts w:ascii="Microsoft YaHei" w:eastAsia="Microsoft YaHei" w:hAnsi="Microsoft YaHei" w:cs="Microsoft YaHei" w:hint="eastAsia"/>
          <w:b/>
          <w:lang w:eastAsia="zh-CN"/>
        </w:rPr>
        <w:t>各环节效果</w:t>
      </w:r>
      <w:r>
        <w:rPr>
          <w:rFonts w:ascii="Microsoft YaHei" w:eastAsia="Microsoft YaHei" w:hAnsi="Microsoft YaHei" w:cs="Microsoft YaHei" w:hint="eastAsia"/>
          <w:lang w:eastAsia="zh-CN"/>
        </w:rPr>
        <w:t>（事件流按</w:t>
      </w:r>
      <w:r>
        <w:t xml:space="preserve"> agent/step </w:t>
      </w:r>
      <w:r>
        <w:rPr>
          <w:rFonts w:ascii="Microsoft YaHei" w:eastAsia="Microsoft YaHei" w:hAnsi="Microsoft YaHei" w:cs="Microsoft YaHei" w:hint="eastAsia"/>
          <w:lang w:eastAsia="zh-CN"/>
        </w:rPr>
        <w:t>聚合）</w:t>
      </w:r>
      <w:r>
        <w:t>④</w:t>
      </w:r>
      <w:r>
        <w:rPr>
          <w:rFonts w:ascii="Microsoft YaHei" w:eastAsia="Microsoft YaHei" w:hAnsi="Microsoft YaHei" w:cs="Microsoft YaHei" w:hint="eastAsia"/>
          <w:b/>
          <w:lang w:eastAsia="zh-CN"/>
        </w:rPr>
        <w:t>每个候选的解答过程</w:t>
      </w:r>
      <w:r>
        <w:rPr>
          <w:rFonts w:ascii="Microsoft YaHei" w:eastAsia="Microsoft YaHei" w:hAnsi="Microsoft YaHei" w:cs="Microsoft YaHei" w:hint="eastAsia"/>
          <w:lang w:eastAsia="zh-CN"/>
        </w:rPr>
        <w:t>（含模型原始</w:t>
      </w:r>
      <w:r>
        <w:t xml:space="preserve"> reasoning</w:t>
      </w:r>
      <w:r>
        <w:rPr>
          <w:rFonts w:ascii="Microsoft YaHei" w:eastAsia="Microsoft YaHei" w:hAnsi="Microsoft YaHei" w:cs="Microsoft YaHei" w:hint="eastAsia"/>
          <w:lang w:eastAsia="zh-CN"/>
        </w:rPr>
        <w:t>，超长已截断并标注）。</w:t>
      </w:r>
      <w:r/>
    </w:p>
    <w:p>
      <w:pPr>
        <w:pStyle w:val="Heading3"/>
      </w:pPr>
      <w:r>
        <w:rPr>
          <w:rFonts w:ascii="Microsoft YaHei" w:eastAsia="Microsoft YaHei" w:hAnsi="Microsoft YaHei" w:cs="Microsoft YaHei" w:hint="eastAsia"/>
          <w:sz w:val="24"/>
          <w:lang w:eastAsia="zh-CN"/>
        </w:rPr>
        <w:t>A.1 · official112-086（❌ 错误）</w:t>
      </w:r>
      <w:r/>
    </w:p>
    <w:p>
      <w:pPr/>
      <w:r>
        <w:rPr>
          <w:rFonts w:ascii="Microsoft YaHei" w:eastAsia="Microsoft YaHei" w:hAnsi="Microsoft YaHei" w:cs="Microsoft YaHei" w:hint="eastAsia"/>
          <w:b/>
          <w:lang w:eastAsia="zh-CN"/>
        </w:rPr>
        <w:t>最终回答（全文）</w:t>
      </w:r>
      <w:r/>
    </w:p>
    <w:p>
      <w:pPr/>
      <w:r>
        <w:rPr>
          <w:rFonts w:ascii="Microsoft YaHei" w:hAnsi="Microsoft YaHei" w:eastAsia="Microsoft YaHei" w:cs="Microsoft YaHei" w:hint="eastAsia"/>
          <w:sz w:val="18"/>
          <w:lang w:eastAsia="zh-CN"/>
        </w:rPr>
        <w:t>\boxed{\mathbb{Q}(5^{1/4}, i), 8, 是}</w:t>
      </w:r>
      <w:r/>
    </w:p>
    <w:p>
      <w:pPr/>
      <w:r>
        <w:rPr>
          <w:rFonts w:ascii="Microsoft YaHei" w:eastAsia="Microsoft YaHei" w:hAnsi="Microsoft YaHei" w:cs="Microsoft YaHei" w:hint="eastAsia"/>
          <w:b/>
          <w:lang w:eastAsia="zh-CN"/>
        </w:rPr>
        <w:t>时间消耗</w:t>
      </w:r>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阶段</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秒</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占比</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4_verify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282.2</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44%</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3.6_audit_filter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217.5</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34%</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3_solve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75.6</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12%</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2.7_subgoal_main</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35.8</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6.5_audit_gate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1_classify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1.5</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2.5_difficulty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1.4</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2.6_pre_audit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0.3</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3.2_complete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6_format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3.3_improve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2.65_calc_prewarm</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0_paper_pacer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4.6_adv</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4.5_oracle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5.5_low_conf</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5_revise_or_fallback</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3.5_subgoal_sup</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3.4_collab</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合计（阶段计时）</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644.3</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100%</w:t>
            </w:r>
          </w:p>
        </w:tc>
      </w:tr>
    </w:tbl>
    <w:p>
      <w:r/>
    </w:p>
    <w:p>
      <w:pPr/>
      <w:r>
        <w:rPr>
          <w:rFonts w:ascii="Microsoft YaHei" w:eastAsia="Microsoft YaHei" w:hAnsi="Microsoft YaHei" w:cs="Microsoft YaHei" w:hint="eastAsia"/>
          <w:lang w:eastAsia="zh-CN"/>
        </w:rPr>
        <w:t>单题墙钟耗时：</w:t>
      </w:r>
      <w:r>
        <w:rPr>
          <w:rFonts w:ascii="Microsoft YaHei" w:eastAsia="Microsoft YaHei" w:hAnsi="Microsoft YaHei" w:cs="Microsoft YaHei" w:hint="eastAsia"/>
          <w:b/>
          <w:lang w:eastAsia="zh-CN"/>
        </w:rPr>
        <w:t>644 秒</w:t>
      </w:r>
      <w:r>
        <w:rPr>
          <w:rFonts w:ascii="Microsoft YaHei" w:eastAsia="Microsoft YaHei" w:hAnsi="Microsoft YaHei" w:cs="Microsoft YaHei" w:hint="eastAsia"/>
          <w:lang w:eastAsia="zh-CN"/>
        </w:rPr>
        <w:t>；</w:t>
      </w:r>
      <w:r>
        <w:t xml:space="preserve">LLM </w:t>
      </w:r>
      <w:r>
        <w:rPr>
          <w:rFonts w:ascii="Microsoft YaHei" w:eastAsia="Microsoft YaHei" w:hAnsi="Microsoft YaHei" w:cs="Microsoft YaHei" w:hint="eastAsia"/>
          <w:lang w:eastAsia="zh-CN"/>
        </w:rPr>
        <w:t>调用：调用</w:t>
      </w:r>
      <w:r>
        <w:t xml:space="preserve"> 40 </w:t>
      </w:r>
      <w:r>
        <w:rPr>
          <w:rFonts w:ascii="Microsoft YaHei" w:eastAsia="Microsoft YaHei" w:hAnsi="Microsoft YaHei" w:cs="Microsoft YaHei" w:hint="eastAsia"/>
          <w:lang w:eastAsia="zh-CN"/>
        </w:rPr>
        <w:t>次，其中截断</w:t>
      </w:r>
      <w:r>
        <w:t xml:space="preserve"> 1 </w:t>
      </w:r>
      <w:r>
        <w:rPr>
          <w:rFonts w:ascii="Microsoft YaHei" w:eastAsia="Microsoft YaHei" w:hAnsi="Microsoft YaHei" w:cs="Microsoft YaHei" w:hint="eastAsia"/>
          <w:lang w:eastAsia="zh-CN"/>
        </w:rPr>
        <w:t>次。</w:t>
      </w:r>
      <w:r/>
    </w:p>
    <w:p>
      <w:pPr/>
      <w:r>
        <w:rPr>
          <w:rFonts w:ascii="Microsoft YaHei" w:eastAsia="Microsoft YaHei" w:hAnsi="Microsoft YaHei" w:cs="Microsoft YaHei" w:hint="eastAsia"/>
          <w:b/>
          <w:lang w:eastAsia="zh-CN"/>
        </w:rPr>
        <w:t>各环节效果（事件流）</w:t>
      </w:r>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执行者</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环节</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次数</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首条内容摘要</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填空题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lean_applicable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 适用性 : 适用</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填空题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题型分类结果 ( 关键词 ): 抽象代数 ( 得分 =4)</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fast_path</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检测到可快车道求解题型 : arithmetic</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difficulty_router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档位判定 : deep (static=4.5, llm=4)</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paper_pacer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生成侧软截止 540s 前停手（verify_reserve=540s，留给验证 / 审核）</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control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子目标细化主路径先行（前置形式化已校准题意）</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BlueprintPlanner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 DAG 生成成功 : 11 节点 , 根 =g</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 DAG → 5 个子目标 ( 根 =g, 节点 =11, 前瞻引理 =0)</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子目标规划完成 : 5 个子目标</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subgoal_step</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 #1 「子目标 1: 四根为 ±α, ±iα 其中 α=5^{1/4}」求解完成 : α^4 = 5</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error_lesson</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注入历史易错自查清单 ['E-magnitude']</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answer_form</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 主路径注入答案形态要求 140 字符</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生成 6 个候选解答 ( 蓝图 =False, 领域 = 抽象代数 )</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 硬验证通过 6/6 候选</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候选审核通过 6 （无程序否决）</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客观审核通过 6/6 候选</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p1_check</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P1 未触发：无硬信号（数值攻击证伪 / AuditGate reject / 3.6 Lean 候选级淘汰 三者皆空）</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vote_diversify</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候选答案存在 4 种分歧 → 票数 3、温度 0.70 （温度 0 下多票无方差，等于重复同一判断）</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vote_error_types</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错误类型分布 : 符号错 ×1, 计算错 ×1</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deep_review</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 : B( 否决 )</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verify_error_types</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错误类型分布 : 符号错 ×2, 定义域错 ×2, 计算错 ×1, 边界遗漏 ×1, 方法不适用 ×1, 跳步 ×1</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adversarial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预算不足，跳过对抗式审查</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Formatter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finalize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最终答案 : \boxed{\mathbb{Q}(5^{1/4}, i), 8, 是 } ( 置信度 : 0.00)</w:t>
            </w:r>
          </w:p>
        </w:tc>
      </w:tr>
    </w:tbl>
    <w:p>
      <w:r/>
    </w:p>
    <w:p>
      <w:pPr/>
      <w:r>
        <w:rPr>
          <w:rFonts w:ascii="Microsoft YaHei" w:eastAsia="Microsoft YaHei" w:hAnsi="Microsoft YaHei" w:cs="Microsoft YaHei" w:hint="eastAsia"/>
          <w:b/>
          <w:lang w:eastAsia="zh-CN"/>
        </w:rPr>
        <w:t>候选解答过程</w:t>
      </w:r>
      <w:r/>
    </w:p>
    <w:p>
      <w:pPr/>
      <w:r>
        <w:rPr>
          <w:rFonts w:ascii="Microsoft YaHei" w:eastAsia="Microsoft YaHei" w:hAnsi="Microsoft YaHei" w:cs="Microsoft YaHei" w:hint="eastAsia"/>
          <w:b/>
          <w:lang w:eastAsia="zh-CN"/>
        </w:rPr>
        <w:t>候选 0</w:t>
      </w:r>
      <w:r>
        <w:rPr>
          <w:rFonts w:ascii="Microsoft YaHei" w:eastAsia="Microsoft YaHei" w:hAnsi="Microsoft YaHei" w:cs="Microsoft YaHei" w:hint="eastAsia"/>
          <w:lang w:eastAsia="zh-CN"/>
        </w:rPr>
        <w:t>（票型</w:t>
      </w:r>
      <w:r>
        <w:t xml:space="preserve"> 3/3</w:t>
      </w:r>
      <w:r>
        <w:rPr>
          <w:rFonts w:ascii="Microsoft YaHei" w:eastAsia="Microsoft YaHei" w:hAnsi="Microsoft YaHei" w:cs="Microsoft YaHei" w:hint="eastAsia"/>
          <w:lang w:eastAsia="zh-CN"/>
        </w:rPr>
        <w:t>，置信度</w:t>
      </w:r>
      <w:r>
        <w:t xml:space="preserve"> 1.00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Microsoft YaHei" w:hAnsi="Microsoft YaHei" w:eastAsia="Microsoft YaHei" w:cs="Microsoft YaHei" w:hint="eastAsia"/>
          <w:sz w:val="18"/>
          <w:lang w:eastAsia="zh-CN"/>
        </w:rPr>
        <w:t>\boxed{\mathbb{Q}(\sqrt[4]{5},i),8,是}</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子目标分解求解过程</w:t>
      </w:r>
      <w:r>
        <w:t xml:space="preserve"> ##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领域</w:t>
      </w:r>
      <w:r>
        <w:t xml:space="preserve">: </w:t>
      </w:r>
      <w:r>
        <w:rPr>
          <w:rFonts w:ascii="Microsoft YaHei" w:eastAsia="Microsoft YaHei" w:hAnsi="Microsoft YaHei" w:cs="Microsoft YaHei" w:hint="eastAsia"/>
          <w:lang w:eastAsia="zh-CN"/>
        </w:rPr>
        <w:t>域论与</w:t>
      </w:r>
      <w:r>
        <w:t xml:space="preserve"> Galois </w:t>
      </w:r>
      <w:r>
        <w:rPr>
          <w:rFonts w:ascii="Microsoft YaHei" w:eastAsia="Microsoft YaHei" w:hAnsi="Microsoft YaHei" w:cs="Microsoft YaHei" w:hint="eastAsia"/>
          <w:lang w:eastAsia="zh-CN"/>
        </w:rPr>
        <w:t>理论</w:t>
      </w:r>
      <w:r>
        <w:t xml:space="preserve"> </w:t>
      </w:r>
      <w:r>
        <w:rPr>
          <w:rFonts w:ascii="Microsoft YaHei" w:eastAsia="Microsoft YaHei" w:hAnsi="Microsoft YaHei" w:cs="Microsoft YaHei" w:hint="eastAsia"/>
          <w:lang w:eastAsia="zh-CN"/>
        </w:rPr>
        <w:t>目标</w:t>
      </w:r>
      <w:r>
        <w:t xml:space="preserve">: </w:t>
      </w:r>
      <w:r>
        <w:rPr>
          <w:rFonts w:ascii="Microsoft YaHei" w:eastAsia="Microsoft YaHei" w:hAnsi="Microsoft YaHei" w:cs="Microsoft YaHei" w:hint="eastAsia"/>
          <w:lang w:eastAsia="zh-CN"/>
        </w:rPr>
        <w:t>确定多项式</w:t>
      </w:r>
      <w:r>
        <w:t xml:space="preserve"> x^4+5 </w:t>
      </w:r>
      <w:r>
        <w:rPr>
          <w:rFonts w:ascii="Microsoft YaHei" w:eastAsia="Microsoft YaHei" w:hAnsi="Microsoft YaHei" w:cs="Microsoft YaHei" w:hint="eastAsia"/>
          <w:lang w:eastAsia="zh-CN"/>
        </w:rPr>
        <w:t>的分裂域、扩张次数及</w:t>
      </w:r>
      <w:r>
        <w:t xml:space="preserve"> Galois </w:t>
      </w:r>
      <w:r>
        <w:rPr>
          <w:rFonts w:ascii="Microsoft YaHei" w:eastAsia="Microsoft YaHei" w:hAnsi="Microsoft YaHei" w:cs="Microsoft YaHei" w:hint="eastAsia"/>
          <w:lang w:eastAsia="zh-CN"/>
        </w:rPr>
        <w:t>性质</w:t>
      </w:r>
      <w:r>
        <w:t xml:space="preserve"> ## </w:t>
      </w:r>
      <w:r>
        <w:rPr>
          <w:rFonts w:ascii="Microsoft YaHei" w:eastAsia="Microsoft YaHei" w:hAnsi="Microsoft YaHei" w:cs="Microsoft YaHei" w:hint="eastAsia"/>
          <w:lang w:eastAsia="zh-CN"/>
        </w:rPr>
        <w:t>子目标规划</w:t>
      </w:r>
      <w:r>
        <w:t xml:space="preserve"> #1 [compute] </w:t>
      </w:r>
      <w:r>
        <w:rPr>
          <w:rFonts w:ascii="Microsoft YaHei" w:eastAsia="Microsoft YaHei" w:hAnsi="Microsoft YaHei" w:cs="Microsoft YaHei" w:hint="eastAsia"/>
          <w:lang w:eastAsia="zh-CN"/>
        </w:rPr>
        <w:t>子目标</w:t>
      </w:r>
      <w:r>
        <w:t xml:space="preserve">1: </w:t>
      </w:r>
      <w:r>
        <w:rPr>
          <w:rFonts w:ascii="Microsoft YaHei" w:eastAsia="Microsoft YaHei" w:hAnsi="Microsoft YaHei" w:cs="Microsoft YaHei" w:hint="eastAsia"/>
          <w:lang w:eastAsia="zh-CN"/>
        </w:rPr>
        <w:t>四根为</w:t>
      </w:r>
      <w:r>
        <w:t xml:space="preserve"> ±α, ±iα </w:t>
      </w:r>
      <w:r>
        <w:rPr>
          <w:rFonts w:ascii="Microsoft YaHei" w:eastAsia="Microsoft YaHei" w:hAnsi="Microsoft YaHei" w:cs="Microsoft YaHei" w:hint="eastAsia"/>
          <w:lang w:eastAsia="zh-CN"/>
        </w:rPr>
        <w:t>其中</w:t>
      </w:r>
      <w:r>
        <w:t xml:space="preserve"> α=5^{1/4}: </w:t>
      </w:r>
      <w:r>
        <w:rPr>
          <w:rFonts w:ascii="Microsoft YaHei" w:eastAsia="Microsoft YaHei" w:hAnsi="Microsoft YaHei" w:cs="Microsoft YaHei" w:hint="eastAsia"/>
          <w:lang w:eastAsia="zh-CN"/>
        </w:rPr>
        <w:t>四根为</w:t>
      </w:r>
      <w:r>
        <w:t xml:space="preserve"> ±α, ±iα </w:t>
      </w:r>
      <w:r>
        <w:rPr>
          <w:rFonts w:ascii="Microsoft YaHei" w:eastAsia="Microsoft YaHei" w:hAnsi="Microsoft YaHei" w:cs="Microsoft YaHei" w:hint="eastAsia"/>
          <w:lang w:eastAsia="zh-CN"/>
        </w:rPr>
        <w:t>其中</w:t>
      </w:r>
      <w:r>
        <w:t xml:space="preserve"> α=5^{1/4} #2 [compute] </w:t>
      </w:r>
      <w:r>
        <w:rPr>
          <w:rFonts w:ascii="Microsoft YaHei" w:eastAsia="Microsoft YaHei" w:hAnsi="Microsoft YaHei" w:cs="Microsoft YaHei" w:hint="eastAsia"/>
          <w:lang w:eastAsia="zh-CN"/>
        </w:rPr>
        <w:t>子目标</w:t>
      </w:r>
      <w:r>
        <w:t xml:space="preserve">2: Q(α,i) </w:t>
      </w:r>
      <w:r>
        <w:rPr>
          <w:rFonts w:ascii="Microsoft YaHei" w:eastAsia="Microsoft YaHei" w:hAnsi="Microsoft YaHei" w:cs="Microsoft YaHei" w:hint="eastAsia"/>
          <w:lang w:eastAsia="zh-CN"/>
        </w:rPr>
        <w:t>包含四根且为包含</w:t>
      </w:r>
      <w:r>
        <w:t xml:space="preserve"> Q </w:t>
      </w:r>
      <w:r>
        <w:rPr>
          <w:rFonts w:ascii="Microsoft YaHei" w:eastAsia="Microsoft YaHei" w:hAnsi="Microsoft YaHei" w:cs="Microsoft YaHei" w:hint="eastAsia"/>
          <w:lang w:eastAsia="zh-CN"/>
        </w:rPr>
        <w:t>上所有根的最小域</w:t>
      </w:r>
      <w:r>
        <w:t xml:space="preserve">: Q(α,i) </w:t>
      </w:r>
      <w:r>
        <w:rPr>
          <w:rFonts w:ascii="Microsoft YaHei" w:eastAsia="Microsoft YaHei" w:hAnsi="Microsoft YaHei" w:cs="Microsoft YaHei" w:hint="eastAsia"/>
          <w:lang w:eastAsia="zh-CN"/>
        </w:rPr>
        <w:t>包含四根且为包含</w:t>
      </w:r>
      <w:r>
        <w:t xml:space="preserve"> Q </w:t>
      </w:r>
      <w:r>
        <w:rPr>
          <w:rFonts w:ascii="Microsoft YaHei" w:eastAsia="Microsoft YaHei" w:hAnsi="Microsoft YaHei" w:cs="Microsoft YaHei" w:hint="eastAsia"/>
          <w:lang w:eastAsia="zh-CN"/>
        </w:rPr>
        <w:t>上所有根的最小域</w:t>
      </w:r>
      <w:r>
        <w:t xml:space="preserve"> #3 [compute] </w:t>
      </w:r>
      <w:r>
        <w:rPr>
          <w:rFonts w:ascii="Microsoft YaHei" w:eastAsia="Microsoft YaHei" w:hAnsi="Microsoft YaHei" w:cs="Microsoft YaHei" w:hint="eastAsia"/>
          <w:lang w:eastAsia="zh-CN"/>
        </w:rPr>
        <w:t>子目标</w:t>
      </w:r>
      <w:r>
        <w:t xml:space="preserve">3: [Q(α):Q]=4 </w:t>
      </w:r>
      <w:r>
        <w:rPr>
          <w:rFonts w:ascii="Microsoft YaHei" w:eastAsia="Microsoft YaHei" w:hAnsi="Microsoft YaHei" w:cs="Microsoft YaHei" w:hint="eastAsia"/>
          <w:lang w:eastAsia="zh-CN"/>
        </w:rPr>
        <w:t>因</w:t>
      </w:r>
      <w:r>
        <w:t xml:space="preserve"> x^4-5 </w:t>
      </w:r>
      <w:r>
        <w:rPr>
          <w:rFonts w:ascii="Microsoft YaHei" w:eastAsia="Microsoft YaHei" w:hAnsi="Microsoft YaHei" w:cs="Microsoft YaHei" w:hint="eastAsia"/>
          <w:lang w:eastAsia="zh-CN"/>
        </w:rPr>
        <w:t>在</w:t>
      </w:r>
      <w:r>
        <w:t xml:space="preserve"> Q </w:t>
      </w:r>
      <w:r>
        <w:rPr>
          <w:rFonts w:ascii="Microsoft YaHei" w:eastAsia="Microsoft YaHei" w:hAnsi="Microsoft YaHei" w:cs="Microsoft YaHei" w:hint="eastAsia"/>
          <w:lang w:eastAsia="zh-CN"/>
        </w:rPr>
        <w:t>上不可约（</w:t>
      </w:r>
      <w:r>
        <w:t xml:space="preserve">Eisenstein p…: [Q(α):Q]=4 </w:t>
      </w:r>
      <w:r>
        <w:rPr>
          <w:rFonts w:ascii="Microsoft YaHei" w:eastAsia="Microsoft YaHei" w:hAnsi="Microsoft YaHei" w:cs="Microsoft YaHei" w:hint="eastAsia"/>
          <w:lang w:eastAsia="zh-CN"/>
        </w:rPr>
        <w:t>因</w:t>
      </w:r>
      <w:r>
        <w:t xml:space="preserve"> x^4-5 </w:t>
      </w:r>
      <w:r>
        <w:rPr>
          <w:rFonts w:ascii="Microsoft YaHei" w:eastAsia="Microsoft YaHei" w:hAnsi="Microsoft YaHei" w:cs="Microsoft YaHei" w:hint="eastAsia"/>
          <w:lang w:eastAsia="zh-CN"/>
        </w:rPr>
        <w:t>在</w:t>
      </w:r>
      <w:r>
        <w:t xml:space="preserve"> Q </w:t>
      </w:r>
      <w:r>
        <w:rPr>
          <w:rFonts w:ascii="Microsoft YaHei" w:eastAsia="Microsoft YaHei" w:hAnsi="Microsoft YaHei" w:cs="Microsoft YaHei" w:hint="eastAsia"/>
          <w:lang w:eastAsia="zh-CN"/>
        </w:rPr>
        <w:t>上不可约（</w:t>
      </w:r>
      <w:r>
        <w:t>Eisenstein p=5</w:t>
      </w:r>
      <w:r>
        <w:rPr>
          <w:rFonts w:ascii="Microsoft YaHei" w:eastAsia="Microsoft YaHei" w:hAnsi="Microsoft YaHei" w:cs="Microsoft YaHei" w:hint="eastAsia"/>
          <w:lang w:eastAsia="zh-CN"/>
        </w:rPr>
        <w:t>）</w:t>
      </w:r>
      <w:r>
        <w:t xml:space="preserve"> #4 [compute] </w:t>
      </w:r>
      <w:r>
        <w:rPr>
          <w:rFonts w:ascii="Microsoft YaHei" w:eastAsia="Microsoft YaHei" w:hAnsi="Microsoft YaHei" w:cs="Microsoft YaHei" w:hint="eastAsia"/>
          <w:lang w:eastAsia="zh-CN"/>
        </w:rPr>
        <w:t>子目标</w:t>
      </w:r>
      <w:r>
        <w:t xml:space="preserve">4: [Q(α,i):Q(α)]=2 </w:t>
      </w:r>
      <w:r>
        <w:rPr>
          <w:rFonts w:ascii="Microsoft YaHei" w:eastAsia="Microsoft YaHei" w:hAnsi="Microsoft YaHei" w:cs="Microsoft YaHei" w:hint="eastAsia"/>
          <w:lang w:eastAsia="zh-CN"/>
        </w:rPr>
        <w:t>因</w:t>
      </w:r>
      <w:r>
        <w:t xml:space="preserve"> x^2+1 </w:t>
      </w:r>
      <w:r>
        <w:rPr>
          <w:rFonts w:ascii="Microsoft YaHei" w:eastAsia="Microsoft YaHei" w:hAnsi="Microsoft YaHei" w:cs="Microsoft YaHei" w:hint="eastAsia"/>
          <w:lang w:eastAsia="zh-CN"/>
        </w:rPr>
        <w:t>在</w:t>
      </w:r>
      <w:r>
        <w:t xml:space="preserve"> Q(α) </w:t>
      </w:r>
      <w:r>
        <w:rPr>
          <w:rFonts w:ascii="Microsoft YaHei" w:eastAsia="Microsoft YaHei" w:hAnsi="Microsoft YaHei" w:cs="Microsoft YaHei" w:hint="eastAsia"/>
          <w:lang w:eastAsia="zh-CN"/>
        </w:rPr>
        <w:t>上不可约（</w:t>
      </w:r>
      <w:r>
        <w:t xml:space="preserve">Q(α)…: [Q(α,i):Q(α)]=2 </w:t>
      </w:r>
      <w:r>
        <w:rPr>
          <w:rFonts w:ascii="Microsoft YaHei" w:eastAsia="Microsoft YaHei" w:hAnsi="Microsoft YaHei" w:cs="Microsoft YaHei" w:hint="eastAsia"/>
          <w:lang w:eastAsia="zh-CN"/>
        </w:rPr>
        <w:t>因</w:t>
      </w:r>
      <w:r>
        <w:t xml:space="preserve"> x^2+1 </w:t>
      </w:r>
      <w:r>
        <w:rPr>
          <w:rFonts w:ascii="Microsoft YaHei" w:eastAsia="Microsoft YaHei" w:hAnsi="Microsoft YaHei" w:cs="Microsoft YaHei" w:hint="eastAsia"/>
          <w:lang w:eastAsia="zh-CN"/>
        </w:rPr>
        <w:t>在</w:t>
      </w:r>
      <w:r>
        <w:t xml:space="preserve"> Q(α) </w:t>
      </w:r>
      <w:r>
        <w:rPr>
          <w:rFonts w:ascii="Microsoft YaHei" w:eastAsia="Microsoft YaHei" w:hAnsi="Microsoft YaHei" w:cs="Microsoft YaHei" w:hint="eastAsia"/>
          <w:lang w:eastAsia="zh-CN"/>
        </w:rPr>
        <w:t>上不可约（</w:t>
      </w:r>
      <w:r>
        <w:t xml:space="preserve">Q(α)⊂R </w:t>
      </w:r>
      <w:r>
        <w:rPr>
          <w:rFonts w:ascii="Microsoft YaHei" w:eastAsia="Microsoft YaHei" w:hAnsi="Microsoft YaHei" w:cs="Microsoft YaHei" w:hint="eastAsia"/>
          <w:lang w:eastAsia="zh-CN"/>
        </w:rPr>
        <w:t>而</w:t>
      </w:r>
      <w:r>
        <w:t xml:space="preserve"> i∉R</w:t>
      </w:r>
      <w:r>
        <w:rPr>
          <w:rFonts w:ascii="Microsoft YaHei" w:eastAsia="Microsoft YaHei" w:hAnsi="Microsoft YaHei" w:cs="Microsoft YaHei" w:hint="eastAsia"/>
          <w:lang w:eastAsia="zh-CN"/>
        </w:rPr>
        <w:t>）</w:t>
      </w:r>
      <w:r>
        <w:t xml:space="preserve"> #5 [compute] </w:t>
      </w:r>
      <w:r>
        <w:rPr>
          <w:rFonts w:ascii="Microsoft YaHei" w:eastAsia="Microsoft YaHei" w:hAnsi="Microsoft YaHei" w:cs="Microsoft YaHei" w:hint="eastAsia"/>
          <w:lang w:eastAsia="zh-CN"/>
        </w:rPr>
        <w:t>子目标</w:t>
      </w:r>
      <w:r>
        <w:t xml:space="preserve">5: E </w:t>
      </w:r>
      <w:r>
        <w:rPr>
          <w:rFonts w:ascii="Microsoft YaHei" w:eastAsia="Microsoft YaHei" w:hAnsi="Microsoft YaHei" w:cs="Microsoft YaHei" w:hint="eastAsia"/>
          <w:lang w:eastAsia="zh-CN"/>
        </w:rPr>
        <w:t>为</w:t>
      </w:r>
      <w:r>
        <w:t xml:space="preserve"> x^4+5 </w:t>
      </w:r>
      <w:r>
        <w:rPr>
          <w:rFonts w:ascii="Microsoft YaHei" w:eastAsia="Microsoft YaHei" w:hAnsi="Microsoft YaHei" w:cs="Microsoft YaHei" w:hint="eastAsia"/>
          <w:lang w:eastAsia="zh-CN"/>
        </w:rPr>
        <w:t>的分裂域故正规；</w:t>
      </w:r>
      <w:r>
        <w:t xml:space="preserve">char 0 </w:t>
      </w:r>
      <w:r>
        <w:rPr>
          <w:rFonts w:ascii="Microsoft YaHei" w:eastAsia="Microsoft YaHei" w:hAnsi="Microsoft YaHei" w:cs="Microsoft YaHei" w:hint="eastAsia"/>
          <w:lang w:eastAsia="zh-CN"/>
        </w:rPr>
        <w:t>故可分，因此</w:t>
      </w:r>
      <w:r>
        <w:t xml:space="preserve"> Galois: E </w:t>
      </w:r>
      <w:r>
        <w:rPr>
          <w:rFonts w:ascii="Microsoft YaHei" w:eastAsia="Microsoft YaHei" w:hAnsi="Microsoft YaHei" w:cs="Microsoft YaHei" w:hint="eastAsia"/>
          <w:lang w:eastAsia="zh-CN"/>
        </w:rPr>
        <w:t>为</w:t>
      </w:r>
      <w:r>
        <w:t xml:space="preserve"> x^4+5 </w:t>
      </w:r>
      <w:r>
        <w:rPr>
          <w:rFonts w:ascii="Microsoft YaHei" w:eastAsia="Microsoft YaHei" w:hAnsi="Microsoft YaHei" w:cs="Microsoft YaHei" w:hint="eastAsia"/>
          <w:lang w:eastAsia="zh-CN"/>
        </w:rPr>
        <w:t>的分裂域故正规；</w:t>
      </w:r>
      <w:r>
        <w:t xml:space="preserve">char 0 </w:t>
      </w:r>
      <w:r>
        <w:rPr>
          <w:rFonts w:ascii="Microsoft YaHei" w:eastAsia="Microsoft YaHei" w:hAnsi="Microsoft YaHei" w:cs="Microsoft YaHei" w:hint="eastAsia"/>
          <w:lang w:eastAsia="zh-CN"/>
        </w:rPr>
        <w:t>故可分，因此</w:t>
      </w:r>
      <w:r>
        <w:t xml:space="preserve"> Galois ## </w:t>
      </w:r>
      <w:r>
        <w:rPr>
          <w:rFonts w:ascii="Microsoft YaHei" w:eastAsia="Microsoft YaHei" w:hAnsi="Microsoft YaHei" w:cs="Microsoft YaHei" w:hint="eastAsia"/>
          <w:lang w:eastAsia="zh-CN"/>
        </w:rPr>
        <w:t>逐步求解</w:t>
      </w:r>
      <w:r>
        <w:t xml:space="preserve"> ### </w:t>
      </w:r>
      <w:r>
        <w:rPr>
          <w:rFonts w:ascii="Microsoft YaHei" w:eastAsia="Microsoft YaHei" w:hAnsi="Microsoft YaHei" w:cs="Microsoft YaHei" w:hint="eastAsia"/>
          <w:lang w:eastAsia="zh-CN"/>
        </w:rPr>
        <w:t>子目标</w:t>
      </w:r>
      <w:r>
        <w:t xml:space="preserve"> #1</w:t>
      </w:r>
      <w:r>
        <w:rPr>
          <w:rFonts w:ascii="Microsoft YaHei" w:eastAsia="Microsoft YaHei" w:hAnsi="Microsoft YaHei" w:cs="Microsoft YaHei" w:hint="eastAsia"/>
          <w:lang w:eastAsia="zh-CN"/>
        </w:rPr>
        <w:t>「子目标</w:t>
      </w:r>
      <w:r>
        <w:t xml:space="preserve">1: </w:t>
      </w:r>
      <w:r>
        <w:rPr>
          <w:rFonts w:ascii="Microsoft YaHei" w:eastAsia="Microsoft YaHei" w:hAnsi="Microsoft YaHei" w:cs="Microsoft YaHei" w:hint="eastAsia"/>
          <w:lang w:eastAsia="zh-CN"/>
        </w:rPr>
        <w:t>四根为</w:t>
      </w:r>
      <w:r>
        <w:t xml:space="preserve"> ±α, ±iα </w:t>
      </w:r>
      <w:r>
        <w:rPr>
          <w:rFonts w:ascii="Microsoft YaHei" w:eastAsia="Microsoft YaHei" w:hAnsi="Microsoft YaHei" w:cs="Microsoft YaHei" w:hint="eastAsia"/>
          <w:lang w:eastAsia="zh-CN"/>
        </w:rPr>
        <w:t>其中</w:t>
      </w:r>
      <w:r>
        <w:t xml:space="preserve"> α=5^{1/4}</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结果</w:t>
      </w:r>
      <w:r>
        <w:t xml:space="preserve">: α^4 = 5 ### </w:t>
      </w:r>
      <w:r>
        <w:rPr>
          <w:rFonts w:ascii="Microsoft YaHei" w:eastAsia="Microsoft YaHei" w:hAnsi="Microsoft YaHei" w:cs="Microsoft YaHei" w:hint="eastAsia"/>
          <w:lang w:eastAsia="zh-CN"/>
        </w:rPr>
        <w:t>子目标</w:t>
      </w:r>
      <w:r>
        <w:t xml:space="preserve"> #2</w:t>
      </w:r>
      <w:r>
        <w:rPr>
          <w:rFonts w:ascii="Microsoft YaHei" w:eastAsia="Microsoft YaHei" w:hAnsi="Microsoft YaHei" w:cs="Microsoft YaHei" w:hint="eastAsia"/>
          <w:lang w:eastAsia="zh-CN"/>
        </w:rPr>
        <w:t>「子目标</w:t>
      </w:r>
      <w:r>
        <w:t xml:space="preserve">2: Q(α,i) </w:t>
      </w:r>
      <w:r>
        <w:rPr>
          <w:rFonts w:ascii="Microsoft YaHei" w:eastAsia="Microsoft YaHei" w:hAnsi="Microsoft YaHei" w:cs="Microsoft YaHei" w:hint="eastAsia"/>
          <w:lang w:eastAsia="zh-CN"/>
        </w:rPr>
        <w:t>包含四根且为包含</w:t>
      </w:r>
      <w:r>
        <w:t xml:space="preserve"> Q </w:t>
      </w:r>
      <w:r>
        <w:rPr>
          <w:rFonts w:ascii="Microsoft YaHei" w:eastAsia="Microsoft YaHei" w:hAnsi="Microsoft YaHei" w:cs="Microsoft YaHei" w:hint="eastAsia"/>
          <w:lang w:eastAsia="zh-CN"/>
        </w:rPr>
        <w:t>上所有根的最小域」</w:t>
      </w:r>
      <w:r>
        <w:t xml:space="preserve"> </w:t>
      </w:r>
      <w:r>
        <w:rPr>
          <w:rFonts w:ascii="Microsoft YaHei" w:eastAsia="Microsoft YaHei" w:hAnsi="Microsoft YaHei" w:cs="Microsoft YaHei" w:hint="eastAsia"/>
          <w:lang w:eastAsia="zh-CN"/>
        </w:rPr>
        <w:t>结果</w:t>
      </w:r>
      <w:r>
        <w:t xml:space="preserve">: \boxed{Q(α,i)} ### </w:t>
      </w:r>
      <w:r>
        <w:rPr>
          <w:rFonts w:ascii="Microsoft YaHei" w:eastAsia="Microsoft YaHei" w:hAnsi="Microsoft YaHei" w:cs="Microsoft YaHei" w:hint="eastAsia"/>
          <w:lang w:eastAsia="zh-CN"/>
        </w:rPr>
        <w:t>子目标</w:t>
      </w:r>
      <w:r>
        <w:t xml:space="preserve"> #3</w:t>
      </w:r>
      <w:r>
        <w:rPr>
          <w:rFonts w:ascii="Microsoft YaHei" w:eastAsia="Microsoft YaHei" w:hAnsi="Microsoft YaHei" w:cs="Microsoft YaHei" w:hint="eastAsia"/>
          <w:lang w:eastAsia="zh-CN"/>
        </w:rPr>
        <w:t>「子目标</w:t>
      </w:r>
      <w:r>
        <w:t xml:space="preserve">3: [Q(α):Q]=4 </w:t>
      </w:r>
      <w:r>
        <w:rPr>
          <w:rFonts w:ascii="Microsoft YaHei" w:eastAsia="Microsoft YaHei" w:hAnsi="Microsoft YaHei" w:cs="Microsoft YaHei" w:hint="eastAsia"/>
          <w:lang w:eastAsia="zh-CN"/>
        </w:rPr>
        <w:t>因</w:t>
      </w:r>
      <w:r>
        <w:t xml:space="preserve">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1</w:t>
      </w:r>
      <w:r>
        <w:rPr>
          <w:rFonts w:ascii="Microsoft YaHei" w:eastAsia="Microsoft YaHei" w:hAnsi="Microsoft YaHei" w:cs="Microsoft YaHei" w:hint="eastAsia"/>
          <w:lang w:eastAsia="zh-CN"/>
        </w:rPr>
        <w:t>（票型</w:t>
      </w:r>
      <w:r>
        <w:t xml:space="preserve"> 2/3</w:t>
      </w:r>
      <w:r>
        <w:rPr>
          <w:rFonts w:ascii="Microsoft YaHei" w:eastAsia="Microsoft YaHei" w:hAnsi="Microsoft YaHei" w:cs="Microsoft YaHei" w:hint="eastAsia"/>
          <w:lang w:eastAsia="zh-CN"/>
        </w:rPr>
        <w:t>，置信度</w:t>
      </w:r>
      <w:r>
        <w:t xml:space="preserve"> 0.67</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Microsoft YaHei" w:hAnsi="Microsoft YaHei" w:eastAsia="Microsoft YaHei" w:cs="Microsoft YaHei" w:hint="eastAsia"/>
          <w:sz w:val="18"/>
          <w:lang w:eastAsia="zh-CN"/>
        </w:rPr>
        <w:t>\boxed{\mathbb{Q}(5^{1/4}, i), 8, 是}</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本题属于抽象代数中的域论与</w:t>
      </w:r>
      <w:r>
        <w:t>Galois</w:t>
      </w:r>
      <w:r>
        <w:rPr>
          <w:rFonts w:ascii="Microsoft YaHei" w:eastAsia="Microsoft YaHei" w:hAnsi="Microsoft YaHei" w:cs="Microsoft YaHei" w:hint="eastAsia"/>
          <w:lang w:eastAsia="zh-CN"/>
        </w:rPr>
        <w:t>理论。需要确定多项式</w:t>
      </w:r>
      <w:r>
        <w:t xml:space="preserve"> $x^4+5$ </w:t>
      </w:r>
      <w:r>
        <w:rPr>
          <w:rFonts w:ascii="Microsoft YaHei" w:eastAsia="Microsoft YaHei" w:hAnsi="Microsoft YaHei" w:cs="Microsoft YaHei" w:hint="eastAsia"/>
          <w:lang w:eastAsia="zh-CN"/>
        </w:rPr>
        <w:t>在</w:t>
      </w:r>
      <w:r>
        <w:t xml:space="preserve"> $\mathbb{Q}$ </w:t>
      </w:r>
      <w:r>
        <w:rPr>
          <w:rFonts w:ascii="Microsoft YaHei" w:eastAsia="Microsoft YaHei" w:hAnsi="Microsoft YaHei" w:cs="Microsoft YaHei" w:hint="eastAsia"/>
          <w:lang w:eastAsia="zh-CN"/>
        </w:rPr>
        <w:t>上的分裂域</w:t>
      </w:r>
      <w:r>
        <w:t xml:space="preserve"> $E$</w:t>
      </w:r>
      <w:r>
        <w:rPr>
          <w:rFonts w:ascii="Microsoft YaHei" w:eastAsia="Microsoft YaHei" w:hAnsi="Microsoft YaHei" w:cs="Microsoft YaHei" w:hint="eastAsia"/>
          <w:lang w:eastAsia="zh-CN"/>
        </w:rPr>
        <w:t>，计算扩张次数</w:t>
      </w:r>
      <w:r>
        <w:t xml:space="preserve"> $[E:\mathbb{Q}]$</w:t>
      </w:r>
      <w:r>
        <w:rPr>
          <w:rFonts w:ascii="Microsoft YaHei" w:eastAsia="Microsoft YaHei" w:hAnsi="Microsoft YaHei" w:cs="Microsoft YaHei" w:hint="eastAsia"/>
          <w:lang w:eastAsia="zh-CN"/>
        </w:rPr>
        <w:t>，并判断</w:t>
      </w:r>
      <w:r>
        <w:t xml:space="preserve"> $E/\mathbb{Q}$ </w:t>
      </w:r>
      <w:r>
        <w:rPr>
          <w:rFonts w:ascii="Microsoft YaHei" w:eastAsia="Microsoft YaHei" w:hAnsi="Microsoft YaHei" w:cs="Microsoft YaHei" w:hint="eastAsia"/>
          <w:lang w:eastAsia="zh-CN"/>
        </w:rPr>
        <w:t>是否为</w:t>
      </w:r>
      <w:r>
        <w:t>Galois</w:t>
      </w:r>
      <w:r>
        <w:rPr>
          <w:rFonts w:ascii="Microsoft YaHei" w:eastAsia="Microsoft YaHei" w:hAnsi="Microsoft YaHei" w:cs="Microsoft YaHei" w:hint="eastAsia"/>
          <w:lang w:eastAsia="zh-CN"/>
        </w:rPr>
        <w:t>扩张。</w:t>
      </w:r>
      <w:r>
        <w:t xml:space="preserve"> </w:t>
      </w:r>
      <w:r>
        <w:rPr>
          <w:rFonts w:ascii="Microsoft YaHei" w:eastAsia="Microsoft YaHei" w:hAnsi="Microsoft YaHei" w:cs="Microsoft YaHei" w:hint="eastAsia"/>
          <w:lang w:eastAsia="zh-CN"/>
        </w:rPr>
        <w:t>关键步骤：</w:t>
      </w:r>
      <w:r>
        <w:t xml:space="preserve"> 1. </w:t>
      </w:r>
      <w:r>
        <w:rPr>
          <w:rFonts w:ascii="Microsoft YaHei" w:eastAsia="Microsoft YaHei" w:hAnsi="Microsoft YaHei" w:cs="Microsoft YaHei" w:hint="eastAsia"/>
          <w:lang w:eastAsia="zh-CN"/>
        </w:rPr>
        <w:t>求多项式</w:t>
      </w:r>
      <w:r>
        <w:t xml:space="preserve"> $x^4+5$ </w:t>
      </w:r>
      <w:r>
        <w:rPr>
          <w:rFonts w:ascii="Microsoft YaHei" w:eastAsia="Microsoft YaHei" w:hAnsi="Microsoft YaHei" w:cs="Microsoft YaHei" w:hint="eastAsia"/>
          <w:lang w:eastAsia="zh-CN"/>
        </w:rPr>
        <w:t>的根，确定分裂域的结构</w:t>
      </w:r>
      <w:r>
        <w:t xml:space="preserve"> 2. </w:t>
      </w:r>
      <w:r>
        <w:rPr>
          <w:rFonts w:ascii="Microsoft YaHei" w:eastAsia="Microsoft YaHei" w:hAnsi="Microsoft YaHei" w:cs="Microsoft YaHei" w:hint="eastAsia"/>
          <w:lang w:eastAsia="zh-CN"/>
        </w:rPr>
        <w:t>计算分裂域在</w:t>
      </w:r>
      <w:r>
        <w:t xml:space="preserve"> $\mathbb{Q}$ </w:t>
      </w:r>
      <w:r>
        <w:rPr>
          <w:rFonts w:ascii="Microsoft YaHei" w:eastAsia="Microsoft YaHei" w:hAnsi="Microsoft YaHei" w:cs="Microsoft YaHei" w:hint="eastAsia"/>
          <w:lang w:eastAsia="zh-CN"/>
        </w:rPr>
        <w:t>上的扩张次数</w:t>
      </w:r>
      <w:r>
        <w:t xml:space="preserve"> 3. </w:t>
      </w:r>
      <w:r>
        <w:rPr>
          <w:rFonts w:ascii="Microsoft YaHei" w:eastAsia="Microsoft YaHei" w:hAnsi="Microsoft YaHei" w:cs="Microsoft YaHei" w:hint="eastAsia"/>
          <w:lang w:eastAsia="zh-CN"/>
        </w:rPr>
        <w:t>验证扩张是否为</w:t>
      </w:r>
      <w:r>
        <w:t>Galois</w:t>
      </w:r>
      <w:r>
        <w:rPr>
          <w:rFonts w:ascii="Microsoft YaHei" w:eastAsia="Microsoft YaHei" w:hAnsi="Microsoft YaHei" w:cs="Microsoft YaHei" w:hint="eastAsia"/>
          <w:lang w:eastAsia="zh-CN"/>
        </w:rPr>
        <w:t>扩张（正规且可分）</w:t>
      </w:r>
      <w:r>
        <w:t xml:space="preserve"> ## </w:t>
      </w:r>
      <w:r>
        <w:rPr>
          <w:rFonts w:ascii="Microsoft YaHei" w:eastAsia="Microsoft YaHei" w:hAnsi="Microsoft YaHei" w:cs="Microsoft YaHei" w:hint="eastAsia"/>
          <w:lang w:eastAsia="zh-CN"/>
        </w:rPr>
        <w:t>详细解题步骤</w:t>
      </w:r>
      <w:r>
        <w:t xml:space="preserve"> ###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：确定多项式的根</w:t>
      </w:r>
      <w:r>
        <w:t xml:space="preserve"> </w:t>
      </w:r>
      <w:r>
        <w:rPr>
          <w:rFonts w:ascii="Microsoft YaHei" w:eastAsia="Microsoft YaHei" w:hAnsi="Microsoft YaHei" w:cs="Microsoft YaHei" w:hint="eastAsia"/>
          <w:lang w:eastAsia="zh-CN"/>
        </w:rPr>
        <w:t>多项式</w:t>
      </w:r>
      <w:r>
        <w:t xml:space="preserve"> $x^4+5=0$ </w:t>
      </w:r>
      <w:r>
        <w:rPr>
          <w:rFonts w:ascii="Microsoft YaHei" w:eastAsia="Microsoft YaHei" w:hAnsi="Microsoft YaHei" w:cs="Microsoft YaHei" w:hint="eastAsia"/>
          <w:lang w:eastAsia="zh-CN"/>
        </w:rPr>
        <w:t>的根为</w:t>
      </w:r>
      <w:r>
        <w:t xml:space="preserve"> $x^4=-5$</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在复数域中，</w:t>
      </w:r>
      <w:r>
        <w:t>$-5 = 5e^{i\pi}$</w:t>
      </w:r>
      <w:r>
        <w:rPr>
          <w:rFonts w:ascii="Microsoft YaHei" w:eastAsia="Microsoft YaHei" w:hAnsi="Microsoft YaHei" w:cs="Microsoft YaHei" w:hint="eastAsia"/>
          <w:lang w:eastAsia="zh-CN"/>
        </w:rPr>
        <w:t>，因此四个根为：</w:t>
      </w:r>
      <w:r>
        <w:t xml:space="preserve"> $$\alpha_k = 5^{1/4} e^{i(\pi+2k\pi)/4}, \quad k=0,1,2,3$$ </w:t>
      </w:r>
      <w:r>
        <w:rPr>
          <w:rFonts w:ascii="Microsoft YaHei" w:eastAsia="Microsoft YaHei" w:hAnsi="Microsoft YaHei" w:cs="Microsoft YaHei" w:hint="eastAsia"/>
          <w:lang w:eastAsia="zh-CN"/>
        </w:rPr>
        <w:t>具体为：</w:t>
      </w:r>
      <w:r>
        <w:t xml:space="preserve"> - $\alpha_0 = 5^{1/4} e^{i\pi/4} = 5^{1/4}\left(\frac{\sqrt{2}}{2}+i\frac{\sqrt{2}}{2}\right)$ - $\alpha_1 = 5^{1/4} e^{i3\pi/4} = 5^{1/4}\left(-\frac{\sqrt{2}}{2}+i\frac{\sqrt{2}}{2}\right)$ - $\alpha_2 = 5^{1/4} e^{i5\pi/4} = 5^{1/4}\left(-\frac{\sqrt{2}}{2}-i\frac{\sqrt{2}}{2}\right)$ - $\alpha_3 = 5^{1/4} e^{i7\pi/4} = 5^{1/4}\l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2</w:t>
      </w:r>
      <w:r>
        <w:rPr>
          <w:rFonts w:ascii="Microsoft YaHei" w:eastAsia="Microsoft YaHei" w:hAnsi="Microsoft YaHei" w:cs="Microsoft YaHei" w:hint="eastAsia"/>
          <w:lang w:eastAsia="zh-CN"/>
        </w:rPr>
        <w:t>（票型</w:t>
      </w:r>
      <w:r>
        <w:t xml:space="preserve"> 3/3</w:t>
      </w:r>
      <w:r>
        <w:rPr>
          <w:rFonts w:ascii="Microsoft YaHei" w:eastAsia="Microsoft YaHei" w:hAnsi="Microsoft YaHei" w:cs="Microsoft YaHei" w:hint="eastAsia"/>
          <w:lang w:eastAsia="zh-CN"/>
        </w:rPr>
        <w:t>，置信度</w:t>
      </w:r>
      <w:r>
        <w:t xml:space="preserve"> 1.00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Microsoft YaHei" w:hAnsi="Microsoft YaHei" w:eastAsia="Microsoft YaHei" w:cs="Microsoft YaHei" w:hint="eastAsia"/>
          <w:sz w:val="18"/>
          <w:lang w:eastAsia="zh-CN"/>
        </w:rPr>
        <w:t>\boxed{\mathbb{Q}(\sqrt[4]{-5}, i), 8, 是}</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本题属于抽象代数中的域论与</w:t>
      </w:r>
      <w:r>
        <w:t>Galois</w:t>
      </w:r>
      <w:r>
        <w:rPr>
          <w:rFonts w:ascii="Microsoft YaHei" w:eastAsia="Microsoft YaHei" w:hAnsi="Microsoft YaHei" w:cs="Microsoft YaHei" w:hint="eastAsia"/>
          <w:lang w:eastAsia="zh-CN"/>
        </w:rPr>
        <w:t>理论。需要确定多项式</w:t>
      </w:r>
      <w:r>
        <w:t xml:space="preserve"> $x^4 + 5$ </w:t>
      </w:r>
      <w:r>
        <w:rPr>
          <w:rFonts w:ascii="Microsoft YaHei" w:eastAsia="Microsoft YaHei" w:hAnsi="Microsoft YaHei" w:cs="Microsoft YaHei" w:hint="eastAsia"/>
          <w:lang w:eastAsia="zh-CN"/>
        </w:rPr>
        <w:t>在</w:t>
      </w:r>
      <w:r>
        <w:t xml:space="preserve"> $\mathbb{Q}$ </w:t>
      </w:r>
      <w:r>
        <w:rPr>
          <w:rFonts w:ascii="Microsoft YaHei" w:eastAsia="Microsoft YaHei" w:hAnsi="Microsoft YaHei" w:cs="Microsoft YaHei" w:hint="eastAsia"/>
          <w:lang w:eastAsia="zh-CN"/>
        </w:rPr>
        <w:t>上的分裂域</w:t>
      </w:r>
      <w:r>
        <w:t xml:space="preserve"> $E$</w:t>
      </w:r>
      <w:r>
        <w:rPr>
          <w:rFonts w:ascii="Microsoft YaHei" w:eastAsia="Microsoft YaHei" w:hAnsi="Microsoft YaHei" w:cs="Microsoft YaHei" w:hint="eastAsia"/>
          <w:lang w:eastAsia="zh-CN"/>
        </w:rPr>
        <w:t>，计算扩张次数</w:t>
      </w:r>
      <w:r>
        <w:t xml:space="preserve"> $[E:\mathbb{Q}]$</w:t>
      </w:r>
      <w:r>
        <w:rPr>
          <w:rFonts w:ascii="Microsoft YaHei" w:eastAsia="Microsoft YaHei" w:hAnsi="Microsoft YaHei" w:cs="Microsoft YaHei" w:hint="eastAsia"/>
          <w:lang w:eastAsia="zh-CN"/>
        </w:rPr>
        <w:t>，并判断</w:t>
      </w:r>
      <w:r>
        <w:t xml:space="preserve"> $E/\mathbb{Q}$ </w:t>
      </w:r>
      <w:r>
        <w:rPr>
          <w:rFonts w:ascii="Microsoft YaHei" w:eastAsia="Microsoft YaHei" w:hAnsi="Microsoft YaHei" w:cs="Microsoft YaHei" w:hint="eastAsia"/>
          <w:lang w:eastAsia="zh-CN"/>
        </w:rPr>
        <w:t>是否为</w:t>
      </w:r>
      <w:r>
        <w:t>Galois</w:t>
      </w:r>
      <w:r>
        <w:rPr>
          <w:rFonts w:ascii="Microsoft YaHei" w:eastAsia="Microsoft YaHei" w:hAnsi="Microsoft YaHei" w:cs="Microsoft YaHei" w:hint="eastAsia"/>
          <w:lang w:eastAsia="zh-CN"/>
        </w:rPr>
        <w:t>扩张。</w:t>
      </w:r>
      <w:r>
        <w:t xml:space="preserve"> </w:t>
      </w:r>
      <w:r>
        <w:rPr>
          <w:rFonts w:ascii="Microsoft YaHei" w:eastAsia="Microsoft YaHei" w:hAnsi="Microsoft YaHei" w:cs="Microsoft YaHei" w:hint="eastAsia"/>
          <w:lang w:eastAsia="zh-CN"/>
        </w:rPr>
        <w:t>关键步骤：</w:t>
      </w:r>
      <w:r>
        <w:t xml:space="preserve"> 1. </w:t>
      </w:r>
      <w:r>
        <w:rPr>
          <w:rFonts w:ascii="Microsoft YaHei" w:eastAsia="Microsoft YaHei" w:hAnsi="Microsoft YaHei" w:cs="Microsoft YaHei" w:hint="eastAsia"/>
          <w:lang w:eastAsia="zh-CN"/>
        </w:rPr>
        <w:t>求多项式</w:t>
      </w:r>
      <w:r>
        <w:t xml:space="preserve"> $x^4 + 5$ </w:t>
      </w:r>
      <w:r>
        <w:rPr>
          <w:rFonts w:ascii="Microsoft YaHei" w:eastAsia="Microsoft YaHei" w:hAnsi="Microsoft YaHei" w:cs="Microsoft YaHei" w:hint="eastAsia"/>
          <w:lang w:eastAsia="zh-CN"/>
        </w:rPr>
        <w:t>的根</w:t>
      </w:r>
      <w:r>
        <w:t xml:space="preserve"> 2. </w:t>
      </w:r>
      <w:r>
        <w:rPr>
          <w:rFonts w:ascii="Microsoft YaHei" w:eastAsia="Microsoft YaHei" w:hAnsi="Microsoft YaHei" w:cs="Microsoft YaHei" w:hint="eastAsia"/>
          <w:lang w:eastAsia="zh-CN"/>
        </w:rPr>
        <w:t>确定分裂域的结构</w:t>
      </w:r>
      <w:r>
        <w:t xml:space="preserve"> 3. </w:t>
      </w:r>
      <w:r>
        <w:rPr>
          <w:rFonts w:ascii="Microsoft YaHei" w:eastAsia="Microsoft YaHei" w:hAnsi="Microsoft YaHei" w:cs="Microsoft YaHei" w:hint="eastAsia"/>
          <w:lang w:eastAsia="zh-CN"/>
        </w:rPr>
        <w:t>计算扩张次数（利用塔定理）</w:t>
      </w:r>
      <w:r>
        <w:t xml:space="preserve"> 4. </w:t>
      </w:r>
      <w:r>
        <w:rPr>
          <w:rFonts w:ascii="Microsoft YaHei" w:eastAsia="Microsoft YaHei" w:hAnsi="Microsoft YaHei" w:cs="Microsoft YaHei" w:hint="eastAsia"/>
          <w:lang w:eastAsia="zh-CN"/>
        </w:rPr>
        <w:t>验证是否为</w:t>
      </w:r>
      <w:r>
        <w:t>Galois</w:t>
      </w:r>
      <w:r>
        <w:rPr>
          <w:rFonts w:ascii="Microsoft YaHei" w:eastAsia="Microsoft YaHei" w:hAnsi="Microsoft YaHei" w:cs="Microsoft YaHei" w:hint="eastAsia"/>
          <w:lang w:eastAsia="zh-CN"/>
        </w:rPr>
        <w:t>扩张（正规且可分）</w:t>
      </w:r>
      <w:r>
        <w:t xml:space="preserve"> ## </w:t>
      </w:r>
      <w:r>
        <w:rPr>
          <w:rFonts w:ascii="Microsoft YaHei" w:eastAsia="Microsoft YaHei" w:hAnsi="Microsoft YaHei" w:cs="Microsoft YaHei" w:hint="eastAsia"/>
          <w:lang w:eastAsia="zh-CN"/>
        </w:rPr>
        <w:t>详细解题步骤</w:t>
      </w:r>
      <w:r>
        <w:t xml:space="preserve">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：求多项式的根</w:t>
      </w:r>
      <w:r>
        <w:t xml:space="preserve">∗∗ </w:t>
      </w:r>
      <w:r>
        <w:rPr>
          <w:rFonts w:ascii="Microsoft YaHei" w:eastAsia="Microsoft YaHei" w:hAnsi="Microsoft YaHei" w:cs="Microsoft YaHei" w:hint="eastAsia"/>
          <w:lang w:eastAsia="zh-CN"/>
        </w:rPr>
        <w:t>方程</w:t>
      </w:r>
      <w:r>
        <w:t xml:space="preserve"> $x^4 + 5 = 0$ </w:t>
      </w:r>
      <w:r>
        <w:rPr>
          <w:rFonts w:ascii="Microsoft YaHei" w:eastAsia="Microsoft YaHei" w:hAnsi="Microsoft YaHei" w:cs="Microsoft YaHei" w:hint="eastAsia"/>
          <w:lang w:eastAsia="zh-CN"/>
        </w:rPr>
        <w:t>即</w:t>
      </w:r>
      <w:r>
        <w:t xml:space="preserve"> $x^4 = -5$</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将</w:t>
      </w:r>
      <w:r>
        <w:t xml:space="preserve"> $-5$ </w:t>
      </w:r>
      <w:r>
        <w:rPr>
          <w:rFonts w:ascii="Microsoft YaHei" w:eastAsia="Microsoft YaHei" w:hAnsi="Microsoft YaHei" w:cs="Microsoft YaHei" w:hint="eastAsia"/>
          <w:lang w:eastAsia="zh-CN"/>
        </w:rPr>
        <w:t>写成极坐标形式：</w:t>
      </w:r>
      <w:r>
        <w:t>$-5 = 5e^{i\pi}$</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四个根为：</w:t>
      </w:r>
      <w:r>
        <w:t xml:space="preserve"> $$\alpha_k = 5^{1/4} e^{i(\pi + 2k\pi)/4}, \quad k = 0, 1, 2, 3$$ </w:t>
      </w:r>
      <w:r>
        <w:rPr>
          <w:rFonts w:ascii="Microsoft YaHei" w:eastAsia="Microsoft YaHei" w:hAnsi="Microsoft YaHei" w:cs="Microsoft YaHei" w:hint="eastAsia"/>
          <w:lang w:eastAsia="zh-CN"/>
        </w:rPr>
        <w:t>具体为：</w:t>
      </w:r>
      <w:r>
        <w:t xml:space="preserve"> - $\alpha_0 = 5^{1/4} e^{i\pi/4} = 5^{1/4}\left(\frac{\sqrt{2}}{2} + i\frac{\sqrt{2}}{2}\right)$ - $\alpha_1 = 5^{1/4} e^{i3\pi/4} = 5^{1/4}\left(-\frac{\sqrt{2}}{2} + i\frac{\sqrt{2}}{2}\right)$ - $\alpha_2 = 5^{1/4} e^{i5\pi/4} = 5^{1/4}\left(-\frac{\sqrt{2}}{2} - i\frac{\sqrt{2}}{2}\right) = -\alpha_0$ - $\alpha_3 = 5^{1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3</w:t>
      </w:r>
      <w:r>
        <w:rPr>
          <w:rFonts w:ascii="Microsoft YaHei" w:eastAsia="Microsoft YaHei" w:hAnsi="Microsoft YaHei" w:cs="Microsoft YaHei" w:hint="eastAsia"/>
          <w:lang w:eastAsia="zh-CN"/>
        </w:rPr>
        <w:t>（票型</w:t>
      </w:r>
      <w:r>
        <w:t xml:space="preserve"> 3/3</w:t>
      </w:r>
      <w:r>
        <w:rPr>
          <w:rFonts w:ascii="Microsoft YaHei" w:eastAsia="Microsoft YaHei" w:hAnsi="Microsoft YaHei" w:cs="Microsoft YaHei" w:hint="eastAsia"/>
          <w:lang w:eastAsia="zh-CN"/>
        </w:rPr>
        <w:t>，置信度</w:t>
      </w:r>
      <w:r>
        <w:t xml:space="preserve"> 1.00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Microsoft YaHei" w:hAnsi="Microsoft YaHei" w:eastAsia="Microsoft YaHei" w:cs="Microsoft YaHei" w:hint="eastAsia"/>
          <w:sz w:val="18"/>
          <w:lang w:eastAsia="zh-CN"/>
        </w:rPr>
        <w:t>\boxed{\mathbb{Q}(5^{1/4}, i), 8, 是}</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本题属于抽象代数中的域论与</w:t>
      </w:r>
      <w:r>
        <w:t>Galois</w:t>
      </w:r>
      <w:r>
        <w:rPr>
          <w:rFonts w:ascii="Microsoft YaHei" w:eastAsia="Microsoft YaHei" w:hAnsi="Microsoft YaHei" w:cs="Microsoft YaHei" w:hint="eastAsia"/>
          <w:lang w:eastAsia="zh-CN"/>
        </w:rPr>
        <w:t>理论。需要确定多项式</w:t>
      </w:r>
      <w:r>
        <w:t xml:space="preserve"> $x^4 + 5$ </w:t>
      </w:r>
      <w:r>
        <w:rPr>
          <w:rFonts w:ascii="Microsoft YaHei" w:eastAsia="Microsoft YaHei" w:hAnsi="Microsoft YaHei" w:cs="Microsoft YaHei" w:hint="eastAsia"/>
          <w:lang w:eastAsia="zh-CN"/>
        </w:rPr>
        <w:t>在</w:t>
      </w:r>
      <w:r>
        <w:t xml:space="preserve"> $\mathbb{Q}$ </w:t>
      </w:r>
      <w:r>
        <w:rPr>
          <w:rFonts w:ascii="Microsoft YaHei" w:eastAsia="Microsoft YaHei" w:hAnsi="Microsoft YaHei" w:cs="Microsoft YaHei" w:hint="eastAsia"/>
          <w:lang w:eastAsia="zh-CN"/>
        </w:rPr>
        <w:t>上的分裂域</w:t>
      </w:r>
      <w:r>
        <w:t xml:space="preserve"> $E$</w:t>
      </w:r>
      <w:r>
        <w:rPr>
          <w:rFonts w:ascii="Microsoft YaHei" w:eastAsia="Microsoft YaHei" w:hAnsi="Microsoft YaHei" w:cs="Microsoft YaHei" w:hint="eastAsia"/>
          <w:lang w:eastAsia="zh-CN"/>
        </w:rPr>
        <w:t>、扩张次数</w:t>
      </w:r>
      <w:r>
        <w:t xml:space="preserve"> $[E:\mathbb{Q}]$ </w:t>
      </w:r>
      <w:r>
        <w:rPr>
          <w:rFonts w:ascii="Microsoft YaHei" w:eastAsia="Microsoft YaHei" w:hAnsi="Microsoft YaHei" w:cs="Microsoft YaHei" w:hint="eastAsia"/>
          <w:lang w:eastAsia="zh-CN"/>
        </w:rPr>
        <w:t>以及判断</w:t>
      </w:r>
      <w:r>
        <w:t xml:space="preserve"> $E/\mathbb{Q}$ </w:t>
      </w:r>
      <w:r>
        <w:rPr>
          <w:rFonts w:ascii="Microsoft YaHei" w:eastAsia="Microsoft YaHei" w:hAnsi="Microsoft YaHei" w:cs="Microsoft YaHei" w:hint="eastAsia"/>
          <w:lang w:eastAsia="zh-CN"/>
        </w:rPr>
        <w:t>是否为</w:t>
      </w:r>
      <w:r>
        <w:t>Galois</w:t>
      </w:r>
      <w:r>
        <w:rPr>
          <w:rFonts w:ascii="Microsoft YaHei" w:eastAsia="Microsoft YaHei" w:hAnsi="Microsoft YaHei" w:cs="Microsoft YaHei" w:hint="eastAsia"/>
          <w:lang w:eastAsia="zh-CN"/>
        </w:rPr>
        <w:t>扩张。</w:t>
      </w:r>
      <w:r>
        <w:t xml:space="preserve"> </w:t>
      </w:r>
      <w:r>
        <w:rPr>
          <w:rFonts w:ascii="Microsoft YaHei" w:eastAsia="Microsoft YaHei" w:hAnsi="Microsoft YaHei" w:cs="Microsoft YaHei" w:hint="eastAsia"/>
          <w:lang w:eastAsia="zh-CN"/>
        </w:rPr>
        <w:t>关键步骤：</w:t>
      </w:r>
      <w:r>
        <w:t xml:space="preserve"> 1. </w:t>
      </w:r>
      <w:r>
        <w:rPr>
          <w:rFonts w:ascii="Microsoft YaHei" w:eastAsia="Microsoft YaHei" w:hAnsi="Microsoft YaHei" w:cs="Microsoft YaHei" w:hint="eastAsia"/>
          <w:lang w:eastAsia="zh-CN"/>
        </w:rPr>
        <w:t>求多项式</w:t>
      </w:r>
      <w:r>
        <w:t xml:space="preserve"> $x^4 + 5$ </w:t>
      </w:r>
      <w:r>
        <w:rPr>
          <w:rFonts w:ascii="Microsoft YaHei" w:eastAsia="Microsoft YaHei" w:hAnsi="Microsoft YaHei" w:cs="Microsoft YaHei" w:hint="eastAsia"/>
          <w:lang w:eastAsia="zh-CN"/>
        </w:rPr>
        <w:t>的根，确定分裂域的结构</w:t>
      </w:r>
      <w:r>
        <w:t xml:space="preserve"> 2. </w:t>
      </w:r>
      <w:r>
        <w:rPr>
          <w:rFonts w:ascii="Microsoft YaHei" w:eastAsia="Microsoft YaHei" w:hAnsi="Microsoft YaHei" w:cs="Microsoft YaHei" w:hint="eastAsia"/>
          <w:lang w:eastAsia="zh-CN"/>
        </w:rPr>
        <w:t>计算分裂域在</w:t>
      </w:r>
      <w:r>
        <w:t xml:space="preserve"> $\mathbb{Q}$ </w:t>
      </w:r>
      <w:r>
        <w:rPr>
          <w:rFonts w:ascii="Microsoft YaHei" w:eastAsia="Microsoft YaHei" w:hAnsi="Microsoft YaHei" w:cs="Microsoft YaHei" w:hint="eastAsia"/>
          <w:lang w:eastAsia="zh-CN"/>
        </w:rPr>
        <w:t>上的扩张次数</w:t>
      </w:r>
      <w:r>
        <w:t xml:space="preserve"> 3. </w:t>
      </w:r>
      <w:r>
        <w:rPr>
          <w:rFonts w:ascii="Microsoft YaHei" w:eastAsia="Microsoft YaHei" w:hAnsi="Microsoft YaHei" w:cs="Microsoft YaHei" w:hint="eastAsia"/>
          <w:lang w:eastAsia="zh-CN"/>
        </w:rPr>
        <w:t>验证扩张是否为</w:t>
      </w:r>
      <w:r>
        <w:t>Galois</w:t>
      </w:r>
      <w:r>
        <w:rPr>
          <w:rFonts w:ascii="Microsoft YaHei" w:eastAsia="Microsoft YaHei" w:hAnsi="Microsoft YaHei" w:cs="Microsoft YaHei" w:hint="eastAsia"/>
          <w:lang w:eastAsia="zh-CN"/>
        </w:rPr>
        <w:t>扩张（正规且可分）</w:t>
      </w:r>
      <w:r>
        <w:t xml:space="preserve"> ## </w:t>
      </w:r>
      <w:r>
        <w:rPr>
          <w:rFonts w:ascii="Microsoft YaHei" w:eastAsia="Microsoft YaHei" w:hAnsi="Microsoft YaHei" w:cs="Microsoft YaHei" w:hint="eastAsia"/>
          <w:lang w:eastAsia="zh-CN"/>
        </w:rPr>
        <w:t>详细解题步骤</w:t>
      </w:r>
      <w:r>
        <w:t xml:space="preserve">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：求多项式的根并确定分裂域</w:t>
      </w:r>
      <w:r>
        <w:t xml:space="preserve">∗∗ </w:t>
      </w:r>
      <w:r>
        <w:rPr>
          <w:rFonts w:ascii="Microsoft YaHei" w:eastAsia="Microsoft YaHei" w:hAnsi="Microsoft YaHei" w:cs="Microsoft YaHei" w:hint="eastAsia"/>
          <w:lang w:eastAsia="zh-CN"/>
        </w:rPr>
        <w:t>多项式</w:t>
      </w:r>
      <w:r>
        <w:t xml:space="preserve"> $x^4 + 5 = 0$ </w:t>
      </w:r>
      <w:r>
        <w:rPr>
          <w:rFonts w:ascii="Microsoft YaHei" w:eastAsia="Microsoft YaHei" w:hAnsi="Microsoft YaHei" w:cs="Microsoft YaHei" w:hint="eastAsia"/>
          <w:lang w:eastAsia="zh-CN"/>
        </w:rPr>
        <w:t>的根为</w:t>
      </w:r>
      <w:r>
        <w:t xml:space="preserve"> $x^4 = -5$</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将</w:t>
      </w:r>
      <w:r>
        <w:t xml:space="preserve"> $-5$ </w:t>
      </w:r>
      <w:r>
        <w:rPr>
          <w:rFonts w:ascii="Microsoft YaHei" w:eastAsia="Microsoft YaHei" w:hAnsi="Microsoft YaHei" w:cs="Microsoft YaHei" w:hint="eastAsia"/>
          <w:lang w:eastAsia="zh-CN"/>
        </w:rPr>
        <w:t>写成极坐标形式：</w:t>
      </w:r>
      <w:r>
        <w:t>$-5 = 5e^{i\pi}$</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四次方根为：</w:t>
      </w:r>
      <w:r>
        <w:t xml:space="preserve"> $$\alpha_k = 5^{1/4} e^{i(\pi + 2k\pi)/4}, \quad k = 0, 1, 2, 3$$ </w:t>
      </w:r>
      <w:r>
        <w:rPr>
          <w:rFonts w:ascii="Microsoft YaHei" w:eastAsia="Microsoft YaHei" w:hAnsi="Microsoft YaHei" w:cs="Microsoft YaHei" w:hint="eastAsia"/>
          <w:lang w:eastAsia="zh-CN"/>
        </w:rPr>
        <w:t>具体为：</w:t>
      </w:r>
      <w:r>
        <w:t xml:space="preserve"> - $\alpha_0 = 5^{1/4} e^{i\pi/4} = 5^{1/4} \left(\frac{\sqrt{2}}{2} + i\frac{\sqrt{2}}{2}\right)$ - $\alpha_1 = 5^{1/4} e^{i3\pi/4} = 5^{1/4} \left(-\frac{\sqrt{2}}{2} + i\frac{\sqrt{2}}{2}\right)$ - $\alpha_2 = 5^{1/4} e^{i5\pi/4} = 5^{1/4} \left(-\frac{\sqrt{2}}{2} - i\frac{\sqrt{2}}{2}\right)$ - $\al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4</w:t>
      </w:r>
      <w:r>
        <w:rPr>
          <w:rFonts w:ascii="Microsoft YaHei" w:eastAsia="Microsoft YaHei" w:hAnsi="Microsoft YaHei" w:cs="Microsoft YaHei" w:hint="eastAsia"/>
          <w:lang w:eastAsia="zh-CN"/>
        </w:rPr>
        <w:t>（票型</w:t>
      </w:r>
      <w:r>
        <w:t xml:space="preserve"> 3/3</w:t>
      </w:r>
      <w:r>
        <w:rPr>
          <w:rFonts w:ascii="Microsoft YaHei" w:eastAsia="Microsoft YaHei" w:hAnsi="Microsoft YaHei" w:cs="Microsoft YaHei" w:hint="eastAsia"/>
          <w:lang w:eastAsia="zh-CN"/>
        </w:rPr>
        <w:t>，置信度</w:t>
      </w:r>
      <w:r>
        <w:t xml:space="preserve"> 1.00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Microsoft YaHei" w:hAnsi="Microsoft YaHei" w:eastAsia="Microsoft YaHei" w:cs="Microsoft YaHei" w:hint="eastAsia"/>
          <w:sz w:val="18"/>
          <w:lang w:eastAsia="zh-CN"/>
        </w:rPr>
        <w:t>\mathbb{Q}(\sqrt[4]{-5},i),8,是</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本题涉及域论中的分裂域、扩张次数及</w:t>
      </w:r>
      <w:r>
        <w:t>Galois</w:t>
      </w:r>
      <w:r>
        <w:rPr>
          <w:rFonts w:ascii="Microsoft YaHei" w:eastAsia="Microsoft YaHei" w:hAnsi="Microsoft YaHei" w:cs="Microsoft YaHei" w:hint="eastAsia"/>
          <w:lang w:eastAsia="zh-CN"/>
        </w:rPr>
        <w:t>扩张判定。关键信息：多项式</w:t>
      </w:r>
      <w:r>
        <w:t xml:space="preserve"> $f(x) = x^4 + 5 \in \mathbb{Q}[x]$</w:t>
      </w:r>
      <w:r>
        <w:rPr>
          <w:rFonts w:ascii="Microsoft YaHei" w:eastAsia="Microsoft YaHei" w:hAnsi="Microsoft YaHei" w:cs="Microsoft YaHei" w:hint="eastAsia"/>
          <w:lang w:eastAsia="zh-CN"/>
        </w:rPr>
        <w:t>，需确定其分裂域</w:t>
      </w:r>
      <w:r>
        <w:t xml:space="preserve"> $E$ </w:t>
      </w:r>
      <w:r>
        <w:rPr>
          <w:rFonts w:ascii="Microsoft YaHei" w:eastAsia="Microsoft YaHei" w:hAnsi="Microsoft YaHei" w:cs="Microsoft YaHei" w:hint="eastAsia"/>
          <w:lang w:eastAsia="zh-CN"/>
        </w:rPr>
        <w:t>的具体形式、扩张次数</w:t>
      </w:r>
      <w:r>
        <w:t xml:space="preserve"> $[E:\mathbb{Q}]$</w:t>
      </w:r>
      <w:r>
        <w:rPr>
          <w:rFonts w:ascii="Microsoft YaHei" w:eastAsia="Microsoft YaHei" w:hAnsi="Microsoft YaHei" w:cs="Microsoft YaHei" w:hint="eastAsia"/>
          <w:lang w:eastAsia="zh-CN"/>
        </w:rPr>
        <w:t>，以及</w:t>
      </w:r>
      <w:r>
        <w:t xml:space="preserve"> $E/\mathbb{Q}$ </w:t>
      </w:r>
      <w:r>
        <w:rPr>
          <w:rFonts w:ascii="Microsoft YaHei" w:eastAsia="Microsoft YaHei" w:hAnsi="Microsoft YaHei" w:cs="Microsoft YaHei" w:hint="eastAsia"/>
          <w:lang w:eastAsia="zh-CN"/>
        </w:rPr>
        <w:t>是否为</w:t>
      </w:r>
      <w:r>
        <w:t>Galois</w:t>
      </w:r>
      <w:r>
        <w:rPr>
          <w:rFonts w:ascii="Microsoft YaHei" w:eastAsia="Microsoft YaHei" w:hAnsi="Microsoft YaHei" w:cs="Microsoft YaHei" w:hint="eastAsia"/>
          <w:lang w:eastAsia="zh-CN"/>
        </w:rPr>
        <w:t>扩张。</w:t>
      </w:r>
      <w:r>
        <w:t xml:space="preserve"> </w:t>
      </w:r>
      <w:r>
        <w:rPr>
          <w:rFonts w:ascii="Microsoft YaHei" w:eastAsia="Microsoft YaHei" w:hAnsi="Microsoft YaHei" w:cs="Microsoft YaHei" w:hint="eastAsia"/>
          <w:lang w:eastAsia="zh-CN"/>
        </w:rPr>
        <w:t>适用定理</w:t>
      </w:r>
      <w:r>
        <w:t>/</w:t>
      </w:r>
      <w:r>
        <w:rPr>
          <w:rFonts w:ascii="Microsoft YaHei" w:eastAsia="Microsoft YaHei" w:hAnsi="Microsoft YaHei" w:cs="Microsoft YaHei" w:hint="eastAsia"/>
          <w:lang w:eastAsia="zh-CN"/>
        </w:rPr>
        <w:t>方法：</w:t>
      </w:r>
      <w:r>
        <w:t xml:space="preserve"> 1. ∗∗</w:t>
      </w:r>
      <w:r>
        <w:rPr>
          <w:rFonts w:ascii="Microsoft YaHei" w:eastAsia="Microsoft YaHei" w:hAnsi="Microsoft YaHei" w:cs="Microsoft YaHei" w:hint="eastAsia"/>
          <w:lang w:eastAsia="zh-CN"/>
        </w:rPr>
        <w:t>分裂域定义</w:t>
      </w:r>
      <w:r>
        <w:t>∗∗</w:t>
      </w:r>
      <w:r>
        <w:rPr>
          <w:rFonts w:ascii="Microsoft YaHei" w:eastAsia="Microsoft YaHei" w:hAnsi="Microsoft YaHei" w:cs="Microsoft YaHei" w:hint="eastAsia"/>
          <w:lang w:eastAsia="zh-CN"/>
        </w:rPr>
        <w:t>：包含多项式所有根的最小域扩张。</w:t>
      </w:r>
      <w:r>
        <w:t xml:space="preserve"> 2. ∗∗</w:t>
      </w:r>
      <w:r>
        <w:rPr>
          <w:rFonts w:ascii="Microsoft YaHei" w:eastAsia="Microsoft YaHei" w:hAnsi="Microsoft YaHei" w:cs="Microsoft YaHei" w:hint="eastAsia"/>
          <w:lang w:eastAsia="zh-CN"/>
        </w:rPr>
        <w:t>根的结构</w:t>
      </w:r>
      <w:r>
        <w:t>∗∗</w:t>
      </w:r>
      <w:r>
        <w:rPr>
          <w:rFonts w:ascii="Microsoft YaHei" w:eastAsia="Microsoft YaHei" w:hAnsi="Microsoft YaHei" w:cs="Microsoft YaHei" w:hint="eastAsia"/>
          <w:lang w:eastAsia="zh-CN"/>
        </w:rPr>
        <w:t>：</w:t>
      </w:r>
      <w:r>
        <w:t xml:space="preserve">$x^4 = -5$ </w:t>
      </w:r>
      <w:r>
        <w:rPr>
          <w:rFonts w:ascii="Microsoft YaHei" w:eastAsia="Microsoft YaHei" w:hAnsi="Microsoft YaHei" w:cs="Microsoft YaHei" w:hint="eastAsia"/>
          <w:lang w:eastAsia="zh-CN"/>
        </w:rPr>
        <w:t>的根为</w:t>
      </w:r>
      <w:r>
        <w:t xml:space="preserve"> $\sqrt[4]{5} \cdot e^{i\pi(1+2k)/4}$</w:t>
      </w:r>
      <w:r>
        <w:rPr>
          <w:rFonts w:ascii="Microsoft YaHei" w:eastAsia="Microsoft YaHei" w:hAnsi="Microsoft YaHei" w:cs="Microsoft YaHei" w:hint="eastAsia"/>
          <w:lang w:eastAsia="zh-CN"/>
        </w:rPr>
        <w:t>（</w:t>
      </w:r>
      <w:r>
        <w:t>$k=0,1,2,3$</w:t>
      </w:r>
      <w:r>
        <w:rPr>
          <w:rFonts w:ascii="Microsoft YaHei" w:eastAsia="Microsoft YaHei" w:hAnsi="Microsoft YaHei" w:cs="Microsoft YaHei" w:hint="eastAsia"/>
          <w:lang w:eastAsia="zh-CN"/>
        </w:rPr>
        <w:t>），即</w:t>
      </w:r>
      <w:r>
        <w:t xml:space="preserve"> $\pm \alpha, \pm i\alpha$</w:t>
      </w:r>
      <w:r>
        <w:rPr>
          <w:rFonts w:ascii="Microsoft YaHei" w:eastAsia="Microsoft YaHei" w:hAnsi="Microsoft YaHei" w:cs="Microsoft YaHei" w:hint="eastAsia"/>
          <w:lang w:eastAsia="zh-CN"/>
        </w:rPr>
        <w:t>，其中</w:t>
      </w:r>
      <w:r>
        <w:t xml:space="preserve"> $\alpha = \sqrt[4]{5} \cdot e^{i\pi/4}$</w:t>
      </w:r>
      <w:r>
        <w:rPr>
          <w:rFonts w:ascii="Microsoft YaHei" w:eastAsia="Microsoft YaHei" w:hAnsi="Microsoft YaHei" w:cs="Microsoft YaHei" w:hint="eastAsia"/>
          <w:lang w:eastAsia="zh-CN"/>
        </w:rPr>
        <w:t>。</w:t>
      </w:r>
      <w:r>
        <w:t xml:space="preserve"> 3. ∗∗</w:t>
      </w:r>
      <w:r>
        <w:rPr>
          <w:rFonts w:ascii="Microsoft YaHei" w:eastAsia="Microsoft YaHei" w:hAnsi="Microsoft YaHei" w:cs="Microsoft YaHei" w:hint="eastAsia"/>
          <w:lang w:eastAsia="zh-CN"/>
        </w:rPr>
        <w:t>塔定理</w:t>
      </w:r>
      <w:r>
        <w:t>∗∗</w:t>
      </w:r>
      <w:r>
        <w:rPr>
          <w:rFonts w:ascii="Microsoft YaHei" w:eastAsia="Microsoft YaHei" w:hAnsi="Microsoft YaHei" w:cs="Microsoft YaHei" w:hint="eastAsia"/>
          <w:lang w:eastAsia="zh-CN"/>
        </w:rPr>
        <w:t>：</w:t>
      </w:r>
      <w:r>
        <w:t>$[E:\mathbb{Q}] = [E:\mathbb{Q}(i)][\mathbb{Q}(i):\mathbb{Q}]$</w:t>
      </w:r>
      <w:r>
        <w:rPr>
          <w:rFonts w:ascii="Microsoft YaHei" w:eastAsia="Microsoft YaHei" w:hAnsi="Microsoft YaHei" w:cs="Microsoft YaHei" w:hint="eastAsia"/>
          <w:lang w:eastAsia="zh-CN"/>
        </w:rPr>
        <w:t>。</w:t>
      </w:r>
      <w:r>
        <w:t xml:space="preserve"> 4. ∗∗Galois</w:t>
      </w:r>
      <w:r>
        <w:rPr>
          <w:rFonts w:ascii="Microsoft YaHei" w:eastAsia="Microsoft YaHei" w:hAnsi="Microsoft YaHei" w:cs="Microsoft YaHei" w:hint="eastAsia"/>
          <w:lang w:eastAsia="zh-CN"/>
        </w:rPr>
        <w:t>扩张判定</w:t>
      </w:r>
      <w:r>
        <w:t>∗∗</w:t>
      </w:r>
      <w:r>
        <w:rPr>
          <w:rFonts w:ascii="Microsoft YaHei" w:eastAsia="Microsoft YaHei" w:hAnsi="Microsoft YaHei" w:cs="Microsoft YaHei" w:hint="eastAsia"/>
          <w:lang w:eastAsia="zh-CN"/>
        </w:rPr>
        <w:t>：特征</w:t>
      </w:r>
      <w:r>
        <w:t>0</w:t>
      </w:r>
      <w:r>
        <w:rPr>
          <w:rFonts w:ascii="Microsoft YaHei" w:eastAsia="Microsoft YaHei" w:hAnsi="Microsoft YaHei" w:cs="Microsoft YaHei" w:hint="eastAsia"/>
          <w:lang w:eastAsia="zh-CN"/>
        </w:rPr>
        <w:t>域上的分裂域必为</w:t>
      </w:r>
      <w:r>
        <w:t>Galois</w:t>
      </w:r>
      <w:r>
        <w:rPr>
          <w:rFonts w:ascii="Microsoft YaHei" w:eastAsia="Microsoft YaHei" w:hAnsi="Microsoft YaHei" w:cs="Microsoft YaHei" w:hint="eastAsia"/>
          <w:lang w:eastAsia="zh-CN"/>
        </w:rPr>
        <w:t>扩张（正规且可分）。</w:t>
      </w:r>
      <w:r>
        <w:t xml:space="preserve"> ## </w:t>
      </w:r>
      <w:r>
        <w:rPr>
          <w:rFonts w:ascii="Microsoft YaHei" w:eastAsia="Microsoft YaHei" w:hAnsi="Microsoft YaHei" w:cs="Microsoft YaHei" w:hint="eastAsia"/>
          <w:lang w:eastAsia="zh-CN"/>
        </w:rPr>
        <w:t>详细解题步骤</w:t>
      </w:r>
      <w:r>
        <w:t xml:space="preserve">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：确定分裂域</w:t>
      </w:r>
      <w:r>
        <w:t xml:space="preserve"> $E$ </w:t>
      </w:r>
      <w:r>
        <w:rPr>
          <w:rFonts w:ascii="Microsoft YaHei" w:eastAsia="Microsoft YaHei" w:hAnsi="Microsoft YaHei" w:cs="Microsoft YaHei" w:hint="eastAsia"/>
          <w:lang w:eastAsia="zh-CN"/>
        </w:rPr>
        <w:t>的形式</w:t>
      </w:r>
      <w:r>
        <w:t xml:space="preserve">∗∗ </w:t>
      </w:r>
      <w:r>
        <w:rPr>
          <w:rFonts w:ascii="Microsoft YaHei" w:eastAsia="Microsoft YaHei" w:hAnsi="Microsoft YaHei" w:cs="Microsoft YaHei" w:hint="eastAsia"/>
          <w:lang w:eastAsia="zh-CN"/>
        </w:rPr>
        <w:t>多项式</w:t>
      </w:r>
      <w:r>
        <w:t xml:space="preserve"> $x^4 + 5$ </w:t>
      </w:r>
      <w:r>
        <w:rPr>
          <w:rFonts w:ascii="Microsoft YaHei" w:eastAsia="Microsoft YaHei" w:hAnsi="Microsoft YaHei" w:cs="Microsoft YaHei" w:hint="eastAsia"/>
          <w:lang w:eastAsia="zh-CN"/>
        </w:rPr>
        <w:t>的根为</w:t>
      </w:r>
      <w:r>
        <w:t xml:space="preserve"> $\pm \sqrt[4]{-5}, \pm i\sqrt[4]{-5}$</w:t>
      </w:r>
      <w:r>
        <w:rPr>
          <w:rFonts w:ascii="Microsoft YaHei" w:eastAsia="Microsoft YaHei" w:hAnsi="Microsoft YaHei" w:cs="Microsoft YaHei" w:hint="eastAsia"/>
          <w:lang w:eastAsia="zh-CN"/>
        </w:rPr>
        <w:t>。取</w:t>
      </w:r>
      <w:r>
        <w:t xml:space="preserve"> $\alpha = \sqrt[4]{-5}$</w:t>
      </w:r>
      <w:r>
        <w:rPr>
          <w:rFonts w:ascii="Microsoft YaHei" w:eastAsia="Microsoft YaHei" w:hAnsi="Microsoft YaHei" w:cs="Microsoft YaHei" w:hint="eastAsia"/>
          <w:lang w:eastAsia="zh-CN"/>
        </w:rPr>
        <w:t>（满足</w:t>
      </w:r>
      <w:r>
        <w:t xml:space="preserve"> $\alpha^4 = -5$</w:t>
      </w:r>
      <w:r>
        <w:rPr>
          <w:rFonts w:ascii="Microsoft YaHei" w:eastAsia="Microsoft YaHei" w:hAnsi="Microsoft YaHei" w:cs="Microsoft YaHei" w:hint="eastAsia"/>
          <w:lang w:eastAsia="zh-CN"/>
        </w:rPr>
        <w:t>），则根为</w:t>
      </w:r>
      <w:r>
        <w:t xml:space="preserve"> $\alpha, -\alpha, i\alpha, -i\alpha$</w:t>
      </w:r>
      <w:r>
        <w:rPr>
          <w:rFonts w:ascii="Microsoft YaHei" w:eastAsia="Microsoft YaHei" w:hAnsi="Microsoft YaHei" w:cs="Microsoft YaHei" w:hint="eastAsia"/>
          <w:lang w:eastAsia="zh-CN"/>
        </w:rPr>
        <w:t>。分裂域需包含所有根，因此必须包含</w:t>
      </w:r>
      <w:r>
        <w:t xml:space="preserve"> $\alpha$ </w:t>
      </w:r>
      <w:r>
        <w:rPr>
          <w:rFonts w:ascii="Microsoft YaHei" w:eastAsia="Microsoft YaHei" w:hAnsi="Microsoft YaHei" w:cs="Microsoft YaHei" w:hint="eastAsia"/>
          <w:lang w:eastAsia="zh-CN"/>
        </w:rPr>
        <w:t>和</w:t>
      </w:r>
      <w:r>
        <w:t xml:space="preserve"> $i$</w:t>
      </w:r>
      <w:r>
        <w:rPr>
          <w:rFonts w:ascii="Microsoft YaHei" w:eastAsia="Microsoft YaHei" w:hAnsi="Microsoft YaHei" w:cs="Microsoft YaHei" w:hint="eastAsia"/>
          <w:lang w:eastAsia="zh-CN"/>
        </w:rPr>
        <w:t>。故</w:t>
      </w:r>
      <w:r>
        <w:t xml:space="preserve"> $E = \mathbb{Q}(\alpha, i)$</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步</w:t>
      </w:r>
      <w:r>
        <w:t xml:space="preserve">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5</w:t>
      </w:r>
      <w:r>
        <w:rPr>
          <w:rFonts w:ascii="Microsoft YaHei" w:eastAsia="Microsoft YaHei" w:hAnsi="Microsoft YaHei" w:cs="Microsoft YaHei" w:hint="eastAsia"/>
          <w:lang w:eastAsia="zh-CN"/>
        </w:rPr>
        <w:t>（票型</w:t>
      </w:r>
      <w:r>
        <w:t xml:space="preserve"> 0/3</w:t>
      </w:r>
      <w:r>
        <w:rPr>
          <w:rFonts w:ascii="Microsoft YaHei" w:eastAsia="Microsoft YaHei" w:hAnsi="Microsoft YaHei" w:cs="Microsoft YaHei" w:hint="eastAsia"/>
          <w:lang w:eastAsia="zh-CN"/>
        </w:rPr>
        <w:t>，置信度</w:t>
      </w:r>
      <w:r>
        <w:t xml:space="preserve"> 0.00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Microsoft YaHei" w:hAnsi="Microsoft YaHei" w:eastAsia="Microsoft YaHei" w:cs="Microsoft YaHei" w:hint="eastAsia"/>
          <w:sz w:val="18"/>
          <w:lang w:eastAsia="zh-CN"/>
        </w:rPr>
        <w:t>\boxed{\mathbb{Q}(5^{1/4}, i), 8, 是}</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本题属于抽象代数中的域论与</w:t>
      </w:r>
      <w:r>
        <w:t xml:space="preserve"> Galois </w:t>
      </w:r>
      <w:r>
        <w:rPr>
          <w:rFonts w:ascii="Microsoft YaHei" w:eastAsia="Microsoft YaHei" w:hAnsi="Microsoft YaHei" w:cs="Microsoft YaHei" w:hint="eastAsia"/>
          <w:lang w:eastAsia="zh-CN"/>
        </w:rPr>
        <w:t>理论。需要确定多项式</w:t>
      </w:r>
      <w:r>
        <w:t xml:space="preserve"> $x^4+5$ </w:t>
      </w:r>
      <w:r>
        <w:rPr>
          <w:rFonts w:ascii="Microsoft YaHei" w:eastAsia="Microsoft YaHei" w:hAnsi="Microsoft YaHei" w:cs="Microsoft YaHei" w:hint="eastAsia"/>
          <w:lang w:eastAsia="zh-CN"/>
        </w:rPr>
        <w:t>在</w:t>
      </w:r>
      <w:r>
        <w:t xml:space="preserve"> $\mathbb{Q}$ </w:t>
      </w:r>
      <w:r>
        <w:rPr>
          <w:rFonts w:ascii="Microsoft YaHei" w:eastAsia="Microsoft YaHei" w:hAnsi="Microsoft YaHei" w:cs="Microsoft YaHei" w:hint="eastAsia"/>
          <w:lang w:eastAsia="zh-CN"/>
        </w:rPr>
        <w:t>上的分裂域</w:t>
      </w:r>
      <w:r>
        <w:t xml:space="preserve"> $E$</w:t>
      </w:r>
      <w:r>
        <w:rPr>
          <w:rFonts w:ascii="Microsoft YaHei" w:eastAsia="Microsoft YaHei" w:hAnsi="Microsoft YaHei" w:cs="Microsoft YaHei" w:hint="eastAsia"/>
          <w:lang w:eastAsia="zh-CN"/>
        </w:rPr>
        <w:t>，计算扩张次数</w:t>
      </w:r>
      <w:r>
        <w:t xml:space="preserve"> $[E:\mathbb{Q}]$</w:t>
      </w:r>
      <w:r>
        <w:rPr>
          <w:rFonts w:ascii="Microsoft YaHei" w:eastAsia="Microsoft YaHei" w:hAnsi="Microsoft YaHei" w:cs="Microsoft YaHei" w:hint="eastAsia"/>
          <w:lang w:eastAsia="zh-CN"/>
        </w:rPr>
        <w:t>，并判断</w:t>
      </w:r>
      <w:r>
        <w:t xml:space="preserve"> $E/\mathbb{Q}$ </w:t>
      </w:r>
      <w:r>
        <w:rPr>
          <w:rFonts w:ascii="Microsoft YaHei" w:eastAsia="Microsoft YaHei" w:hAnsi="Microsoft YaHei" w:cs="Microsoft YaHei" w:hint="eastAsia"/>
          <w:lang w:eastAsia="zh-CN"/>
        </w:rPr>
        <w:t>是否为</w:t>
      </w:r>
      <w:r>
        <w:t xml:space="preserve"> Galois </w:t>
      </w:r>
      <w:r>
        <w:rPr>
          <w:rFonts w:ascii="Microsoft YaHei" w:eastAsia="Microsoft YaHei" w:hAnsi="Microsoft YaHei" w:cs="Microsoft YaHei" w:hint="eastAsia"/>
          <w:lang w:eastAsia="zh-CN"/>
        </w:rPr>
        <w:t>扩张。</w:t>
      </w:r>
      <w:r>
        <w:t xml:space="preserve"> </w:t>
      </w:r>
      <w:r>
        <w:rPr>
          <w:rFonts w:ascii="Microsoft YaHei" w:eastAsia="Microsoft YaHei" w:hAnsi="Microsoft YaHei" w:cs="Microsoft YaHei" w:hint="eastAsia"/>
          <w:lang w:eastAsia="zh-CN"/>
        </w:rPr>
        <w:t>关键步骤：</w:t>
      </w:r>
      <w:r>
        <w:t xml:space="preserve"> 1. </w:t>
      </w:r>
      <w:r>
        <w:rPr>
          <w:rFonts w:ascii="Microsoft YaHei" w:eastAsia="Microsoft YaHei" w:hAnsi="Microsoft YaHei" w:cs="Microsoft YaHei" w:hint="eastAsia"/>
          <w:lang w:eastAsia="zh-CN"/>
        </w:rPr>
        <w:t>求</w:t>
      </w:r>
      <w:r>
        <w:t xml:space="preserve"> $x^4+5$ </w:t>
      </w:r>
      <w:r>
        <w:rPr>
          <w:rFonts w:ascii="Microsoft YaHei" w:eastAsia="Microsoft YaHei" w:hAnsi="Microsoft YaHei" w:cs="Microsoft YaHei" w:hint="eastAsia"/>
          <w:lang w:eastAsia="zh-CN"/>
        </w:rPr>
        <w:t>的根，确定分裂域的结构</w:t>
      </w:r>
      <w:r>
        <w:t xml:space="preserve"> 2. </w:t>
      </w:r>
      <w:r>
        <w:rPr>
          <w:rFonts w:ascii="Microsoft YaHei" w:eastAsia="Microsoft YaHei" w:hAnsi="Microsoft YaHei" w:cs="Microsoft YaHei" w:hint="eastAsia"/>
          <w:lang w:eastAsia="zh-CN"/>
        </w:rPr>
        <w:t>计算分裂域的次数</w:t>
      </w:r>
      <w:r>
        <w:t xml:space="preserve"> 3. </w:t>
      </w:r>
      <w:r>
        <w:rPr>
          <w:rFonts w:ascii="Microsoft YaHei" w:eastAsia="Microsoft YaHei" w:hAnsi="Microsoft YaHei" w:cs="Microsoft YaHei" w:hint="eastAsia"/>
          <w:lang w:eastAsia="zh-CN"/>
        </w:rPr>
        <w:t>验证是否为</w:t>
      </w:r>
      <w:r>
        <w:t xml:space="preserve"> Galois </w:t>
      </w:r>
      <w:r>
        <w:rPr>
          <w:rFonts w:ascii="Microsoft YaHei" w:eastAsia="Microsoft YaHei" w:hAnsi="Microsoft YaHei" w:cs="Microsoft YaHei" w:hint="eastAsia"/>
          <w:lang w:eastAsia="zh-CN"/>
        </w:rPr>
        <w:t>扩张（正规且可分）</w:t>
      </w:r>
      <w:r>
        <w:t xml:space="preserve"> ## </w:t>
      </w:r>
      <w:r>
        <w:rPr>
          <w:rFonts w:ascii="Microsoft YaHei" w:eastAsia="Microsoft YaHei" w:hAnsi="Microsoft YaHei" w:cs="Microsoft YaHei" w:hint="eastAsia"/>
          <w:lang w:eastAsia="zh-CN"/>
        </w:rPr>
        <w:t>详细解题步骤</w:t>
      </w:r>
      <w:r>
        <w:t xml:space="preserve">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：求多项式的根并确定分裂域</w:t>
      </w:r>
      <w:r>
        <w:t xml:space="preserve">∗∗ $x^4+5=0$ </w:t>
      </w:r>
      <w:r>
        <w:rPr>
          <w:rFonts w:ascii="Microsoft YaHei" w:eastAsia="Microsoft YaHei" w:hAnsi="Microsoft YaHei" w:cs="Microsoft YaHei" w:hint="eastAsia"/>
          <w:lang w:eastAsia="zh-CN"/>
        </w:rPr>
        <w:t>的根为</w:t>
      </w:r>
      <w:r>
        <w:t xml:space="preserve"> $x^4=-5$</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在复数域中，</w:t>
      </w:r>
      <w:r>
        <w:t>$-5 = 5e^{i\pi}$</w:t>
      </w:r>
      <w:r>
        <w:rPr>
          <w:rFonts w:ascii="Microsoft YaHei" w:eastAsia="Microsoft YaHei" w:hAnsi="Microsoft YaHei" w:cs="Microsoft YaHei" w:hint="eastAsia"/>
          <w:lang w:eastAsia="zh-CN"/>
        </w:rPr>
        <w:t>，所以四次方根为：</w:t>
      </w:r>
      <w:r>
        <w:t xml:space="preserve"> $$\alpha_k = 5^{1/4} e^{i(\pi+2k\pi)/4}, \quad k=0,1,2,3$$ </w:t>
      </w:r>
      <w:r>
        <w:rPr>
          <w:rFonts w:ascii="Microsoft YaHei" w:eastAsia="Microsoft YaHei" w:hAnsi="Microsoft YaHei" w:cs="Microsoft YaHei" w:hint="eastAsia"/>
          <w:lang w:eastAsia="zh-CN"/>
        </w:rPr>
        <w:t>具体为：</w:t>
      </w:r>
      <w:r>
        <w:t xml:space="preserve"> - $\alpha_0 = 5^{1/4} e^{i\pi/4} = 5^{1/4}\left(\frac{\sqrt{2}}{2}+i\frac{\sqrt{2}}{2}\right)$ - $\alpha_1 = 5^{1/4} e^{i3\pi/4} = 5^{1/4}\left(-\frac{\sqrt{2}}{2}+i\frac{\sqrt{2}}{2}\right)$ - $\alpha_2 = 5^{1/4} e^{i5\pi/4} = 5^{1/4}\left(-\frac{\sqrt{2}}{2}-i\frac{\sqrt{2}}{2}\right)$ - $\alpha_3 = 5^{1/4} e^{i7\pi/4} = 5^{1/4}\left(\frac{\sqrt …</w:t>
      </w:r>
      <w:r>
        <w:rPr>
          <w:rFonts w:ascii="Microsoft YaHei" w:eastAsia="Microsoft YaHei" w:hAnsi="Microsoft YaHei" w:cs="Microsoft YaHei" w:hint="eastAsia"/>
          <w:lang w:eastAsia="zh-CN"/>
        </w:rPr>
        <w:t>（已截断）</w:t>
      </w:r>
      <w:r/>
    </w:p>
    <w:p>
      <w:pPr>
        <w:pStyle w:val="Heading3"/>
      </w:pPr>
      <w:r>
        <w:rPr>
          <w:rFonts w:ascii="Microsoft YaHei" w:eastAsia="Microsoft YaHei" w:hAnsi="Microsoft YaHei" w:cs="Microsoft YaHei" w:hint="eastAsia"/>
          <w:sz w:val="24"/>
          <w:lang w:eastAsia="zh-CN"/>
        </w:rPr>
        <w:t>A.2 · official112-088（✅ 正确）</w:t>
      </w:r>
      <w:r/>
    </w:p>
    <w:p>
      <w:pPr/>
      <w:r>
        <w:rPr>
          <w:rFonts w:ascii="Microsoft YaHei" w:eastAsia="Microsoft YaHei" w:hAnsi="Microsoft YaHei" w:cs="Microsoft YaHei" w:hint="eastAsia"/>
          <w:b/>
          <w:lang w:eastAsia="zh-CN"/>
        </w:rPr>
        <w:t>最终回答（全文）</w:t>
      </w:r>
      <w:r/>
    </w:p>
    <w:p>
      <w:pPr/>
      <w:r>
        <w:rPr>
          <w:rFonts w:ascii="Consolas" w:hAnsi="Consolas"/>
          <w:sz w:val="18"/>
        </w:rPr>
        <w:t>\boxed{AB}</w:t>
      </w:r>
      <w:r/>
    </w:p>
    <w:p>
      <w:pPr/>
      <w:r>
        <w:rPr>
          <w:rFonts w:ascii="Microsoft YaHei" w:eastAsia="Microsoft YaHei" w:hAnsi="Microsoft YaHei" w:cs="Microsoft YaHei" w:hint="eastAsia"/>
          <w:b/>
          <w:lang w:eastAsia="zh-CN"/>
        </w:rPr>
        <w:t>时间消耗</w:t>
      </w:r>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阶段</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秒</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占比</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4.6_adv</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95.0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4.5_oracle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67.9</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22%</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4_verify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51.3</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16%</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3_solve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48.0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15%</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2.7_subgoal_main</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36.2</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12%</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3.2_complete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14.7</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2.5_difficulty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1.4</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3.6_audit_filter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6.5_audit_gate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1_classify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6_format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2.65_calc_prewarm</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2.6_pre_audit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3.3_improve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0_paper_pacer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5_revise_or_fallback</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3.4_collab</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5.5_low_conf</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3.5_subgoal_sup</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合计（阶段计时）</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314.5</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100%</w:t>
            </w:r>
          </w:p>
        </w:tc>
      </w:tr>
    </w:tbl>
    <w:p>
      <w:r/>
    </w:p>
    <w:p>
      <w:pPr/>
      <w:r>
        <w:rPr>
          <w:rFonts w:ascii="Microsoft YaHei" w:eastAsia="Microsoft YaHei" w:hAnsi="Microsoft YaHei" w:cs="Microsoft YaHei" w:hint="eastAsia"/>
          <w:lang w:eastAsia="zh-CN"/>
        </w:rPr>
        <w:t>单题墙钟耗时：</w:t>
      </w:r>
      <w:r>
        <w:rPr>
          <w:rFonts w:ascii="Microsoft YaHei" w:eastAsia="Microsoft YaHei" w:hAnsi="Microsoft YaHei" w:cs="Microsoft YaHei" w:hint="eastAsia"/>
          <w:b/>
          <w:lang w:eastAsia="zh-CN"/>
        </w:rPr>
        <w:t>315 秒</w:t>
      </w:r>
      <w:r>
        <w:rPr>
          <w:rFonts w:ascii="Microsoft YaHei" w:eastAsia="Microsoft YaHei" w:hAnsi="Microsoft YaHei" w:cs="Microsoft YaHei" w:hint="eastAsia"/>
          <w:lang w:eastAsia="zh-CN"/>
        </w:rPr>
        <w:t>；</w:t>
      </w:r>
      <w:r>
        <w:t xml:space="preserve">LLM </w:t>
      </w:r>
      <w:r>
        <w:rPr>
          <w:rFonts w:ascii="Microsoft YaHei" w:eastAsia="Microsoft YaHei" w:hAnsi="Microsoft YaHei" w:cs="Microsoft YaHei" w:hint="eastAsia"/>
          <w:lang w:eastAsia="zh-CN"/>
        </w:rPr>
        <w:t>调用：调用</w:t>
      </w:r>
      <w:r>
        <w:t xml:space="preserve"> 57 </w:t>
      </w:r>
      <w:r>
        <w:rPr>
          <w:rFonts w:ascii="Microsoft YaHei" w:eastAsia="Microsoft YaHei" w:hAnsi="Microsoft YaHei" w:cs="Microsoft YaHei" w:hint="eastAsia"/>
          <w:lang w:eastAsia="zh-CN"/>
        </w:rPr>
        <w:t>次，其中截断</w:t>
      </w:r>
      <w:r>
        <w:t xml:space="preserve"> 0 </w:t>
      </w:r>
      <w:r>
        <w:rPr>
          <w:rFonts w:ascii="Microsoft YaHei" w:eastAsia="Microsoft YaHei" w:hAnsi="Microsoft YaHei" w:cs="Microsoft YaHei" w:hint="eastAsia"/>
          <w:lang w:eastAsia="zh-CN"/>
        </w:rPr>
        <w:t>次。</w:t>
      </w:r>
      <w:r/>
    </w:p>
    <w:p>
      <w:pPr/>
      <w:r>
        <w:rPr>
          <w:rFonts w:ascii="Microsoft YaHei" w:eastAsia="Microsoft YaHei" w:hAnsi="Microsoft YaHei" w:cs="Microsoft YaHei" w:hint="eastAsia"/>
          <w:b/>
          <w:lang w:eastAsia="zh-CN"/>
        </w:rPr>
        <w:t>各环节效果（事件流）</w:t>
      </w:r>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执行者</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环节</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次数</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首条内容摘要</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选择题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lean_applicable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 适用性 : 豁免 (objective_type)</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选择题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题型分类结果 ( 关键词 ): 实分析 ( 得分 =4)</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difficulty_router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档位判定 : deep (static=4.0, llm=4)</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paper_pacer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生成侧软截止 540s 前停手（verify_reserve=540s，留给验证 / 审核）</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control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子目标细化主路径先行（前置形式化已校准题意）</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选择题逐项判定规划： 4 个选项 → 5 个判定子目标（代码强制，未走 LLM 规划）</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subgoal_step</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 #0 「建立判断基准」求解完成 : 勒贝格可积定义：设 $f$ 是 $[a,b]$ 上的可测函数，若 $\int_a^b ∣f(x)∣\,dx &lt; \infty$，则称 $f$ … （已截断）</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生成 6 个候选解答 ( 蓝图 =False, 领域 = 实分析 )</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complete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答案续写成功 (attempt 1)</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候选审核通过 6 （无程序否决）</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客观审核通过 6/6 候选</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p1_check</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P1 未触发：无硬信号（数值攻击证伪 / AuditGate reject / 3.6 Lean 候选级淘汰 三者皆空）</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vote_error_types</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错误类型分布 : 前提不成立 ×1, 漏项 ×1, 多项 ×1</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deep_review</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 : A( 通过 )</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verify_error_types</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错误类型分布 : 定义域错 ×2, 前提不成立 ×1, 漏项 ×1, 多项 ×1, 方法不适用 ×1</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oracle_review</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AnswerOracle 客观复核 : incorrect (sympy)</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review</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反馈复核完成 : 所有候选均未获验证通过，请重新审题并纠正推理错误。</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revise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deep 档 revise 自纠错 第 1 轮</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accept_gate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AcceptGate=HOLD (pass=1, defect=0)</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adversarial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对抗式审查检出「boundary_missed」，注入 revise （置信 0.95）</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Formatter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finalize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选择题优先采纳逐项判定候选： \boxed{AB} （逐项 1 个 / 共 6 个候选）</w:t>
            </w:r>
          </w:p>
        </w:tc>
      </w:tr>
    </w:tbl>
    <w:p>
      <w:r/>
    </w:p>
    <w:p>
      <w:pPr/>
      <w:r>
        <w:rPr>
          <w:rFonts w:ascii="Microsoft YaHei" w:eastAsia="Microsoft YaHei" w:hAnsi="Microsoft YaHei" w:cs="Microsoft YaHei" w:hint="eastAsia"/>
          <w:b/>
          <w:lang w:eastAsia="zh-CN"/>
        </w:rPr>
        <w:t>候选解答过程</w:t>
      </w:r>
      <w:r/>
    </w:p>
    <w:p>
      <w:pPr/>
      <w:r>
        <w:rPr>
          <w:rFonts w:ascii="Microsoft YaHei" w:eastAsia="Microsoft YaHei" w:hAnsi="Microsoft YaHei" w:cs="Microsoft YaHei" w:hint="eastAsia"/>
          <w:b/>
          <w:lang w:eastAsia="zh-CN"/>
        </w:rPr>
        <w:t>候选 0</w:t>
      </w:r>
      <w:r>
        <w:rPr>
          <w:rFonts w:ascii="Microsoft YaHei" w:eastAsia="Microsoft YaHei" w:hAnsi="Microsoft YaHei" w:cs="Microsoft YaHei" w:hint="eastAsia"/>
          <w:lang w:eastAsia="zh-CN"/>
        </w:rPr>
        <w:t>（票型</w:t>
      </w:r>
      <w:r>
        <w:t xml:space="preserve"> 0/2</w:t>
      </w:r>
      <w:r>
        <w:rPr>
          <w:rFonts w:ascii="Microsoft YaHei" w:eastAsia="Microsoft YaHei" w:hAnsi="Microsoft YaHei" w:cs="Microsoft YaHei" w:hint="eastAsia"/>
          <w:lang w:eastAsia="zh-CN"/>
        </w:rPr>
        <w:t>，置信度</w:t>
      </w:r>
      <w:r>
        <w:t xml:space="preserve"> 0.00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\boxed{AB}</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子目标分解求解过程</w:t>
      </w:r>
      <w:r>
        <w:t xml:space="preserve"> ##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领域</w:t>
      </w:r>
      <w:r>
        <w:t xml:space="preserve">: N/A </w:t>
      </w:r>
      <w:r>
        <w:rPr>
          <w:rFonts w:ascii="Microsoft YaHei" w:eastAsia="Microsoft YaHei" w:hAnsi="Microsoft YaHei" w:cs="Microsoft YaHei" w:hint="eastAsia"/>
          <w:lang w:eastAsia="zh-CN"/>
        </w:rPr>
        <w:t>目标</w:t>
      </w:r>
      <w:r>
        <w:t xml:space="preserve">: N/A ## </w:t>
      </w:r>
      <w:r>
        <w:rPr>
          <w:rFonts w:ascii="Microsoft YaHei" w:eastAsia="Microsoft YaHei" w:hAnsi="Microsoft YaHei" w:cs="Microsoft YaHei" w:hint="eastAsia"/>
          <w:lang w:eastAsia="zh-CN"/>
        </w:rPr>
        <w:t>子目标规划</w:t>
      </w:r>
      <w:r>
        <w:t xml:space="preserve"> #0 [derive] </w:t>
      </w:r>
      <w:r>
        <w:rPr>
          <w:rFonts w:ascii="Microsoft YaHei" w:eastAsia="Microsoft YaHei" w:hAnsi="Microsoft YaHei" w:cs="Microsoft YaHei" w:hint="eastAsia"/>
          <w:lang w:eastAsia="zh-CN"/>
        </w:rPr>
        <w:t>建立判断基准</w:t>
      </w:r>
      <w:r>
        <w:t xml:space="preserve">: </w:t>
      </w:r>
      <w:r>
        <w:rPr>
          <w:rFonts w:ascii="Microsoft YaHei" w:eastAsia="Microsoft YaHei" w:hAnsi="Microsoft YaHei" w:cs="Microsoft YaHei" w:hint="eastAsia"/>
          <w:lang w:eastAsia="zh-CN"/>
        </w:rPr>
        <w:t>先</w:t>
      </w:r>
      <w:r>
        <w:t>∗∗</w:t>
      </w:r>
      <w:r>
        <w:rPr>
          <w:rFonts w:ascii="Microsoft YaHei" w:eastAsia="Microsoft YaHei" w:hAnsi="Microsoft YaHei" w:cs="Microsoft YaHei" w:hint="eastAsia"/>
          <w:lang w:eastAsia="zh-CN"/>
        </w:rPr>
        <w:t>只</w:t>
      </w:r>
      <w:r>
        <w:t>∗∗</w:t>
      </w:r>
      <w:r>
        <w:rPr>
          <w:rFonts w:ascii="Microsoft YaHei" w:eastAsia="Microsoft YaHei" w:hAnsi="Microsoft YaHei" w:cs="Microsoft YaHei" w:hint="eastAsia"/>
          <w:lang w:eastAsia="zh-CN"/>
        </w:rPr>
        <w:t>建立本题的判断依据，</w:t>
      </w:r>
      <w:r>
        <w:t>∗∗</w:t>
      </w:r>
      <w:r>
        <w:rPr>
          <w:rFonts w:ascii="Microsoft YaHei" w:eastAsia="Microsoft YaHei" w:hAnsi="Microsoft YaHei" w:cs="Microsoft YaHei" w:hint="eastAsia"/>
          <w:lang w:eastAsia="zh-CN"/>
        </w:rPr>
        <w:t>不要</w:t>
      </w:r>
      <w:r>
        <w:t>∗∗</w:t>
      </w:r>
      <w:r>
        <w:rPr>
          <w:rFonts w:ascii="Microsoft YaHei" w:eastAsia="Microsoft YaHei" w:hAnsi="Microsoft YaHei" w:cs="Microsoft YaHei" w:hint="eastAsia"/>
          <w:lang w:eastAsia="zh-CN"/>
        </w:rPr>
        <w:t>在这里判定任何选项。</w:t>
      </w:r>
      <w:r>
        <w:t xml:space="preserve"> ⚠ ∗∗</w:t>
      </w:r>
      <w:r>
        <w:rPr>
          <w:rFonts w:ascii="Microsoft YaHei" w:eastAsia="Microsoft YaHei" w:hAnsi="Microsoft YaHei" w:cs="Microsoft YaHei" w:hint="eastAsia"/>
          <w:lang w:eastAsia="zh-CN"/>
        </w:rPr>
        <w:t>严禁</w:t>
      </w:r>
      <w:r>
        <w:t>∗∗</w:t>
      </w:r>
      <w:r>
        <w:rPr>
          <w:rFonts w:ascii="Microsoft YaHei" w:eastAsia="Microsoft YaHei" w:hAnsi="Microsoft YaHei" w:cs="Microsoft YaHei" w:hint="eastAsia"/>
          <w:lang w:eastAsia="zh-CN"/>
        </w:rPr>
        <w:t>在本步输出</w:t>
      </w:r>
      <w:r>
        <w:t xml:space="preserve"> \boxed{...}</w:t>
      </w:r>
      <w:r>
        <w:rPr>
          <w:rFonts w:ascii="Microsoft YaHei" w:eastAsia="Microsoft YaHei" w:hAnsi="Microsoft YaHei" w:cs="Microsoft YaHei" w:hint="eastAsia"/>
          <w:lang w:eastAsia="zh-CN"/>
        </w:rPr>
        <w:t>、『最终答案』『答案是』『综上，选』等</w:t>
      </w:r>
      <w:r>
        <w:t>∗∗</w:t>
      </w:r>
      <w:r>
        <w:rPr>
          <w:rFonts w:ascii="Microsoft YaHei" w:eastAsia="Microsoft YaHei" w:hAnsi="Microsoft YaHei" w:cs="Microsoft YaHei" w:hint="eastAsia"/>
          <w:lang w:eastAsia="zh-CN"/>
        </w:rPr>
        <w:t>最终答案形态</w:t>
      </w:r>
      <w:r>
        <w:t>∗∗</w:t>
      </w:r>
      <w:r>
        <w:rPr>
          <w:rFonts w:ascii="Microsoft YaHei" w:eastAsia="Microsoft YaHei" w:hAnsi="Microsoft YaHei" w:cs="Microsoft YaHei" w:hint="eastAsia"/>
          <w:lang w:eastAsia="zh-CN"/>
        </w:rPr>
        <w:t>的内容</w:t>
      </w:r>
      <w:r>
        <w:t xml:space="preserve"> —— </w:t>
      </w:r>
      <w:r>
        <w:rPr>
          <w:rFonts w:ascii="Microsoft YaHei" w:eastAsia="Microsoft YaHei" w:hAnsi="Microsoft YaHei" w:cs="Microsoft YaHei" w:hint="eastAsia"/>
          <w:lang w:eastAsia="zh-CN"/>
        </w:rPr>
        <w:t>本步只提供依据，最终答案由后续汇总步骤给出。实测</w:t>
      </w:r>
      <w:r>
        <w:t xml:space="preserve"> #098 </w:t>
      </w:r>
      <w:r>
        <w:rPr>
          <w:rFonts w:ascii="Microsoft YaHei" w:eastAsia="Microsoft YaHei" w:hAnsi="Microsoft YaHei" w:cs="Microsoft YaHei" w:hint="eastAsia"/>
          <w:lang w:eastAsia="zh-CN"/>
        </w:rPr>
        <w:t>因本步违规吐</w:t>
      </w:r>
      <w:r>
        <w:t xml:space="preserve"> \boxed{D}</w:t>
      </w:r>
      <w:r>
        <w:rPr>
          <w:rFonts w:ascii="Microsoft YaHei" w:eastAsia="Microsoft YaHei" w:hAnsi="Microsoft YaHei" w:cs="Microsoft YaHei" w:hint="eastAsia"/>
          <w:lang w:eastAsia="zh-CN"/>
        </w:rPr>
        <w:t>，导致该选项判定子目标照抄基准、整个判定链失效。</w:t>
      </w:r>
      <w:r>
        <w:t xml:space="preserve"> </w:t>
      </w:r>
      <w:r>
        <w:rPr>
          <w:rFonts w:ascii="Microsoft YaHei" w:eastAsia="Microsoft YaHei" w:hAnsi="Microsoft YaHei" w:cs="Microsoft YaHei" w:hint="eastAsia"/>
          <w:lang w:eastAsia="zh-CN"/>
        </w:rPr>
        <w:t>按题目需要输出以下之一（或多项）：</w:t>
      </w:r>
      <w:r>
        <w:t xml:space="preserve"> · </w:t>
      </w:r>
      <w:r>
        <w:rPr>
          <w:rFonts w:ascii="Microsoft YaHei" w:eastAsia="Microsoft YaHei" w:hAnsi="Microsoft YaHei" w:cs="Microsoft YaHei" w:hint="eastAsia"/>
          <w:lang w:eastAsia="zh-CN"/>
        </w:rPr>
        <w:t>涉及定义</w:t>
      </w:r>
      <w:r>
        <w:t>/</w:t>
      </w:r>
      <w:r>
        <w:rPr>
          <w:rFonts w:ascii="Microsoft YaHei" w:eastAsia="Microsoft YaHei" w:hAnsi="Microsoft YaHei" w:cs="Microsoft YaHei" w:hint="eastAsia"/>
          <w:lang w:eastAsia="zh-CN"/>
        </w:rPr>
        <w:t>定理</w:t>
      </w:r>
      <w:r>
        <w:t xml:space="preserve"> → </w:t>
      </w:r>
      <w:r>
        <w:rPr>
          <w:rFonts w:ascii="Microsoft YaHei" w:eastAsia="Microsoft YaHei" w:hAnsi="Microsoft YaHei" w:cs="Microsoft YaHei" w:hint="eastAsia"/>
          <w:lang w:eastAsia="zh-CN"/>
        </w:rPr>
        <w:t>写出相关定义或定理的</w:t>
      </w:r>
      <w:r>
        <w:t>∗∗</w:t>
      </w:r>
      <w:r>
        <w:rPr>
          <w:rFonts w:ascii="Microsoft YaHei" w:eastAsia="Microsoft YaHei" w:hAnsi="Microsoft YaHei" w:cs="Microsoft YaHei" w:hint="eastAsia"/>
          <w:lang w:eastAsia="zh-CN"/>
        </w:rPr>
        <w:t>完整原文</w:t>
      </w:r>
      <w:r>
        <w:t>∗∗</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涉及对应关系（</w:t>
      </w:r>
      <w:r>
        <w:t xml:space="preserve">“X </w:t>
      </w:r>
      <w:r>
        <w:rPr>
          <w:rFonts w:ascii="Microsoft YaHei" w:eastAsia="Microsoft YaHei" w:hAnsi="Microsoft YaHei" w:cs="Microsoft YaHei" w:hint="eastAsia"/>
          <w:lang w:eastAsia="zh-CN"/>
        </w:rPr>
        <w:t>变为</w:t>
      </w:r>
      <w:r>
        <w:t xml:space="preserve"> Y”“</w:t>
      </w:r>
      <w:r>
        <w:rPr>
          <w:rFonts w:ascii="Microsoft YaHei" w:eastAsia="Microsoft YaHei" w:hAnsi="Microsoft YaHei" w:cs="Microsoft YaHei" w:hint="eastAsia"/>
          <w:lang w:eastAsia="zh-CN"/>
        </w:rPr>
        <w:t>增大</w:t>
      </w:r>
      <w:r>
        <w:t>/</w:t>
      </w:r>
      <w:r>
        <w:rPr>
          <w:rFonts w:ascii="Microsoft YaHei" w:eastAsia="Microsoft YaHei" w:hAnsi="Microsoft YaHei" w:cs="Microsoft YaHei" w:hint="eastAsia"/>
          <w:lang w:eastAsia="zh-CN"/>
        </w:rPr>
        <w:t>减小</w:t>
      </w:r>
      <w:r>
        <w:t>”“</w:t>
      </w:r>
      <w:r>
        <w:rPr>
          <w:rFonts w:ascii="Microsoft YaHei" w:eastAsia="Microsoft YaHei" w:hAnsi="Microsoft YaHei" w:cs="Microsoft YaHei" w:hint="eastAsia"/>
          <w:lang w:eastAsia="zh-CN"/>
        </w:rPr>
        <w:t>系数</w:t>
      </w:r>
      <w:r>
        <w:t>/</w:t>
      </w:r>
      <w:r>
        <w:rPr>
          <w:rFonts w:ascii="Microsoft YaHei" w:eastAsia="Microsoft YaHei" w:hAnsi="Microsoft YaHei" w:cs="Microsoft YaHei" w:hint="eastAsia"/>
          <w:lang w:eastAsia="zh-CN"/>
        </w:rPr>
        <w:t>常数项</w:t>
      </w:r>
      <w:r>
        <w:t>”“</w:t>
      </w:r>
      <w:r>
        <w:rPr>
          <w:rFonts w:ascii="Microsoft YaHei" w:eastAsia="Microsoft YaHei" w:hAnsi="Microsoft YaHei" w:cs="Microsoft YaHei" w:hint="eastAsia"/>
          <w:lang w:eastAsia="zh-CN"/>
        </w:rPr>
        <w:t>约束</w:t>
      </w:r>
      <w:r>
        <w:t>/</w:t>
      </w:r>
      <w:r>
        <w:rPr>
          <w:rFonts w:ascii="Microsoft YaHei" w:eastAsia="Microsoft YaHei" w:hAnsi="Microsoft YaHei" w:cs="Microsoft YaHei" w:hint="eastAsia"/>
          <w:lang w:eastAsia="zh-CN"/>
        </w:rPr>
        <w:t>目标</w:t>
      </w:r>
      <w:r>
        <w:t>”</w:t>
      </w:r>
      <w:r>
        <w:rPr>
          <w:rFonts w:ascii="Microsoft YaHei" w:eastAsia="Microsoft YaHei" w:hAnsi="Microsoft YaHei" w:cs="Microsoft YaHei" w:hint="eastAsia"/>
          <w:lang w:eastAsia="zh-CN"/>
        </w:rPr>
        <w:t>等）</w:t>
      </w:r>
      <w:r>
        <w:t xml:space="preserve">→ </w:t>
      </w:r>
      <w:r>
        <w:rPr>
          <w:rFonts w:ascii="Microsoft YaHei" w:eastAsia="Microsoft YaHei" w:hAnsi="Microsoft YaHei" w:cs="Microsoft YaHei" w:hint="eastAsia"/>
          <w:lang w:eastAsia="zh-CN"/>
        </w:rPr>
        <w:t>写出</w:t>
      </w:r>
      <w:r>
        <w:t>∗∗</w:t>
      </w:r>
      <w:r>
        <w:rPr>
          <w:rFonts w:ascii="Microsoft YaHei" w:eastAsia="Microsoft YaHei" w:hAnsi="Microsoft YaHei" w:cs="Microsoft YaHei" w:hint="eastAsia"/>
          <w:lang w:eastAsia="zh-CN"/>
        </w:rPr>
        <w:t>完整映射表</w:t>
      </w:r>
      <w:r>
        <w:t>∗∗</w:t>
      </w:r>
      <w:r>
        <w:rPr>
          <w:rFonts w:ascii="Microsoft YaHei" w:eastAsia="Microsoft YaHei" w:hAnsi="Microsoft YaHei" w:cs="Microsoft YaHei" w:hint="eastAsia"/>
          <w:lang w:eastAsia="zh-CN"/>
        </w:rPr>
        <w:t>，把原对象的每个元素与变换后的元素逐项对应；</w:t>
      </w:r>
      <w:r>
        <w:t xml:space="preserve"> · </w:t>
      </w:r>
      <w:r>
        <w:rPr>
          <w:rFonts w:ascii="Microsoft YaHei" w:eastAsia="Microsoft YaHei" w:hAnsi="Microsoft YaHei" w:cs="Microsoft YaHei" w:hint="eastAsia"/>
          <w:lang w:eastAsia="zh-CN"/>
        </w:rPr>
        <w:t>涉及计算</w:t>
      </w:r>
      <w:r>
        <w:t xml:space="preserve"> → </w:t>
      </w:r>
      <w:r>
        <w:rPr>
          <w:rFonts w:ascii="Microsoft YaHei" w:eastAsia="Microsoft YaHei" w:hAnsi="Microsoft YaHei" w:cs="Microsoft YaHei" w:hint="eastAsia"/>
          <w:lang w:eastAsia="zh-CN"/>
        </w:rPr>
        <w:t>先算出</w:t>
      </w:r>
      <w:r>
        <w:t>∗∗</w:t>
      </w:r>
      <w:r>
        <w:rPr>
          <w:rFonts w:ascii="Microsoft YaHei" w:eastAsia="Microsoft YaHei" w:hAnsi="Microsoft YaHei" w:cs="Microsoft YaHei" w:hint="eastAsia"/>
          <w:lang w:eastAsia="zh-CN"/>
        </w:rPr>
        <w:t>核心结果</w:t>
      </w:r>
      <w:r>
        <w:t>∗∗</w:t>
      </w:r>
      <w:r>
        <w:rPr>
          <w:rFonts w:ascii="Microsoft YaHei" w:eastAsia="Microsoft YaHei" w:hAnsi="Microsoft YaHei" w:cs="Microsoft YaHei" w:hint="eastAsia"/>
          <w:lang w:eastAsia="zh-CN"/>
        </w:rPr>
        <w:t>（写出算式与结果）；</w:t>
      </w:r>
      <w:r>
        <w:t xml:space="preserve"> · </w:t>
      </w:r>
      <w:r>
        <w:rPr>
          <w:rFonts w:ascii="Microsoft YaHei" w:eastAsia="Microsoft YaHei" w:hAnsi="Microsoft YaHei" w:cs="Microsoft YaHei" w:hint="eastAsia"/>
          <w:lang w:eastAsia="zh-CN"/>
        </w:rPr>
        <w:t>涉及判定标准</w:t>
      </w:r>
      <w:r>
        <w:t xml:space="preserve"> → </w:t>
      </w:r>
      <w:r>
        <w:rPr>
          <w:rFonts w:ascii="Microsoft YaHei" w:eastAsia="Microsoft YaHei" w:hAnsi="Microsoft YaHei" w:cs="Microsoft YaHei" w:hint="eastAsia"/>
          <w:lang w:eastAsia="zh-CN"/>
        </w:rPr>
        <w:t>写出教材</w:t>
      </w:r>
      <w:r>
        <w:t>/</w:t>
      </w:r>
      <w:r>
        <w:rPr>
          <w:rFonts w:ascii="Microsoft YaHei" w:eastAsia="Microsoft YaHei" w:hAnsi="Microsoft YaHei" w:cs="Microsoft YaHei" w:hint="eastAsia"/>
          <w:lang w:eastAsia="zh-CN"/>
        </w:rPr>
        <w:t>规范中的判定标准原文。</w:t>
      </w:r>
      <w:r>
        <w:t xml:space="preserve"> </w:t>
      </w:r>
      <w:r>
        <w:rPr>
          <w:rFonts w:ascii="Microsoft YaHei" w:eastAsia="Microsoft YaHei" w:hAnsi="Microsoft YaHei" w:cs="Microsoft YaHei" w:hint="eastAsia"/>
          <w:lang w:eastAsia="zh-CN"/>
        </w:rPr>
        <w:t>这段基准是后续所有选项判定的</w:t>
      </w:r>
      <w:r>
        <w:t>∗∗</w:t>
      </w:r>
      <w:r>
        <w:rPr>
          <w:rFonts w:ascii="Microsoft YaHei" w:eastAsia="Microsoft YaHei" w:hAnsi="Microsoft YaHei" w:cs="Microsoft YaHei" w:hint="eastAsia"/>
          <w:lang w:eastAsia="zh-CN"/>
        </w:rPr>
        <w:t>共同依据</w:t>
      </w:r>
      <w:r>
        <w:t>∗∗</w:t>
      </w:r>
      <w:r>
        <w:rPr>
          <w:rFonts w:ascii="Microsoft YaHei" w:eastAsia="Microsoft YaHei" w:hAnsi="Microsoft YaHei" w:cs="Microsoft YaHei" w:hint="eastAsia"/>
          <w:lang w:eastAsia="zh-CN"/>
        </w:rPr>
        <w:t>，务必准确、可核验。</w:t>
      </w:r>
      <w:r>
        <w:t xml:space="preserve"> #1 [verify] </w:t>
      </w:r>
      <w:r>
        <w:rPr>
          <w:rFonts w:ascii="Microsoft YaHei" w:eastAsia="Microsoft YaHei" w:hAnsi="Microsoft YaHei" w:cs="Microsoft YaHei" w:hint="eastAsia"/>
          <w:lang w:eastAsia="zh-CN"/>
        </w:rPr>
        <w:t>判定选项</w:t>
      </w:r>
      <w:r>
        <w:t xml:space="preserve"> A: </w:t>
      </w:r>
      <w:r>
        <w:rPr>
          <w:rFonts w:ascii="Microsoft YaHei" w:eastAsia="Microsoft YaHei" w:hAnsi="Microsoft YaHei" w:cs="Microsoft YaHei" w:hint="eastAsia"/>
          <w:lang w:eastAsia="zh-CN"/>
        </w:rPr>
        <w:t>基于【建立判断基准】得到的定义原文</w:t>
      </w:r>
      <w:r>
        <w:t xml:space="preserve"> / </w:t>
      </w:r>
      <w:r>
        <w:rPr>
          <w:rFonts w:ascii="Microsoft YaHei" w:eastAsia="Microsoft YaHei" w:hAnsi="Microsoft YaHei" w:cs="Microsoft YaHei" w:hint="eastAsia"/>
          <w:lang w:eastAsia="zh-CN"/>
        </w:rPr>
        <w:t>映射表</w:t>
      </w:r>
      <w:r>
        <w:t xml:space="preserve"> / </w:t>
      </w:r>
      <w:r>
        <w:rPr>
          <w:rFonts w:ascii="Microsoft YaHei" w:eastAsia="Microsoft YaHei" w:hAnsi="Microsoft YaHei" w:cs="Microsoft YaHei" w:hint="eastAsia"/>
          <w:lang w:eastAsia="zh-CN"/>
        </w:rPr>
        <w:t>核心结果，</w:t>
      </w:r>
      <w:r>
        <w:t>∗∗</w:t>
      </w:r>
      <w:r>
        <w:rPr>
          <w:rFonts w:ascii="Microsoft YaHei" w:eastAsia="Microsoft YaHei" w:hAnsi="Microsoft YaHei" w:cs="Microsoft YaHei" w:hint="eastAsia"/>
          <w:lang w:eastAsia="zh-CN"/>
        </w:rPr>
        <w:t>只</w:t>
      </w:r>
      <w:r>
        <w:t>∗∗</w:t>
      </w:r>
      <w:r>
        <w:rPr>
          <w:rFonts w:ascii="Microsoft YaHei" w:eastAsia="Microsoft YaHei" w:hAnsi="Microsoft YaHei" w:cs="Microsoft YaHei" w:hint="eastAsia"/>
          <w:lang w:eastAsia="zh-CN"/>
        </w:rPr>
        <w:t>判定选项</w:t>
      </w:r>
      <w:r>
        <w:t xml:space="preserve"> A </w:t>
      </w:r>
      <w:r>
        <w:rPr>
          <w:rFonts w:ascii="Microsoft YaHei" w:eastAsia="Microsoft YaHei" w:hAnsi="Microsoft YaHei" w:cs="Microsoft YaHei" w:hint="eastAsia"/>
          <w:lang w:eastAsia="zh-CN"/>
        </w:rPr>
        <w:t>这一个选项的陈述是否成立，不要讨论其他选项。</w:t>
      </w:r>
      <w:r>
        <w:t xml:space="preserve"> </w:t>
      </w:r>
      <w:r>
        <w:rPr>
          <w:rFonts w:ascii="Microsoft YaHei" w:eastAsia="Microsoft YaHei" w:hAnsi="Microsoft YaHei" w:cs="Microsoft YaHei" w:hint="eastAsia"/>
          <w:lang w:eastAsia="zh-CN"/>
        </w:rPr>
        <w:t>选项</w:t>
      </w:r>
      <w:r>
        <w:t xml:space="preserve"> A</w:t>
      </w:r>
      <w:r>
        <w:rPr>
          <w:rFonts w:ascii="Microsoft YaHei" w:eastAsia="Microsoft YaHei" w:hAnsi="Microsoft YaHei" w:cs="Microsoft YaHei" w:hint="eastAsia"/>
          <w:lang w:eastAsia="zh-CN"/>
        </w:rPr>
        <w:t>：如果</w:t>
      </w:r>
      <w:r>
        <w:t>$\int_a^b ∣f(x)∣ \, dx &lt; \infty$</w:t>
      </w:r>
      <w:r>
        <w:rPr>
          <w:rFonts w:ascii="Microsoft YaHei" w:eastAsia="Microsoft YaHei" w:hAnsi="Microsoft YaHei" w:cs="Microsoft YaHei" w:hint="eastAsia"/>
          <w:lang w:eastAsia="zh-CN"/>
        </w:rPr>
        <w:t>，则函数</w:t>
      </w:r>
      <w:r>
        <w:t>$f$</w:t>
      </w:r>
      <w:r>
        <w:rPr>
          <w:rFonts w:ascii="Microsoft YaHei" w:eastAsia="Microsoft YaHei" w:hAnsi="Microsoft YaHei" w:cs="Microsoft YaHei" w:hint="eastAsia"/>
          <w:lang w:eastAsia="zh-CN"/>
        </w:rPr>
        <w:t>在</w:t>
      </w:r>
      <w:r>
        <w:t>$[a, b]$</w:t>
      </w:r>
      <w:r>
        <w:rPr>
          <w:rFonts w:ascii="Microsoft YaHei" w:eastAsia="Microsoft YaHei" w:hAnsi="Microsoft YaHei" w:cs="Microsoft YaHei" w:hint="eastAsia"/>
          <w:lang w:eastAsia="zh-CN"/>
        </w:rPr>
        <w:t>上勒贝格可积。</w:t>
      </w:r>
      <w:r>
        <w:t xml:space="preserve"> </w:t>
      </w:r>
      <w:r>
        <w:rPr>
          <w:rFonts w:ascii="Microsoft YaHei" w:eastAsia="Microsoft YaHei" w:hAnsi="Microsoft YaHei" w:cs="Microsoft YaHei" w:hint="eastAsia"/>
          <w:lang w:eastAsia="zh-CN"/>
        </w:rPr>
        <w:t>【判定规范</w:t>
      </w:r>
      <w:r>
        <w:t xml:space="preserve"> · </w:t>
      </w:r>
      <w:r>
        <w:rPr>
          <w:rFonts w:ascii="Microsoft YaHei" w:eastAsia="Microsoft YaHei" w:hAnsi="Microsoft YaHei" w:cs="Microsoft YaHei" w:hint="eastAsia"/>
          <w:lang w:eastAsia="zh-CN"/>
        </w:rPr>
        <w:t>必须遵守】</w:t>
      </w:r>
      <w:r>
        <w:t xml:space="preserve"> A. </w:t>
      </w:r>
      <w:r>
        <w:rPr>
          <w:rFonts w:ascii="Microsoft YaHei" w:eastAsia="Microsoft YaHei" w:hAnsi="Microsoft YaHei" w:cs="Microsoft YaHei" w:hint="eastAsia"/>
          <w:lang w:eastAsia="zh-CN"/>
        </w:rPr>
        <w:t>先判断该选项属于哪类陈述，再选对应方法：</w:t>
      </w:r>
      <w:r>
        <w:t xml:space="preserve"> ① </w:t>
      </w:r>
      <w:r>
        <w:rPr>
          <w:rFonts w:ascii="Microsoft YaHei" w:eastAsia="Microsoft YaHei" w:hAnsi="Microsoft YaHei" w:cs="Microsoft YaHei" w:hint="eastAsia"/>
          <w:lang w:eastAsia="zh-CN"/>
        </w:rPr>
        <w:t>定义</w:t>
      </w:r>
      <w:r>
        <w:t>/</w:t>
      </w:r>
      <w:r>
        <w:rPr>
          <w:rFonts w:ascii="Microsoft YaHei" w:eastAsia="Microsoft YaHei" w:hAnsi="Microsoft YaHei" w:cs="Microsoft YaHei" w:hint="eastAsia"/>
          <w:lang w:eastAsia="zh-CN"/>
        </w:rPr>
        <w:t>定理类</w:t>
      </w:r>
      <w:r>
        <w:t xml:space="preserve"> → </w:t>
      </w:r>
      <w:r>
        <w:rPr>
          <w:rFonts w:ascii="Microsoft YaHei" w:eastAsia="Microsoft YaHei" w:hAnsi="Microsoft YaHei" w:cs="Microsoft YaHei" w:hint="eastAsia"/>
          <w:lang w:eastAsia="zh-CN"/>
        </w:rPr>
        <w:t>逐词比对定义或定理原文，不得凭印象；</w:t>
      </w:r>
      <w:r>
        <w:t xml:space="preserve"> ② </w:t>
      </w:r>
      <w:r>
        <w:rPr>
          <w:rFonts w:ascii="Microsoft YaHei" w:eastAsia="Microsoft YaHei" w:hAnsi="Microsoft YaHei" w:cs="Microsoft YaHei" w:hint="eastAsia"/>
          <w:lang w:eastAsia="zh-CN"/>
        </w:rPr>
        <w:t>计算</w:t>
      </w:r>
      <w:r>
        <w:t>/</w:t>
      </w:r>
      <w:r>
        <w:rPr>
          <w:rFonts w:ascii="Microsoft YaHei" w:eastAsia="Microsoft YaHei" w:hAnsi="Microsoft YaHei" w:cs="Microsoft YaHei" w:hint="eastAsia"/>
          <w:lang w:eastAsia="zh-CN"/>
        </w:rPr>
        <w:t>等式类</w:t>
      </w:r>
      <w:r>
        <w:t xml:space="preserve"> → </w:t>
      </w:r>
      <w:r>
        <w:rPr>
          <w:rFonts w:ascii="Microsoft YaHei" w:eastAsia="Microsoft YaHei" w:hAnsi="Microsoft YaHei" w:cs="Microsoft YaHei" w:hint="eastAsia"/>
          <w:lang w:eastAsia="zh-CN"/>
        </w:rPr>
        <w:t>代入数值或符号</w:t>
      </w:r>
      <w:r>
        <w:t>∗∗</w:t>
      </w:r>
      <w:r>
        <w:rPr>
          <w:rFonts w:ascii="Microsoft YaHei" w:eastAsia="Microsoft YaHei" w:hAnsi="Microsoft YaHei" w:cs="Microsoft YaHei" w:hint="eastAsia"/>
          <w:lang w:eastAsia="zh-CN"/>
        </w:rPr>
        <w:t>实际验算</w:t>
      </w:r>
      <w:r>
        <w:t>∗∗</w:t>
      </w:r>
      <w:r>
        <w:rPr>
          <w:rFonts w:ascii="Microsoft YaHei" w:eastAsia="Microsoft YaHei" w:hAnsi="Microsoft YaHei" w:cs="Microsoft YaHei" w:hint="eastAsia"/>
          <w:lang w:eastAsia="zh-CN"/>
        </w:rPr>
        <w:t>，写出算式；</w:t>
      </w:r>
      <w:r>
        <w:t xml:space="preserve"> ③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1</w:t>
      </w:r>
      <w:r>
        <w:rPr>
          <w:rFonts w:ascii="Microsoft YaHei" w:eastAsia="Microsoft YaHei" w:hAnsi="Microsoft YaHei" w:cs="Microsoft YaHei" w:hint="eastAsia"/>
          <w:lang w:eastAsia="zh-CN"/>
        </w:rPr>
        <w:t>（票型</w:t>
      </w:r>
      <w:r>
        <w:t xml:space="preserve"> 2/2</w:t>
      </w:r>
      <w:r>
        <w:rPr>
          <w:rFonts w:ascii="Microsoft YaHei" w:eastAsia="Microsoft YaHei" w:hAnsi="Microsoft YaHei" w:cs="Microsoft YaHei" w:hint="eastAsia"/>
          <w:lang w:eastAsia="zh-CN"/>
        </w:rPr>
        <w:t>，置信度</w:t>
      </w:r>
      <w:r>
        <w:t xml:space="preserve"> 1.00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\boxed{AB}</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本题属于实分析中的勒贝格可积性判定问题。需要逐一分析四个选项的正确性：</w:t>
      </w:r>
      <w:r>
        <w:t xml:space="preserve"> - </w:t>
      </w:r>
      <w:r>
        <w:rPr>
          <w:rFonts w:ascii="Microsoft YaHei" w:eastAsia="Microsoft YaHei" w:hAnsi="Microsoft YaHei" w:cs="Microsoft YaHei" w:hint="eastAsia"/>
          <w:lang w:eastAsia="zh-CN"/>
        </w:rPr>
        <w:t>选项</w:t>
      </w:r>
      <w:r>
        <w:t>A</w:t>
      </w:r>
      <w:r>
        <w:rPr>
          <w:rFonts w:ascii="Microsoft YaHei" w:eastAsia="Microsoft YaHei" w:hAnsi="Microsoft YaHei" w:cs="Microsoft YaHei" w:hint="eastAsia"/>
          <w:lang w:eastAsia="zh-CN"/>
        </w:rPr>
        <w:t>涉及绝对可积与勒贝格可积的关系</w:t>
      </w:r>
      <w:r>
        <w:t xml:space="preserve"> - </w:t>
      </w:r>
      <w:r>
        <w:rPr>
          <w:rFonts w:ascii="Microsoft YaHei" w:eastAsia="Microsoft YaHei" w:hAnsi="Microsoft YaHei" w:cs="Microsoft YaHei" w:hint="eastAsia"/>
          <w:lang w:eastAsia="zh-CN"/>
        </w:rPr>
        <w:t>选项</w:t>
      </w:r>
      <w:r>
        <w:t>B</w:t>
      </w:r>
      <w:r>
        <w:rPr>
          <w:rFonts w:ascii="Microsoft YaHei" w:eastAsia="Microsoft YaHei" w:hAnsi="Microsoft YaHei" w:cs="Microsoft YaHei" w:hint="eastAsia"/>
          <w:lang w:eastAsia="zh-CN"/>
        </w:rPr>
        <w:t>涉及连续函数的可积性</w:t>
      </w:r>
      <w:r>
        <w:t xml:space="preserve"> - </w:t>
      </w:r>
      <w:r>
        <w:rPr>
          <w:rFonts w:ascii="Microsoft YaHei" w:eastAsia="Microsoft YaHei" w:hAnsi="Microsoft YaHei" w:cs="Microsoft YaHei" w:hint="eastAsia"/>
          <w:lang w:eastAsia="zh-CN"/>
        </w:rPr>
        <w:t>选项</w:t>
      </w:r>
      <w:r>
        <w:t>C</w:t>
      </w:r>
      <w:r>
        <w:rPr>
          <w:rFonts w:ascii="Microsoft YaHei" w:eastAsia="Microsoft YaHei" w:hAnsi="Microsoft YaHei" w:cs="Microsoft YaHei" w:hint="eastAsia"/>
          <w:lang w:eastAsia="zh-CN"/>
        </w:rPr>
        <w:t>涉及不连续点集测度与可积性的关系</w:t>
      </w:r>
      <w:r>
        <w:t xml:space="preserve"> - </w:t>
      </w:r>
      <w:r>
        <w:rPr>
          <w:rFonts w:ascii="Microsoft YaHei" w:eastAsia="Microsoft YaHei" w:hAnsi="Microsoft YaHei" w:cs="Microsoft YaHei" w:hint="eastAsia"/>
          <w:lang w:eastAsia="zh-CN"/>
        </w:rPr>
        <w:t>选项</w:t>
      </w:r>
      <w:r>
        <w:t>D</w:t>
      </w:r>
      <w:r>
        <w:rPr>
          <w:rFonts w:ascii="Microsoft YaHei" w:eastAsia="Microsoft YaHei" w:hAnsi="Microsoft YaHei" w:cs="Microsoft YaHei" w:hint="eastAsia"/>
          <w:lang w:eastAsia="zh-CN"/>
        </w:rPr>
        <w:t>涉及有界性与可积性的关系</w:t>
      </w:r>
      <w:r>
        <w:t xml:space="preserve"> </w:t>
      </w:r>
      <w:r>
        <w:rPr>
          <w:rFonts w:ascii="Microsoft YaHei" w:eastAsia="Microsoft YaHei" w:hAnsi="Microsoft YaHei" w:cs="Microsoft YaHei" w:hint="eastAsia"/>
          <w:lang w:eastAsia="zh-CN"/>
        </w:rPr>
        <w:t>关键定理：</w:t>
      </w:r>
      <w:r>
        <w:t xml:space="preserve"> 1. </w:t>
      </w:r>
      <w:r>
        <w:rPr>
          <w:rFonts w:ascii="Microsoft YaHei" w:eastAsia="Microsoft YaHei" w:hAnsi="Microsoft YaHei" w:cs="Microsoft YaHei" w:hint="eastAsia"/>
          <w:lang w:eastAsia="zh-CN"/>
        </w:rPr>
        <w:t>勒贝格可积的定义：</w:t>
      </w:r>
      <w:r>
        <w:t xml:space="preserve">$f$ </w:t>
      </w:r>
      <w:r>
        <w:rPr>
          <w:rFonts w:ascii="Microsoft YaHei" w:eastAsia="Microsoft YaHei" w:hAnsi="Microsoft YaHei" w:cs="Microsoft YaHei" w:hint="eastAsia"/>
          <w:lang w:eastAsia="zh-CN"/>
        </w:rPr>
        <w:t>可测且</w:t>
      </w:r>
      <w:r>
        <w:t xml:space="preserve"> $\int ∣f∣ &lt; \infty$ 2. </w:t>
      </w:r>
      <w:r>
        <w:rPr>
          <w:rFonts w:ascii="Microsoft YaHei" w:eastAsia="Microsoft YaHei" w:hAnsi="Microsoft YaHei" w:cs="Microsoft YaHei" w:hint="eastAsia"/>
          <w:lang w:eastAsia="zh-CN"/>
        </w:rPr>
        <w:t>连续函数在紧区间上必有界且可测</w:t>
      </w:r>
      <w:r>
        <w:t xml:space="preserve"> 3. </w:t>
      </w:r>
      <w:r>
        <w:rPr>
          <w:rFonts w:ascii="Microsoft YaHei" w:eastAsia="Microsoft YaHei" w:hAnsi="Microsoft YaHei" w:cs="Microsoft YaHei" w:hint="eastAsia"/>
          <w:lang w:eastAsia="zh-CN"/>
        </w:rPr>
        <w:t>勒贝格可积需要函数可测且绝对积分有限，仅有界或仅有零测度不连续点集不足以保证</w:t>
      </w:r>
      <w:r>
        <w:t xml:space="preserve"> ## </w:t>
      </w:r>
      <w:r>
        <w:rPr>
          <w:rFonts w:ascii="Microsoft YaHei" w:eastAsia="Microsoft YaHei" w:hAnsi="Microsoft YaHei" w:cs="Microsoft YaHei" w:hint="eastAsia"/>
          <w:lang w:eastAsia="zh-CN"/>
        </w:rPr>
        <w:t>详细解题步骤</w:t>
      </w:r>
      <w:r>
        <w:t xml:space="preserve">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：分析选项</w:t>
      </w:r>
      <w:r>
        <w:t xml:space="preserve">A∗∗ - </w:t>
      </w:r>
      <w:r>
        <w:rPr>
          <w:rFonts w:ascii="Microsoft YaHei" w:eastAsia="Microsoft YaHei" w:hAnsi="Microsoft YaHei" w:cs="Microsoft YaHei" w:hint="eastAsia"/>
          <w:lang w:eastAsia="zh-CN"/>
        </w:rPr>
        <w:t>陈述：如果</w:t>
      </w:r>
      <w:r>
        <w:t xml:space="preserve"> $\int_a^b ∣f(x)∣ \, dx &lt; \infty$</w:t>
      </w:r>
      <w:r>
        <w:rPr>
          <w:rFonts w:ascii="Microsoft YaHei" w:eastAsia="Microsoft YaHei" w:hAnsi="Microsoft YaHei" w:cs="Microsoft YaHei" w:hint="eastAsia"/>
          <w:lang w:eastAsia="zh-CN"/>
        </w:rPr>
        <w:t>，则</w:t>
      </w:r>
      <w:r>
        <w:t xml:space="preserve"> $f$ </w:t>
      </w:r>
      <w:r>
        <w:rPr>
          <w:rFonts w:ascii="Microsoft YaHei" w:eastAsia="Microsoft YaHei" w:hAnsi="Microsoft YaHei" w:cs="Microsoft YaHei" w:hint="eastAsia"/>
          <w:lang w:eastAsia="zh-CN"/>
        </w:rPr>
        <w:t>在</w:t>
      </w:r>
      <w:r>
        <w:t xml:space="preserve"> $[a,b]$ </w:t>
      </w:r>
      <w:r>
        <w:rPr>
          <w:rFonts w:ascii="Microsoft YaHei" w:eastAsia="Microsoft YaHei" w:hAnsi="Microsoft YaHei" w:cs="Microsoft YaHei" w:hint="eastAsia"/>
          <w:lang w:eastAsia="zh-CN"/>
        </w:rPr>
        <w:t>上勒贝格可积</w:t>
      </w:r>
      <w:r>
        <w:t xml:space="preserve"> - </w:t>
      </w:r>
      <w:r>
        <w:rPr>
          <w:rFonts w:ascii="Microsoft YaHei" w:eastAsia="Microsoft YaHei" w:hAnsi="Microsoft YaHei" w:cs="Microsoft YaHei" w:hint="eastAsia"/>
          <w:lang w:eastAsia="zh-CN"/>
        </w:rPr>
        <w:t>分析：在勒贝格积分理论中，积分</w:t>
      </w:r>
      <w:r>
        <w:t xml:space="preserve"> $\int ∣f∣$ </w:t>
      </w:r>
      <w:r>
        <w:rPr>
          <w:rFonts w:ascii="Microsoft YaHei" w:eastAsia="Microsoft YaHei" w:hAnsi="Microsoft YaHei" w:cs="Microsoft YaHei" w:hint="eastAsia"/>
          <w:lang w:eastAsia="zh-CN"/>
        </w:rPr>
        <w:t>的定义本身就要求</w:t>
      </w:r>
      <w:r>
        <w:t xml:space="preserve"> $f$ </w:t>
      </w:r>
      <w:r>
        <w:rPr>
          <w:rFonts w:ascii="Microsoft YaHei" w:eastAsia="Microsoft YaHei" w:hAnsi="Microsoft YaHei" w:cs="Microsoft YaHei" w:hint="eastAsia"/>
          <w:lang w:eastAsia="zh-CN"/>
        </w:rPr>
        <w:t>是可测函数。如果</w:t>
      </w:r>
      <w:r>
        <w:t xml:space="preserve"> $\int ∣f∣ &lt; \infty$ </w:t>
      </w:r>
      <w:r>
        <w:rPr>
          <w:rFonts w:ascii="Microsoft YaHei" w:eastAsia="Microsoft YaHei" w:hAnsi="Microsoft YaHei" w:cs="Microsoft YaHei" w:hint="eastAsia"/>
          <w:lang w:eastAsia="zh-CN"/>
        </w:rPr>
        <w:t>成立，则隐含了</w:t>
      </w:r>
      <w:r>
        <w:t xml:space="preserve"> $f$ </w:t>
      </w:r>
      <w:r>
        <w:rPr>
          <w:rFonts w:ascii="Microsoft YaHei" w:eastAsia="Microsoft YaHei" w:hAnsi="Microsoft YaHei" w:cs="Microsoft YaHei" w:hint="eastAsia"/>
          <w:lang w:eastAsia="zh-CN"/>
        </w:rPr>
        <w:t>可测的条件，因此</w:t>
      </w:r>
      <w:r>
        <w:t xml:space="preserve"> $f$ </w:t>
      </w:r>
      <w:r>
        <w:rPr>
          <w:rFonts w:ascii="Microsoft YaHei" w:eastAsia="Microsoft YaHei" w:hAnsi="Microsoft YaHei" w:cs="Microsoft YaHei" w:hint="eastAsia"/>
          <w:lang w:eastAsia="zh-CN"/>
        </w:rPr>
        <w:t>满足勒贝格可积的定义（可测且绝对积分有限）</w:t>
      </w:r>
      <w:r>
        <w:t xml:space="preserve"> - </w:t>
      </w:r>
      <w:r>
        <w:rPr>
          <w:rFonts w:ascii="Microsoft YaHei" w:eastAsia="Microsoft YaHei" w:hAnsi="Microsoft YaHei" w:cs="Microsoft YaHei" w:hint="eastAsia"/>
          <w:lang w:eastAsia="zh-CN"/>
        </w:rPr>
        <w:t>结论：选项</w:t>
      </w:r>
      <w:r>
        <w:t>A</w:t>
      </w:r>
      <w:r>
        <w:rPr>
          <w:rFonts w:ascii="Microsoft YaHei" w:eastAsia="Microsoft YaHei" w:hAnsi="Microsoft YaHei" w:cs="Microsoft YaHei" w:hint="eastAsia"/>
          <w:lang w:eastAsia="zh-CN"/>
        </w:rPr>
        <w:t>正确</w:t>
      </w:r>
      <w:r>
        <w:t xml:space="preserve"> ∗∗</w:t>
      </w:r>
      <w:r>
        <w:rPr>
          <w:rFonts w:ascii="Microsoft YaHei" w:eastAsia="Microsoft YaHei" w:hAnsi="Microsoft YaHei" w:cs="Microsoft YaHei" w:hint="eastAsia"/>
          <w:lang w:eastAsia="zh-CN"/>
        </w:rPr>
        <w:t>步骤</w:t>
      </w:r>
      <w:r>
        <w:t>2</w:t>
      </w:r>
      <w:r>
        <w:rPr>
          <w:rFonts w:ascii="Microsoft YaHei" w:eastAsia="Microsoft YaHei" w:hAnsi="Microsoft YaHei" w:cs="Microsoft YaHei" w:hint="eastAsia"/>
          <w:lang w:eastAsia="zh-CN"/>
        </w:rPr>
        <w:t>：分析选项</w:t>
      </w:r>
      <w:r>
        <w:t xml:space="preserve">B∗∗ - </w:t>
      </w:r>
      <w:r>
        <w:rPr>
          <w:rFonts w:ascii="Microsoft YaHei" w:eastAsia="Microsoft YaHei" w:hAnsi="Microsoft YaHei" w:cs="Microsoft YaHei" w:hint="eastAsia"/>
          <w:lang w:eastAsia="zh-CN"/>
        </w:rPr>
        <w:t>陈述：如果</w:t>
      </w:r>
      <w:r>
        <w:t xml:space="preserve"> $f$ </w:t>
      </w:r>
      <w:r>
        <w:rPr>
          <w:rFonts w:ascii="Microsoft YaHei" w:eastAsia="Microsoft YaHei" w:hAnsi="Microsoft YaHei" w:cs="Microsoft YaHei" w:hint="eastAsia"/>
          <w:lang w:eastAsia="zh-CN"/>
        </w:rPr>
        <w:t>在</w:t>
      </w:r>
      <w:r>
        <w:t xml:space="preserve"> $[a,b]$ </w:t>
      </w:r>
      <w:r>
        <w:rPr>
          <w:rFonts w:ascii="Microsoft YaHei" w:eastAsia="Microsoft YaHei" w:hAnsi="Microsoft YaHei" w:cs="Microsoft YaHei" w:hint="eastAsia"/>
          <w:lang w:eastAsia="zh-CN"/>
        </w:rPr>
        <w:t>上连续，则它在</w:t>
      </w:r>
      <w:r>
        <w:t xml:space="preserve"> $[a,b]$ </w:t>
      </w:r>
      <w:r>
        <w:rPr>
          <w:rFonts w:ascii="Microsoft YaHei" w:eastAsia="Microsoft YaHei" w:hAnsi="Microsoft YaHei" w:cs="Microsoft YaHei" w:hint="eastAsia"/>
          <w:lang w:eastAsia="zh-CN"/>
        </w:rPr>
        <w:t>上勒贝格可积</w:t>
      </w:r>
      <w:r>
        <w:t xml:space="preserve"> - </w:t>
      </w:r>
      <w:r>
        <w:rPr>
          <w:rFonts w:ascii="Microsoft YaHei" w:eastAsia="Microsoft YaHei" w:hAnsi="Microsoft YaHei" w:cs="Microsoft YaHei" w:hint="eastAsia"/>
          <w:lang w:eastAsia="zh-CN"/>
        </w:rPr>
        <w:t>分析：闭区间</w:t>
      </w:r>
      <w:r>
        <w:t xml:space="preserve"> $[a,b]$ </w:t>
      </w:r>
      <w:r>
        <w:rPr>
          <w:rFonts w:ascii="Microsoft YaHei" w:eastAsia="Microsoft YaHei" w:hAnsi="Microsoft YaHei" w:cs="Microsoft YaHei" w:hint="eastAsia"/>
          <w:lang w:eastAsia="zh-CN"/>
        </w:rPr>
        <w:t>是紧集，连续函数在紧集上必有界。有界连续函数在紧区间上是可测的，且</w:t>
      </w:r>
      <w:r>
        <w:t xml:space="preserve"> $\int_a^b ∣f∣ \leq M(b-a) &lt; \infty$</w:t>
      </w:r>
      <w:r>
        <w:rPr>
          <w:rFonts w:ascii="Microsoft YaHei" w:eastAsia="Microsoft YaHei" w:hAnsi="Microsoft YaHei" w:cs="Microsoft YaHei" w:hint="eastAsia"/>
          <w:lang w:eastAsia="zh-CN"/>
        </w:rPr>
        <w:t>（</w:t>
      </w:r>
      <w:r>
        <w:t xml:space="preserve">$M$ </w:t>
      </w:r>
      <w:r>
        <w:rPr>
          <w:rFonts w:ascii="Microsoft YaHei" w:eastAsia="Microsoft YaHei" w:hAnsi="Microsoft YaHei" w:cs="Microsoft YaHei" w:hint="eastAsia"/>
          <w:lang w:eastAsia="zh-CN"/>
        </w:rPr>
        <w:t>为界），因此勒贝格可积</w:t>
      </w:r>
      <w:r>
        <w:t xml:space="preserve"> - </w:t>
      </w:r>
      <w:r>
        <w:rPr>
          <w:rFonts w:ascii="Microsoft YaHei" w:eastAsia="Microsoft YaHei" w:hAnsi="Microsoft YaHei" w:cs="Microsoft YaHei" w:hint="eastAsia"/>
          <w:lang w:eastAsia="zh-CN"/>
        </w:rPr>
        <w:t>结论：选项</w:t>
      </w:r>
      <w:r>
        <w:t>B</w:t>
      </w:r>
      <w:r>
        <w:rPr>
          <w:rFonts w:ascii="Microsoft YaHei" w:eastAsia="Microsoft YaHei" w:hAnsi="Microsoft YaHei" w:cs="Microsoft YaHei" w:hint="eastAsia"/>
          <w:lang w:eastAsia="zh-CN"/>
        </w:rPr>
        <w:t>正确</w:t>
      </w:r>
      <w:r>
        <w:t xml:space="preserve"> ∗∗</w:t>
      </w:r>
      <w:r>
        <w:rPr>
          <w:rFonts w:ascii="Microsoft YaHei" w:eastAsia="Microsoft YaHei" w:hAnsi="Microsoft YaHei" w:cs="Microsoft YaHei" w:hint="eastAsia"/>
          <w:lang w:eastAsia="zh-CN"/>
        </w:rPr>
        <w:t>步骤</w:t>
      </w:r>
      <w:r>
        <w:t>3</w:t>
      </w:r>
      <w:r>
        <w:rPr>
          <w:rFonts w:ascii="Microsoft YaHei" w:eastAsia="Microsoft YaHei" w:hAnsi="Microsoft YaHei" w:cs="Microsoft YaHei" w:hint="eastAsia"/>
          <w:lang w:eastAsia="zh-CN"/>
        </w:rPr>
        <w:t>：分析选项</w:t>
      </w:r>
      <w:r>
        <w:t xml:space="preserve">C∗∗ - </w:t>
      </w:r>
      <w:r>
        <w:rPr>
          <w:rFonts w:ascii="Microsoft YaHei" w:eastAsia="Microsoft YaHei" w:hAnsi="Microsoft YaHei" w:cs="Microsoft YaHei" w:hint="eastAsia"/>
          <w:lang w:eastAsia="zh-CN"/>
        </w:rPr>
        <w:t>陈述：如果</w:t>
      </w:r>
      <w:r>
        <w:t xml:space="preserve"> $f$ </w:t>
      </w:r>
      <w:r>
        <w:rPr>
          <w:rFonts w:ascii="Microsoft YaHei" w:eastAsia="Microsoft YaHei" w:hAnsi="Microsoft YaHei" w:cs="Microsoft YaHei" w:hint="eastAsia"/>
          <w:lang w:eastAsia="zh-CN"/>
        </w:rPr>
        <w:t>在</w:t>
      </w:r>
      <w:r>
        <w:t xml:space="preserve"> $[a,b]$ </w:t>
      </w:r>
      <w:r>
        <w:rPr>
          <w:rFonts w:ascii="Microsoft YaHei" w:eastAsia="Microsoft YaHei" w:hAnsi="Microsoft YaHei" w:cs="Microsoft YaHei" w:hint="eastAsia"/>
          <w:lang w:eastAsia="zh-CN"/>
        </w:rPr>
        <w:t>上的不连续点集测度为零，则它在</w:t>
      </w:r>
      <w:r>
        <w:t xml:space="preserve"> $[a,b]$ </w:t>
      </w:r>
      <w:r>
        <w:rPr>
          <w:rFonts w:ascii="Microsoft YaHei" w:eastAsia="Microsoft YaHei" w:hAnsi="Microsoft YaHei" w:cs="Microsoft YaHei" w:hint="eastAsia"/>
          <w:lang w:eastAsia="zh-CN"/>
        </w:rPr>
        <w:t>上勒贝格可积</w:t>
      </w:r>
      <w:r>
        <w:t xml:space="preserve"> - </w:t>
      </w:r>
      <w:r>
        <w:rPr>
          <w:rFonts w:ascii="Microsoft YaHei" w:eastAsia="Microsoft YaHei" w:hAnsi="Microsoft YaHei" w:cs="Microsoft YaHei" w:hint="eastAsia"/>
          <w:lang w:eastAsia="zh-CN"/>
        </w:rPr>
        <w:t>分析：不连续点集测度为零（</w:t>
      </w:r>
      <w:r>
        <w:t xml:space="preserve">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2</w:t>
      </w:r>
      <w:r>
        <w:rPr>
          <w:rFonts w:ascii="Microsoft YaHei" w:eastAsia="Microsoft YaHei" w:hAnsi="Microsoft YaHei" w:cs="Microsoft YaHei" w:hint="eastAsia"/>
          <w:lang w:eastAsia="zh-CN"/>
        </w:rPr>
        <w:t>（票型</w:t>
      </w:r>
      <w:r>
        <w:t xml:space="preserve"> 0/2</w:t>
      </w:r>
      <w:r>
        <w:rPr>
          <w:rFonts w:ascii="Microsoft YaHei" w:eastAsia="Microsoft YaHei" w:hAnsi="Microsoft YaHei" w:cs="Microsoft YaHei" w:hint="eastAsia"/>
          <w:lang w:eastAsia="zh-CN"/>
        </w:rPr>
        <w:t>，置信度</w:t>
      </w:r>
      <w:r>
        <w:t xml:space="preserve"> 0.00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\boxed{AB}</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本题属于实分析中的勒贝格可积性判定问题。需要逐一分析四个选项的真假：</w:t>
      </w:r>
      <w:r>
        <w:t xml:space="preserve"> - </w:t>
      </w:r>
      <w:r>
        <w:rPr>
          <w:rFonts w:ascii="Microsoft YaHei" w:eastAsia="Microsoft YaHei" w:hAnsi="Microsoft YaHei" w:cs="Microsoft YaHei" w:hint="eastAsia"/>
          <w:lang w:eastAsia="zh-CN"/>
        </w:rPr>
        <w:t>选项</w:t>
      </w:r>
      <w:r>
        <w:t>A</w:t>
      </w:r>
      <w:r>
        <w:rPr>
          <w:rFonts w:ascii="Microsoft YaHei" w:eastAsia="Microsoft YaHei" w:hAnsi="Microsoft YaHei" w:cs="Microsoft YaHei" w:hint="eastAsia"/>
          <w:lang w:eastAsia="zh-CN"/>
        </w:rPr>
        <w:t>涉及绝对可积与勒贝格可积的关系</w:t>
      </w:r>
      <w:r>
        <w:t xml:space="preserve"> - </w:t>
      </w:r>
      <w:r>
        <w:rPr>
          <w:rFonts w:ascii="Microsoft YaHei" w:eastAsia="Microsoft YaHei" w:hAnsi="Microsoft YaHei" w:cs="Microsoft YaHei" w:hint="eastAsia"/>
          <w:lang w:eastAsia="zh-CN"/>
        </w:rPr>
        <w:t>选项</w:t>
      </w:r>
      <w:r>
        <w:t>B</w:t>
      </w:r>
      <w:r>
        <w:rPr>
          <w:rFonts w:ascii="Microsoft YaHei" w:eastAsia="Microsoft YaHei" w:hAnsi="Microsoft YaHei" w:cs="Microsoft YaHei" w:hint="eastAsia"/>
          <w:lang w:eastAsia="zh-CN"/>
        </w:rPr>
        <w:t>涉及连续函数与勒贝格可积的关系</w:t>
      </w:r>
      <w:r>
        <w:t xml:space="preserve"> - </w:t>
      </w:r>
      <w:r>
        <w:rPr>
          <w:rFonts w:ascii="Microsoft YaHei" w:eastAsia="Microsoft YaHei" w:hAnsi="Microsoft YaHei" w:cs="Microsoft YaHei" w:hint="eastAsia"/>
          <w:lang w:eastAsia="zh-CN"/>
        </w:rPr>
        <w:t>选项</w:t>
      </w:r>
      <w:r>
        <w:t>C</w:t>
      </w:r>
      <w:r>
        <w:rPr>
          <w:rFonts w:ascii="Microsoft YaHei" w:eastAsia="Microsoft YaHei" w:hAnsi="Microsoft YaHei" w:cs="Microsoft YaHei" w:hint="eastAsia"/>
          <w:lang w:eastAsia="zh-CN"/>
        </w:rPr>
        <w:t>涉及不连续点集测度与勒贝格可积的关系</w:t>
      </w:r>
      <w:r>
        <w:t xml:space="preserve"> - </w:t>
      </w:r>
      <w:r>
        <w:rPr>
          <w:rFonts w:ascii="Microsoft YaHei" w:eastAsia="Microsoft YaHei" w:hAnsi="Microsoft YaHei" w:cs="Microsoft YaHei" w:hint="eastAsia"/>
          <w:lang w:eastAsia="zh-CN"/>
        </w:rPr>
        <w:t>选项</w:t>
      </w:r>
      <w:r>
        <w:t>D</w:t>
      </w:r>
      <w:r>
        <w:rPr>
          <w:rFonts w:ascii="Microsoft YaHei" w:eastAsia="Microsoft YaHei" w:hAnsi="Microsoft YaHei" w:cs="Microsoft YaHei" w:hint="eastAsia"/>
          <w:lang w:eastAsia="zh-CN"/>
        </w:rPr>
        <w:t>涉及有界函数与勒贝格可积的关系</w:t>
      </w:r>
      <w:r>
        <w:t xml:space="preserve"> </w:t>
      </w:r>
      <w:r>
        <w:rPr>
          <w:rFonts w:ascii="Microsoft YaHei" w:eastAsia="Microsoft YaHei" w:hAnsi="Microsoft YaHei" w:cs="Microsoft YaHei" w:hint="eastAsia"/>
          <w:lang w:eastAsia="zh-CN"/>
        </w:rPr>
        <w:t>关键定理：</w:t>
      </w:r>
      <w:r>
        <w:t xml:space="preserve"> 1. </w:t>
      </w:r>
      <w:r>
        <w:rPr>
          <w:rFonts w:ascii="Microsoft YaHei" w:eastAsia="Microsoft YaHei" w:hAnsi="Microsoft YaHei" w:cs="Microsoft YaHei" w:hint="eastAsia"/>
          <w:lang w:eastAsia="zh-CN"/>
        </w:rPr>
        <w:t>勒贝格可积的定义：</w:t>
      </w:r>
      <w:r>
        <w:t xml:space="preserve">$f$ </w:t>
      </w:r>
      <w:r>
        <w:rPr>
          <w:rFonts w:ascii="Microsoft YaHei" w:eastAsia="Microsoft YaHei" w:hAnsi="Microsoft YaHei" w:cs="Microsoft YaHei" w:hint="eastAsia"/>
          <w:lang w:eastAsia="zh-CN"/>
        </w:rPr>
        <w:t>可测且</w:t>
      </w:r>
      <w:r>
        <w:t xml:space="preserve"> $\int ∣f∣ &lt; \infty$ 2. </w:t>
      </w:r>
      <w:r>
        <w:rPr>
          <w:rFonts w:ascii="Microsoft YaHei" w:eastAsia="Microsoft YaHei" w:hAnsi="Microsoft YaHei" w:cs="Microsoft YaHei" w:hint="eastAsia"/>
          <w:lang w:eastAsia="zh-CN"/>
        </w:rPr>
        <w:t>连续函数在有界闭区间上必为有界可测函数</w:t>
      </w:r>
      <w:r>
        <w:t xml:space="preserve"> 3. </w:t>
      </w:r>
      <w:r>
        <w:rPr>
          <w:rFonts w:ascii="Microsoft YaHei" w:eastAsia="Microsoft YaHei" w:hAnsi="Microsoft YaHei" w:cs="Microsoft YaHei" w:hint="eastAsia"/>
          <w:lang w:eastAsia="zh-CN"/>
        </w:rPr>
        <w:t>有界函数在有限测度集上可积当且仅当可测</w:t>
      </w:r>
      <w:r>
        <w:t xml:space="preserve"> 4. </w:t>
      </w:r>
      <w:r>
        <w:rPr>
          <w:rFonts w:ascii="Microsoft YaHei" w:eastAsia="Microsoft YaHei" w:hAnsi="Microsoft YaHei" w:cs="Microsoft YaHei" w:hint="eastAsia"/>
          <w:lang w:eastAsia="zh-CN"/>
        </w:rPr>
        <w:t>不连续点集测度为零不能保证函数可测</w:t>
      </w:r>
      <w:r>
        <w:t xml:space="preserve"> ## </w:t>
      </w:r>
      <w:r>
        <w:rPr>
          <w:rFonts w:ascii="Microsoft YaHei" w:eastAsia="Microsoft YaHei" w:hAnsi="Microsoft YaHei" w:cs="Microsoft YaHei" w:hint="eastAsia"/>
          <w:lang w:eastAsia="zh-CN"/>
        </w:rPr>
        <w:t>详细解题步骤</w:t>
      </w:r>
      <w:r>
        <w:t xml:space="preserve">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：分析选项</w:t>
      </w:r>
      <w:r>
        <w:t xml:space="preserve">A∗∗ - </w:t>
      </w:r>
      <w:r>
        <w:rPr>
          <w:rFonts w:ascii="Microsoft YaHei" w:eastAsia="Microsoft YaHei" w:hAnsi="Microsoft YaHei" w:cs="Microsoft YaHei" w:hint="eastAsia"/>
          <w:lang w:eastAsia="zh-CN"/>
        </w:rPr>
        <w:t>陈述：如果</w:t>
      </w:r>
      <w:r>
        <w:t xml:space="preserve"> $\int_a^b ∣f(x)∣ \, dx &lt; \infty$</w:t>
      </w:r>
      <w:r>
        <w:rPr>
          <w:rFonts w:ascii="Microsoft YaHei" w:eastAsia="Microsoft YaHei" w:hAnsi="Microsoft YaHei" w:cs="Microsoft YaHei" w:hint="eastAsia"/>
          <w:lang w:eastAsia="zh-CN"/>
        </w:rPr>
        <w:t>，则</w:t>
      </w:r>
      <w:r>
        <w:t xml:space="preserve"> $f$ </w:t>
      </w:r>
      <w:r>
        <w:rPr>
          <w:rFonts w:ascii="Microsoft YaHei" w:eastAsia="Microsoft YaHei" w:hAnsi="Microsoft YaHei" w:cs="Microsoft YaHei" w:hint="eastAsia"/>
          <w:lang w:eastAsia="zh-CN"/>
        </w:rPr>
        <w:t>在</w:t>
      </w:r>
      <w:r>
        <w:t xml:space="preserve"> $[a,b]$ </w:t>
      </w:r>
      <w:r>
        <w:rPr>
          <w:rFonts w:ascii="Microsoft YaHei" w:eastAsia="Microsoft YaHei" w:hAnsi="Microsoft YaHei" w:cs="Microsoft YaHei" w:hint="eastAsia"/>
          <w:lang w:eastAsia="zh-CN"/>
        </w:rPr>
        <w:t>上勒贝格可积</w:t>
      </w:r>
      <w:r>
        <w:t xml:space="preserve"> - </w:t>
      </w:r>
      <w:r>
        <w:rPr>
          <w:rFonts w:ascii="Microsoft YaHei" w:eastAsia="Microsoft YaHei" w:hAnsi="Microsoft YaHei" w:cs="Microsoft YaHei" w:hint="eastAsia"/>
          <w:lang w:eastAsia="zh-CN"/>
        </w:rPr>
        <w:t>分析：勒贝格可积的定义要求函数可测且绝对值积分有限。在标准实分析语境中，当讨论勒贝格积分</w:t>
      </w:r>
      <w:r>
        <w:t xml:space="preserve"> $\int ∣f∣ dx$ </w:t>
      </w:r>
      <w:r>
        <w:rPr>
          <w:rFonts w:ascii="Microsoft YaHei" w:eastAsia="Microsoft YaHei" w:hAnsi="Microsoft YaHei" w:cs="Microsoft YaHei" w:hint="eastAsia"/>
          <w:lang w:eastAsia="zh-CN"/>
        </w:rPr>
        <w:t>时，默认</w:t>
      </w:r>
      <w:r>
        <w:t xml:space="preserve"> $f$ </w:t>
      </w:r>
      <w:r>
        <w:rPr>
          <w:rFonts w:ascii="Microsoft YaHei" w:eastAsia="Microsoft YaHei" w:hAnsi="Microsoft YaHei" w:cs="Microsoft YaHei" w:hint="eastAsia"/>
          <w:lang w:eastAsia="zh-CN"/>
        </w:rPr>
        <w:t>是可测函数（否则勒贝格积分无定义）。因此，若</w:t>
      </w:r>
      <w:r>
        <w:t xml:space="preserve"> $\int ∣f∣ &lt; \infty$ </w:t>
      </w:r>
      <w:r>
        <w:rPr>
          <w:rFonts w:ascii="Microsoft YaHei" w:eastAsia="Microsoft YaHei" w:hAnsi="Microsoft YaHei" w:cs="Microsoft YaHei" w:hint="eastAsia"/>
          <w:lang w:eastAsia="zh-CN"/>
        </w:rPr>
        <w:t>成立，则</w:t>
      </w:r>
      <w:r>
        <w:t xml:space="preserve"> $f$ </w:t>
      </w:r>
      <w:r>
        <w:rPr>
          <w:rFonts w:ascii="Microsoft YaHei" w:eastAsia="Microsoft YaHei" w:hAnsi="Microsoft YaHei" w:cs="Microsoft YaHei" w:hint="eastAsia"/>
          <w:lang w:eastAsia="zh-CN"/>
        </w:rPr>
        <w:t>满足勒贝格可积的两个条件（可测</w:t>
      </w:r>
      <w:r>
        <w:t xml:space="preserve"> + </w:t>
      </w:r>
      <w:r>
        <w:rPr>
          <w:rFonts w:ascii="Microsoft YaHei" w:eastAsia="Microsoft YaHei" w:hAnsi="Microsoft YaHei" w:cs="Microsoft YaHei" w:hint="eastAsia"/>
          <w:lang w:eastAsia="zh-CN"/>
        </w:rPr>
        <w:t>绝对可积）</w:t>
      </w:r>
      <w:r>
        <w:t xml:space="preserve"> - </w:t>
      </w:r>
      <w:r>
        <w:rPr>
          <w:rFonts w:ascii="Microsoft YaHei" w:eastAsia="Microsoft YaHei" w:hAnsi="Microsoft YaHei" w:cs="Microsoft YaHei" w:hint="eastAsia"/>
          <w:lang w:eastAsia="zh-CN"/>
        </w:rPr>
        <w:t>结论：</w:t>
      </w:r>
      <w:r>
        <w:t>A</w:t>
      </w:r>
      <w:r>
        <w:rPr>
          <w:rFonts w:ascii="Microsoft YaHei" w:eastAsia="Microsoft YaHei" w:hAnsi="Microsoft YaHei" w:cs="Microsoft YaHei" w:hint="eastAsia"/>
          <w:lang w:eastAsia="zh-CN"/>
        </w:rPr>
        <w:t>正确</w:t>
      </w:r>
      <w:r>
        <w:t xml:space="preserve"> ∗∗</w:t>
      </w:r>
      <w:r>
        <w:rPr>
          <w:rFonts w:ascii="Microsoft YaHei" w:eastAsia="Microsoft YaHei" w:hAnsi="Microsoft YaHei" w:cs="Microsoft YaHei" w:hint="eastAsia"/>
          <w:lang w:eastAsia="zh-CN"/>
        </w:rPr>
        <w:t>步骤</w:t>
      </w:r>
      <w:r>
        <w:t>2</w:t>
      </w:r>
      <w:r>
        <w:rPr>
          <w:rFonts w:ascii="Microsoft YaHei" w:eastAsia="Microsoft YaHei" w:hAnsi="Microsoft YaHei" w:cs="Microsoft YaHei" w:hint="eastAsia"/>
          <w:lang w:eastAsia="zh-CN"/>
        </w:rPr>
        <w:t>：分析选项</w:t>
      </w:r>
      <w:r>
        <w:t xml:space="preserve">B∗∗ - </w:t>
      </w:r>
      <w:r>
        <w:rPr>
          <w:rFonts w:ascii="Microsoft YaHei" w:eastAsia="Microsoft YaHei" w:hAnsi="Microsoft YaHei" w:cs="Microsoft YaHei" w:hint="eastAsia"/>
          <w:lang w:eastAsia="zh-CN"/>
        </w:rPr>
        <w:t>陈述：如果</w:t>
      </w:r>
      <w:r>
        <w:t xml:space="preserve"> $f$ </w:t>
      </w:r>
      <w:r>
        <w:rPr>
          <w:rFonts w:ascii="Microsoft YaHei" w:eastAsia="Microsoft YaHei" w:hAnsi="Microsoft YaHei" w:cs="Microsoft YaHei" w:hint="eastAsia"/>
          <w:lang w:eastAsia="zh-CN"/>
        </w:rPr>
        <w:t>在</w:t>
      </w:r>
      <w:r>
        <w:t xml:space="preserve"> $[a,b]$ </w:t>
      </w:r>
      <w:r>
        <w:rPr>
          <w:rFonts w:ascii="Microsoft YaHei" w:eastAsia="Microsoft YaHei" w:hAnsi="Microsoft YaHei" w:cs="Microsoft YaHei" w:hint="eastAsia"/>
          <w:lang w:eastAsia="zh-CN"/>
        </w:rPr>
        <w:t>上连续，则它在</w:t>
      </w:r>
      <w:r>
        <w:t xml:space="preserve"> $[a,b]$ </w:t>
      </w:r>
      <w:r>
        <w:rPr>
          <w:rFonts w:ascii="Microsoft YaHei" w:eastAsia="Microsoft YaHei" w:hAnsi="Microsoft YaHei" w:cs="Microsoft YaHei" w:hint="eastAsia"/>
          <w:lang w:eastAsia="zh-CN"/>
        </w:rPr>
        <w:t>上勒贝格可积</w:t>
      </w:r>
      <w:r>
        <w:t xml:space="preserve"> - </w:t>
      </w:r>
      <w:r>
        <w:rPr>
          <w:rFonts w:ascii="Microsoft YaHei" w:eastAsia="Microsoft YaHei" w:hAnsi="Microsoft YaHei" w:cs="Microsoft YaHei" w:hint="eastAsia"/>
          <w:lang w:eastAsia="zh-CN"/>
        </w:rPr>
        <w:t>分析：</w:t>
      </w:r>
      <w:r>
        <w:t xml:space="preserve">$[a,b]$ </w:t>
      </w:r>
      <w:r>
        <w:rPr>
          <w:rFonts w:ascii="Microsoft YaHei" w:eastAsia="Microsoft YaHei" w:hAnsi="Microsoft YaHei" w:cs="Microsoft YaHei" w:hint="eastAsia"/>
          <w:lang w:eastAsia="zh-CN"/>
        </w:rPr>
        <w:t>是有界闭区间，连续函数在有界闭区间上必有界（最值定理），且连续函数必为</w:t>
      </w:r>
      <w:r>
        <w:t>Borel</w:t>
      </w:r>
      <w:r>
        <w:rPr>
          <w:rFonts w:ascii="Microsoft YaHei" w:eastAsia="Microsoft YaHei" w:hAnsi="Microsoft YaHei" w:cs="Microsoft YaHei" w:hint="eastAsia"/>
          <w:lang w:eastAsia="zh-CN"/>
        </w:rPr>
        <w:t>可测函数（从而</w:t>
      </w:r>
      <w:r>
        <w:t>Lebesgue</w:t>
      </w:r>
      <w:r>
        <w:rPr>
          <w:rFonts w:ascii="Microsoft YaHei" w:eastAsia="Microsoft YaHei" w:hAnsi="Microsoft YaHei" w:cs="Microsoft YaHei" w:hint="eastAsia"/>
          <w:lang w:eastAsia="zh-CN"/>
        </w:rPr>
        <w:t>可测）。有界可测函数在有限测度集</w:t>
      </w:r>
      <w:r>
        <w:t xml:space="preserve"> $[a,b]$ </w:t>
      </w:r>
      <w:r>
        <w:rPr>
          <w:rFonts w:ascii="Microsoft YaHei" w:eastAsia="Microsoft YaHei" w:hAnsi="Microsoft YaHei" w:cs="Microsoft YaHei" w:hint="eastAsia"/>
          <w:lang w:eastAsia="zh-CN"/>
        </w:rPr>
        <w:t>上必勒贝格可积</w:t>
      </w:r>
      <w:r>
        <w:t xml:space="preserve"> - </w:t>
      </w:r>
      <w:r>
        <w:rPr>
          <w:rFonts w:ascii="Microsoft YaHei" w:eastAsia="Microsoft YaHei" w:hAnsi="Microsoft YaHei" w:cs="Microsoft YaHei" w:hint="eastAsia"/>
          <w:lang w:eastAsia="zh-CN"/>
        </w:rPr>
        <w:t>结论：</w:t>
      </w:r>
      <w:r>
        <w:t>B</w:t>
      </w:r>
      <w:r>
        <w:rPr>
          <w:rFonts w:ascii="Microsoft YaHei" w:eastAsia="Microsoft YaHei" w:hAnsi="Microsoft YaHei" w:cs="Microsoft YaHei" w:hint="eastAsia"/>
          <w:lang w:eastAsia="zh-CN"/>
        </w:rPr>
        <w:t>正确</w:t>
      </w:r>
      <w:r>
        <w:t xml:space="preserve"> ∗∗</w:t>
      </w:r>
      <w:r>
        <w:rPr>
          <w:rFonts w:ascii="Microsoft YaHei" w:eastAsia="Microsoft YaHei" w:hAnsi="Microsoft YaHei" w:cs="Microsoft YaHei" w:hint="eastAsia"/>
          <w:lang w:eastAsia="zh-CN"/>
        </w:rPr>
        <w:t>步骤</w:t>
      </w:r>
      <w:r>
        <w:t>3</w:t>
      </w:r>
      <w:r>
        <w:rPr>
          <w:rFonts w:ascii="Microsoft YaHei" w:eastAsia="Microsoft YaHei" w:hAnsi="Microsoft YaHei" w:cs="Microsoft YaHei" w:hint="eastAsia"/>
          <w:lang w:eastAsia="zh-CN"/>
        </w:rPr>
        <w:t>：分析选项</w:t>
      </w:r>
      <w:r>
        <w:t xml:space="preserve">C∗∗ - </w:t>
      </w:r>
      <w:r>
        <w:rPr>
          <w:rFonts w:ascii="Microsoft YaHei" w:eastAsia="Microsoft YaHei" w:hAnsi="Microsoft YaHei" w:cs="Microsoft YaHei" w:hint="eastAsia"/>
          <w:lang w:eastAsia="zh-CN"/>
        </w:rPr>
        <w:t>陈述：如果</w:t>
      </w:r>
      <w:r>
        <w:t xml:space="preserve"> $f$ </w:t>
      </w:r>
      <w:r>
        <w:rPr>
          <w:rFonts w:ascii="Microsoft YaHei" w:eastAsia="Microsoft YaHei" w:hAnsi="Microsoft YaHei" w:cs="Microsoft YaHei" w:hint="eastAsia"/>
          <w:lang w:eastAsia="zh-CN"/>
        </w:rPr>
        <w:t>在</w:t>
      </w:r>
      <w:r>
        <w:t xml:space="preserve"> $[a,b]$ </w:t>
      </w:r>
      <w:r>
        <w:rPr>
          <w:rFonts w:ascii="Microsoft YaHei" w:eastAsia="Microsoft YaHei" w:hAnsi="Microsoft YaHei" w:cs="Microsoft YaHei" w:hint="eastAsia"/>
          <w:lang w:eastAsia="zh-CN"/>
        </w:rPr>
        <w:t>上的不连续点集测度</w:t>
      </w:r>
      <w:r>
        <w:t xml:space="preserve">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3</w:t>
      </w:r>
      <w:r>
        <w:rPr>
          <w:rFonts w:ascii="Microsoft YaHei" w:eastAsia="Microsoft YaHei" w:hAnsi="Microsoft YaHei" w:cs="Microsoft YaHei" w:hint="eastAsia"/>
          <w:lang w:eastAsia="zh-CN"/>
        </w:rPr>
        <w:t>（票型</w:t>
      </w:r>
      <w:r>
        <w:t xml:space="preserve"> 2/2</w:t>
      </w:r>
      <w:r>
        <w:rPr>
          <w:rFonts w:ascii="Microsoft YaHei" w:eastAsia="Microsoft YaHei" w:hAnsi="Microsoft YaHei" w:cs="Microsoft YaHei" w:hint="eastAsia"/>
          <w:lang w:eastAsia="zh-CN"/>
        </w:rPr>
        <w:t>，置信度</w:t>
      </w:r>
      <w:r>
        <w:t xml:space="preserve"> 1.00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\boxed{AB}</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本题考查实分析中勒贝格可积性的判定条件。需要逐一分析四个选项的正确性，涉及勒贝格可积的定义、连续函数的性质、黎曼可积与勒贝格可积的关系，以及有界性与可积性的关系。</w:t>
      </w:r>
      <w:r>
        <w:t xml:space="preserve"> ## </w:t>
      </w:r>
      <w:r>
        <w:rPr>
          <w:rFonts w:ascii="Microsoft YaHei" w:eastAsia="Microsoft YaHei" w:hAnsi="Microsoft YaHei" w:cs="Microsoft YaHei" w:hint="eastAsia"/>
          <w:lang w:eastAsia="zh-CN"/>
        </w:rPr>
        <w:t>详细解题步骤</w:t>
      </w:r>
      <w:r>
        <w:t xml:space="preserve"> ###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：分析选项</w:t>
      </w:r>
      <w:r>
        <w:t>A ∗∗</w:t>
      </w:r>
      <w:r>
        <w:rPr>
          <w:rFonts w:ascii="Microsoft YaHei" w:eastAsia="Microsoft YaHei" w:hAnsi="Microsoft YaHei" w:cs="Microsoft YaHei" w:hint="eastAsia"/>
          <w:lang w:eastAsia="zh-CN"/>
        </w:rPr>
        <w:t>陈述</w:t>
      </w:r>
      <w:r>
        <w:t>∗∗</w:t>
      </w:r>
      <w:r>
        <w:rPr>
          <w:rFonts w:ascii="Microsoft YaHei" w:eastAsia="Microsoft YaHei" w:hAnsi="Microsoft YaHei" w:cs="Microsoft YaHei" w:hint="eastAsia"/>
          <w:lang w:eastAsia="zh-CN"/>
        </w:rPr>
        <w:t>：如果</w:t>
      </w:r>
      <w:r>
        <w:t>$\int_a^b ∣f(x)∣ \, dx &lt; \infty$</w:t>
      </w:r>
      <w:r>
        <w:rPr>
          <w:rFonts w:ascii="Microsoft YaHei" w:eastAsia="Microsoft YaHei" w:hAnsi="Microsoft YaHei" w:cs="Microsoft YaHei" w:hint="eastAsia"/>
          <w:lang w:eastAsia="zh-CN"/>
        </w:rPr>
        <w:t>，则函数</w:t>
      </w:r>
      <w:r>
        <w:t>$f$</w:t>
      </w:r>
      <w:r>
        <w:rPr>
          <w:rFonts w:ascii="Microsoft YaHei" w:eastAsia="Microsoft YaHei" w:hAnsi="Microsoft YaHei" w:cs="Microsoft YaHei" w:hint="eastAsia"/>
          <w:lang w:eastAsia="zh-CN"/>
        </w:rPr>
        <w:t>在</w:t>
      </w:r>
      <w:r>
        <w:t>$[a, b]$</w:t>
      </w:r>
      <w:r>
        <w:rPr>
          <w:rFonts w:ascii="Microsoft YaHei" w:eastAsia="Microsoft YaHei" w:hAnsi="Microsoft YaHei" w:cs="Microsoft YaHei" w:hint="eastAsia"/>
          <w:lang w:eastAsia="zh-CN"/>
        </w:rPr>
        <w:t>上勒贝格可积。</w:t>
      </w:r>
      <w:r>
        <w:t xml:space="preserve"> ∗∗</w:t>
      </w:r>
      <w:r>
        <w:rPr>
          <w:rFonts w:ascii="Microsoft YaHei" w:eastAsia="Microsoft YaHei" w:hAnsi="Microsoft YaHei" w:cs="Microsoft YaHei" w:hint="eastAsia"/>
          <w:lang w:eastAsia="zh-CN"/>
        </w:rPr>
        <w:t>判定</w:t>
      </w:r>
      <w:r>
        <w:t>∗∗</w:t>
      </w:r>
      <w:r>
        <w:rPr>
          <w:rFonts w:ascii="Microsoft YaHei" w:eastAsia="Microsoft YaHei" w:hAnsi="Microsoft YaHei" w:cs="Microsoft YaHei" w:hint="eastAsia"/>
          <w:lang w:eastAsia="zh-CN"/>
        </w:rPr>
        <w:t>：真。</w:t>
      </w:r>
      <w:r>
        <w:t xml:space="preserve"> ∗∗</w:t>
      </w:r>
      <w:r>
        <w:rPr>
          <w:rFonts w:ascii="Microsoft YaHei" w:eastAsia="Microsoft YaHei" w:hAnsi="Microsoft YaHei" w:cs="Microsoft YaHei" w:hint="eastAsia"/>
          <w:lang w:eastAsia="zh-CN"/>
        </w:rPr>
        <w:t>理由</w:t>
      </w:r>
      <w:r>
        <w:t>∗∗</w:t>
      </w:r>
      <w:r>
        <w:rPr>
          <w:rFonts w:ascii="Microsoft YaHei" w:eastAsia="Microsoft YaHei" w:hAnsi="Microsoft YaHei" w:cs="Microsoft YaHei" w:hint="eastAsia"/>
          <w:lang w:eastAsia="zh-CN"/>
        </w:rPr>
        <w:t>：根据勒贝格可积的定义，一个可测函数</w:t>
      </w:r>
      <w:r>
        <w:t>$f$</w:t>
      </w:r>
      <w:r>
        <w:rPr>
          <w:rFonts w:ascii="Microsoft YaHei" w:eastAsia="Microsoft YaHei" w:hAnsi="Microsoft YaHei" w:cs="Microsoft YaHei" w:hint="eastAsia"/>
          <w:lang w:eastAsia="zh-CN"/>
        </w:rPr>
        <w:t>在</w:t>
      </w:r>
      <w:r>
        <w:t>$[a, b]$</w:t>
      </w:r>
      <w:r>
        <w:rPr>
          <w:rFonts w:ascii="Microsoft YaHei" w:eastAsia="Microsoft YaHei" w:hAnsi="Microsoft YaHei" w:cs="Microsoft YaHei" w:hint="eastAsia"/>
          <w:lang w:eastAsia="zh-CN"/>
        </w:rPr>
        <w:t>上勒贝格可积当且仅当</w:t>
      </w:r>
      <w:r>
        <w:t>$\int_a^b ∣f(x)∣ \, dx &lt; \infty$</w:t>
      </w:r>
      <w:r>
        <w:rPr>
          <w:rFonts w:ascii="Microsoft YaHei" w:eastAsia="Microsoft YaHei" w:hAnsi="Microsoft YaHei" w:cs="Microsoft YaHei" w:hint="eastAsia"/>
          <w:lang w:eastAsia="zh-CN"/>
        </w:rPr>
        <w:t>。在勒贝格积分理论中，积分符号</w:t>
      </w:r>
      <w:r>
        <w:t>$\int$</w:t>
      </w:r>
      <w:r>
        <w:rPr>
          <w:rFonts w:ascii="Microsoft YaHei" w:eastAsia="Microsoft YaHei" w:hAnsi="Microsoft YaHei" w:cs="Microsoft YaHei" w:hint="eastAsia"/>
          <w:lang w:eastAsia="zh-CN"/>
        </w:rPr>
        <w:t>默认指勒贝格积分。因此该陈述是勒贝格可积的直接定义，正确。</w:t>
      </w:r>
      <w:r>
        <w:t xml:space="preserve"> ### </w:t>
      </w:r>
      <w:r>
        <w:rPr>
          <w:rFonts w:ascii="Microsoft YaHei" w:eastAsia="Microsoft YaHei" w:hAnsi="Microsoft YaHei" w:cs="Microsoft YaHei" w:hint="eastAsia"/>
          <w:lang w:eastAsia="zh-CN"/>
        </w:rPr>
        <w:t>步骤</w:t>
      </w:r>
      <w:r>
        <w:t>2</w:t>
      </w:r>
      <w:r>
        <w:rPr>
          <w:rFonts w:ascii="Microsoft YaHei" w:eastAsia="Microsoft YaHei" w:hAnsi="Microsoft YaHei" w:cs="Microsoft YaHei" w:hint="eastAsia"/>
          <w:lang w:eastAsia="zh-CN"/>
        </w:rPr>
        <w:t>：分析选项</w:t>
      </w:r>
      <w:r>
        <w:t>B ∗∗</w:t>
      </w:r>
      <w:r>
        <w:rPr>
          <w:rFonts w:ascii="Microsoft YaHei" w:eastAsia="Microsoft YaHei" w:hAnsi="Microsoft YaHei" w:cs="Microsoft YaHei" w:hint="eastAsia"/>
          <w:lang w:eastAsia="zh-CN"/>
        </w:rPr>
        <w:t>陈述</w:t>
      </w:r>
      <w:r>
        <w:t>∗∗</w:t>
      </w:r>
      <w:r>
        <w:rPr>
          <w:rFonts w:ascii="Microsoft YaHei" w:eastAsia="Microsoft YaHei" w:hAnsi="Microsoft YaHei" w:cs="Microsoft YaHei" w:hint="eastAsia"/>
          <w:lang w:eastAsia="zh-CN"/>
        </w:rPr>
        <w:t>：如果函数</w:t>
      </w:r>
      <w:r>
        <w:t>$f$</w:t>
      </w:r>
      <w:r>
        <w:rPr>
          <w:rFonts w:ascii="Microsoft YaHei" w:eastAsia="Microsoft YaHei" w:hAnsi="Microsoft YaHei" w:cs="Microsoft YaHei" w:hint="eastAsia"/>
          <w:lang w:eastAsia="zh-CN"/>
        </w:rPr>
        <w:t>在</w:t>
      </w:r>
      <w:r>
        <w:t>$[a, b]$</w:t>
      </w:r>
      <w:r>
        <w:rPr>
          <w:rFonts w:ascii="Microsoft YaHei" w:eastAsia="Microsoft YaHei" w:hAnsi="Microsoft YaHei" w:cs="Microsoft YaHei" w:hint="eastAsia"/>
          <w:lang w:eastAsia="zh-CN"/>
        </w:rPr>
        <w:t>上连续，则它在</w:t>
      </w:r>
      <w:r>
        <w:t>$[a, b]$</w:t>
      </w:r>
      <w:r>
        <w:rPr>
          <w:rFonts w:ascii="Microsoft YaHei" w:eastAsia="Microsoft YaHei" w:hAnsi="Microsoft YaHei" w:cs="Microsoft YaHei" w:hint="eastAsia"/>
          <w:lang w:eastAsia="zh-CN"/>
        </w:rPr>
        <w:t>上勒贝格可积。</w:t>
      </w:r>
      <w:r>
        <w:t xml:space="preserve"> ∗∗</w:t>
      </w:r>
      <w:r>
        <w:rPr>
          <w:rFonts w:ascii="Microsoft YaHei" w:eastAsia="Microsoft YaHei" w:hAnsi="Microsoft YaHei" w:cs="Microsoft YaHei" w:hint="eastAsia"/>
          <w:lang w:eastAsia="zh-CN"/>
        </w:rPr>
        <w:t>判定</w:t>
      </w:r>
      <w:r>
        <w:t>∗∗</w:t>
      </w:r>
      <w:r>
        <w:rPr>
          <w:rFonts w:ascii="Microsoft YaHei" w:eastAsia="Microsoft YaHei" w:hAnsi="Microsoft YaHei" w:cs="Microsoft YaHei" w:hint="eastAsia"/>
          <w:lang w:eastAsia="zh-CN"/>
        </w:rPr>
        <w:t>：真。</w:t>
      </w:r>
      <w:r>
        <w:t xml:space="preserve"> ∗∗</w:t>
      </w:r>
      <w:r>
        <w:rPr>
          <w:rFonts w:ascii="Microsoft YaHei" w:eastAsia="Microsoft YaHei" w:hAnsi="Microsoft YaHei" w:cs="Microsoft YaHei" w:hint="eastAsia"/>
          <w:lang w:eastAsia="zh-CN"/>
        </w:rPr>
        <w:t>理由</w:t>
      </w:r>
      <w:r>
        <w:t>∗∗</w:t>
      </w:r>
      <w:r>
        <w:rPr>
          <w:rFonts w:ascii="Microsoft YaHei" w:eastAsia="Microsoft YaHei" w:hAnsi="Microsoft YaHei" w:cs="Microsoft YaHei" w:hint="eastAsia"/>
          <w:lang w:eastAsia="zh-CN"/>
        </w:rPr>
        <w:t>：闭区间</w:t>
      </w:r>
      <w:r>
        <w:t>$[a, b]$</w:t>
      </w:r>
      <w:r>
        <w:rPr>
          <w:rFonts w:ascii="Microsoft YaHei" w:eastAsia="Microsoft YaHei" w:hAnsi="Microsoft YaHei" w:cs="Microsoft YaHei" w:hint="eastAsia"/>
          <w:lang w:eastAsia="zh-CN"/>
        </w:rPr>
        <w:t>上的连续函数必有界（由闭区间上连续函数的有界性定理），且连续函数是博雷尔可测的（从而是勒贝格可测的）。有界可测函数在有限测度集（</w:t>
      </w:r>
      <w:r>
        <w:t>$[a, b]$</w:t>
      </w:r>
      <w:r>
        <w:rPr>
          <w:rFonts w:ascii="Microsoft YaHei" w:eastAsia="Microsoft YaHei" w:hAnsi="Microsoft YaHei" w:cs="Microsoft YaHei" w:hint="eastAsia"/>
          <w:lang w:eastAsia="zh-CN"/>
        </w:rPr>
        <w:t>的勒贝格测度为</w:t>
      </w:r>
      <w:r>
        <w:t>$b-a &lt; \infty$</w:t>
      </w:r>
      <w:r>
        <w:rPr>
          <w:rFonts w:ascii="Microsoft YaHei" w:eastAsia="Microsoft YaHei" w:hAnsi="Microsoft YaHei" w:cs="Microsoft YaHei" w:hint="eastAsia"/>
          <w:lang w:eastAsia="zh-CN"/>
        </w:rPr>
        <w:t>）上必勒贝格可积。因此该陈述正确。</w:t>
      </w:r>
      <w:r>
        <w:t xml:space="preserve"> ### </w:t>
      </w:r>
      <w:r>
        <w:rPr>
          <w:rFonts w:ascii="Microsoft YaHei" w:eastAsia="Microsoft YaHei" w:hAnsi="Microsoft YaHei" w:cs="Microsoft YaHei" w:hint="eastAsia"/>
          <w:lang w:eastAsia="zh-CN"/>
        </w:rPr>
        <w:t>步骤</w:t>
      </w:r>
      <w:r>
        <w:t>3</w:t>
      </w:r>
      <w:r>
        <w:rPr>
          <w:rFonts w:ascii="Microsoft YaHei" w:eastAsia="Microsoft YaHei" w:hAnsi="Microsoft YaHei" w:cs="Microsoft YaHei" w:hint="eastAsia"/>
          <w:lang w:eastAsia="zh-CN"/>
        </w:rPr>
        <w:t>：分析选项</w:t>
      </w:r>
      <w:r>
        <w:t>C ∗∗</w:t>
      </w:r>
      <w:r>
        <w:rPr>
          <w:rFonts w:ascii="Microsoft YaHei" w:eastAsia="Microsoft YaHei" w:hAnsi="Microsoft YaHei" w:cs="Microsoft YaHei" w:hint="eastAsia"/>
          <w:lang w:eastAsia="zh-CN"/>
        </w:rPr>
        <w:t>陈述</w:t>
      </w:r>
      <w:r>
        <w:t>∗∗</w:t>
      </w:r>
      <w:r>
        <w:rPr>
          <w:rFonts w:ascii="Microsoft YaHei" w:eastAsia="Microsoft YaHei" w:hAnsi="Microsoft YaHei" w:cs="Microsoft YaHei" w:hint="eastAsia"/>
          <w:lang w:eastAsia="zh-CN"/>
        </w:rPr>
        <w:t>：如果函数</w:t>
      </w:r>
      <w:r>
        <w:t>$f$</w:t>
      </w:r>
      <w:r>
        <w:rPr>
          <w:rFonts w:ascii="Microsoft YaHei" w:eastAsia="Microsoft YaHei" w:hAnsi="Microsoft YaHei" w:cs="Microsoft YaHei" w:hint="eastAsia"/>
          <w:lang w:eastAsia="zh-CN"/>
        </w:rPr>
        <w:t>在</w:t>
      </w:r>
      <w:r>
        <w:t>$[a, b]$</w:t>
      </w:r>
      <w:r>
        <w:rPr>
          <w:rFonts w:ascii="Microsoft YaHei" w:eastAsia="Microsoft YaHei" w:hAnsi="Microsoft YaHei" w:cs="Microsoft YaHei" w:hint="eastAsia"/>
          <w:lang w:eastAsia="zh-CN"/>
        </w:rPr>
        <w:t>上的不连续点集测度为零，则它在</w:t>
      </w:r>
      <w:r>
        <w:t>$[a, b]$</w:t>
      </w:r>
      <w:r>
        <w:rPr>
          <w:rFonts w:ascii="Microsoft YaHei" w:eastAsia="Microsoft YaHei" w:hAnsi="Microsoft YaHei" w:cs="Microsoft YaHei" w:hint="eastAsia"/>
          <w:lang w:eastAsia="zh-CN"/>
        </w:rPr>
        <w:t>上勒贝格可积。</w:t>
      </w:r>
      <w:r>
        <w:t xml:space="preserve"> ∗∗</w:t>
      </w:r>
      <w:r>
        <w:rPr>
          <w:rFonts w:ascii="Microsoft YaHei" w:eastAsia="Microsoft YaHei" w:hAnsi="Microsoft YaHei" w:cs="Microsoft YaHei" w:hint="eastAsia"/>
          <w:lang w:eastAsia="zh-CN"/>
        </w:rPr>
        <w:t>判定</w:t>
      </w:r>
      <w:r>
        <w:t>∗∗</w:t>
      </w:r>
      <w:r>
        <w:rPr>
          <w:rFonts w:ascii="Microsoft YaHei" w:eastAsia="Microsoft YaHei" w:hAnsi="Microsoft YaHei" w:cs="Microsoft YaHei" w:hint="eastAsia"/>
          <w:lang w:eastAsia="zh-CN"/>
        </w:rPr>
        <w:t>：假。</w:t>
      </w:r>
      <w:r>
        <w:t xml:space="preserve"> ∗∗</w:t>
      </w:r>
      <w:r>
        <w:rPr>
          <w:rFonts w:ascii="Microsoft YaHei" w:eastAsia="Microsoft YaHei" w:hAnsi="Microsoft YaHei" w:cs="Microsoft YaHei" w:hint="eastAsia"/>
          <w:lang w:eastAsia="zh-CN"/>
        </w:rPr>
        <w:t>理由</w:t>
      </w:r>
      <w:r>
        <w:t>∗∗</w:t>
      </w:r>
      <w:r>
        <w:rPr>
          <w:rFonts w:ascii="Microsoft YaHei" w:eastAsia="Microsoft YaHei" w:hAnsi="Microsoft YaHei" w:cs="Microsoft YaHei" w:hint="eastAsia"/>
          <w:lang w:eastAsia="zh-CN"/>
        </w:rPr>
        <w:t>：不连续点集测度为零是黎曼可积的充要条件（勒贝格定理），但黎曼可积要求函数必须有界。若函数无界，即使不连续点集测度为零，也可能不可积。例如取</w:t>
      </w:r>
      <w:r>
        <w:t>$[a, b] = [0, 1]$</w:t>
      </w:r>
      <w:r>
        <w:rPr>
          <w:rFonts w:ascii="Microsoft YaHei" w:eastAsia="Microsoft YaHei" w:hAnsi="Microsoft YaHei" w:cs="Microsoft YaHei" w:hint="eastAsia"/>
          <w:lang w:eastAsia="zh-CN"/>
        </w:rPr>
        <w:t>，定义</w:t>
      </w:r>
      <w:r>
        <w:t xml:space="preserve"> $$f(x) =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4</w:t>
      </w:r>
      <w:r>
        <w:rPr>
          <w:rFonts w:ascii="Microsoft YaHei" w:eastAsia="Microsoft YaHei" w:hAnsi="Microsoft YaHei" w:cs="Microsoft YaHei" w:hint="eastAsia"/>
          <w:lang w:eastAsia="zh-CN"/>
        </w:rPr>
        <w:t>（票型</w:t>
      </w:r>
      <w:r>
        <w:t xml:space="preserve"> 2/2</w:t>
      </w:r>
      <w:r>
        <w:rPr>
          <w:rFonts w:ascii="Microsoft YaHei" w:eastAsia="Microsoft YaHei" w:hAnsi="Microsoft YaHei" w:cs="Microsoft YaHei" w:hint="eastAsia"/>
          <w:lang w:eastAsia="zh-CN"/>
        </w:rPr>
        <w:t>，置信度</w:t>
      </w:r>
      <w:r>
        <w:t xml:space="preserve"> 1.00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\boxed{AB}</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本题属于实分析中勒贝格可积性的判定问题。需要逐一分析四个选项的正确性，涉及的关键概念包括：</w:t>
      </w:r>
      <w:r>
        <w:t xml:space="preserve"> - </w:t>
      </w:r>
      <w:r>
        <w:rPr>
          <w:rFonts w:ascii="Microsoft YaHei" w:eastAsia="Microsoft YaHei" w:hAnsi="Microsoft YaHei" w:cs="Microsoft YaHei" w:hint="eastAsia"/>
          <w:lang w:eastAsia="zh-CN"/>
        </w:rPr>
        <w:t>勒贝格可积的定义：</w:t>
      </w:r>
      <w:r>
        <w:t xml:space="preserve">$f$ </w:t>
      </w:r>
      <w:r>
        <w:rPr>
          <w:rFonts w:ascii="Microsoft YaHei" w:eastAsia="Microsoft YaHei" w:hAnsi="Microsoft YaHei" w:cs="Microsoft YaHei" w:hint="eastAsia"/>
          <w:lang w:eastAsia="zh-CN"/>
        </w:rPr>
        <w:t>可测且</w:t>
      </w:r>
      <w:r>
        <w:t xml:space="preserve"> $\int ∣f∣ &lt; \infty$ - </w:t>
      </w:r>
      <w:r>
        <w:rPr>
          <w:rFonts w:ascii="Microsoft YaHei" w:eastAsia="Microsoft YaHei" w:hAnsi="Microsoft YaHei" w:cs="Microsoft YaHei" w:hint="eastAsia"/>
          <w:lang w:eastAsia="zh-CN"/>
        </w:rPr>
        <w:t>连续函数与可积性的关系</w:t>
      </w:r>
      <w:r>
        <w:t xml:space="preserve"> - </w:t>
      </w:r>
      <w:r>
        <w:rPr>
          <w:rFonts w:ascii="Microsoft YaHei" w:eastAsia="Microsoft YaHei" w:hAnsi="Microsoft YaHei" w:cs="Microsoft YaHei" w:hint="eastAsia"/>
          <w:lang w:eastAsia="zh-CN"/>
        </w:rPr>
        <w:t>不连续点集测度与可积性的关系（黎曼可积</w:t>
      </w:r>
      <w:r>
        <w:t xml:space="preserve"> vs </w:t>
      </w:r>
      <w:r>
        <w:rPr>
          <w:rFonts w:ascii="Microsoft YaHei" w:eastAsia="Microsoft YaHei" w:hAnsi="Microsoft YaHei" w:cs="Microsoft YaHei" w:hint="eastAsia"/>
          <w:lang w:eastAsia="zh-CN"/>
        </w:rPr>
        <w:t>勒贝格可积）</w:t>
      </w:r>
      <w:r>
        <w:t xml:space="preserve"> - </w:t>
      </w:r>
      <w:r>
        <w:rPr>
          <w:rFonts w:ascii="Microsoft YaHei" w:eastAsia="Microsoft YaHei" w:hAnsi="Microsoft YaHei" w:cs="Microsoft YaHei" w:hint="eastAsia"/>
          <w:lang w:eastAsia="zh-CN"/>
        </w:rPr>
        <w:t>有界性与可积性的关系</w:t>
      </w:r>
      <w:r>
        <w:t xml:space="preserve"> </w:t>
      </w:r>
      <w:r>
        <w:rPr>
          <w:rFonts w:ascii="Microsoft YaHei" w:eastAsia="Microsoft YaHei" w:hAnsi="Microsoft YaHei" w:cs="Microsoft YaHei" w:hint="eastAsia"/>
          <w:lang w:eastAsia="zh-CN"/>
        </w:rPr>
        <w:t>需要用到以下定理</w:t>
      </w:r>
      <w:r>
        <w:t>/</w:t>
      </w:r>
      <w:r>
        <w:rPr>
          <w:rFonts w:ascii="Microsoft YaHei" w:eastAsia="Microsoft YaHei" w:hAnsi="Microsoft YaHei" w:cs="Microsoft YaHei" w:hint="eastAsia"/>
          <w:lang w:eastAsia="zh-CN"/>
        </w:rPr>
        <w:t>知识：</w:t>
      </w:r>
      <w:r>
        <w:t xml:space="preserve"> 1. </w:t>
      </w:r>
      <w:r>
        <w:rPr>
          <w:rFonts w:ascii="Microsoft YaHei" w:eastAsia="Microsoft YaHei" w:hAnsi="Microsoft YaHei" w:cs="Microsoft YaHei" w:hint="eastAsia"/>
          <w:lang w:eastAsia="zh-CN"/>
        </w:rPr>
        <w:t>勒贝格可积的充要条件：</w:t>
      </w:r>
      <w:r>
        <w:t xml:space="preserve">$f$ </w:t>
      </w:r>
      <w:r>
        <w:rPr>
          <w:rFonts w:ascii="Microsoft YaHei" w:eastAsia="Microsoft YaHei" w:hAnsi="Microsoft YaHei" w:cs="Microsoft YaHei" w:hint="eastAsia"/>
          <w:lang w:eastAsia="zh-CN"/>
        </w:rPr>
        <w:t>可测且</w:t>
      </w:r>
      <w:r>
        <w:t xml:space="preserve"> $\int ∣f∣ d\mu &lt; \infty$ 2. </w:t>
      </w:r>
      <w:r>
        <w:rPr>
          <w:rFonts w:ascii="Microsoft YaHei" w:eastAsia="Microsoft YaHei" w:hAnsi="Microsoft YaHei" w:cs="Microsoft YaHei" w:hint="eastAsia"/>
          <w:lang w:eastAsia="zh-CN"/>
        </w:rPr>
        <w:t>连续函数在紧区间上必有界且可测</w:t>
      </w:r>
      <w:r>
        <w:t xml:space="preserve"> 3. </w:t>
      </w:r>
      <w:r>
        <w:rPr>
          <w:rFonts w:ascii="Microsoft YaHei" w:eastAsia="Microsoft YaHei" w:hAnsi="Microsoft YaHei" w:cs="Microsoft YaHei" w:hint="eastAsia"/>
          <w:lang w:eastAsia="zh-CN"/>
        </w:rPr>
        <w:t>有界可测函数在有限测度集上可积</w:t>
      </w:r>
      <w:r>
        <w:t xml:space="preserve"> 4. </w:t>
      </w:r>
      <w:r>
        <w:rPr>
          <w:rFonts w:ascii="Microsoft YaHei" w:eastAsia="Microsoft YaHei" w:hAnsi="Microsoft YaHei" w:cs="Microsoft YaHei" w:hint="eastAsia"/>
          <w:lang w:eastAsia="zh-CN"/>
        </w:rPr>
        <w:t>黎曼可积的充要条件：有界且不连续点集测度为零</w:t>
      </w:r>
      <w:r>
        <w:t xml:space="preserve"> ## </w:t>
      </w:r>
      <w:r>
        <w:rPr>
          <w:rFonts w:ascii="Microsoft YaHei" w:eastAsia="Microsoft YaHei" w:hAnsi="Microsoft YaHei" w:cs="Microsoft YaHei" w:hint="eastAsia"/>
          <w:lang w:eastAsia="zh-CN"/>
        </w:rPr>
        <w:t>详细解题步骤</w:t>
      </w:r>
      <w:r>
        <w:t xml:space="preserve"> ∗∗</w:t>
      </w:r>
      <w:r>
        <w:rPr>
          <w:rFonts w:ascii="Microsoft YaHei" w:eastAsia="Microsoft YaHei" w:hAnsi="Microsoft YaHei" w:cs="Microsoft YaHei" w:hint="eastAsia"/>
          <w:lang w:eastAsia="zh-CN"/>
        </w:rPr>
        <w:t>选项</w:t>
      </w:r>
      <w:r>
        <w:t xml:space="preserve"> A</w:t>
      </w:r>
      <w:r>
        <w:rPr>
          <w:rFonts w:ascii="Microsoft YaHei" w:eastAsia="Microsoft YaHei" w:hAnsi="Microsoft YaHei" w:cs="Microsoft YaHei" w:hint="eastAsia"/>
          <w:lang w:eastAsia="zh-CN"/>
        </w:rPr>
        <w:t>：如果</w:t>
      </w:r>
      <w:r>
        <w:t xml:space="preserve"> $\int_a^b ∣f(x)∣ \, dx &lt; \infty$</w:t>
      </w:r>
      <w:r>
        <w:rPr>
          <w:rFonts w:ascii="Microsoft YaHei" w:eastAsia="Microsoft YaHei" w:hAnsi="Microsoft YaHei" w:cs="Microsoft YaHei" w:hint="eastAsia"/>
          <w:lang w:eastAsia="zh-CN"/>
        </w:rPr>
        <w:t>，则函数</w:t>
      </w:r>
      <w:r>
        <w:t xml:space="preserve"> $f$ </w:t>
      </w:r>
      <w:r>
        <w:rPr>
          <w:rFonts w:ascii="Microsoft YaHei" w:eastAsia="Microsoft YaHei" w:hAnsi="Microsoft YaHei" w:cs="Microsoft YaHei" w:hint="eastAsia"/>
          <w:lang w:eastAsia="zh-CN"/>
        </w:rPr>
        <w:t>在</w:t>
      </w:r>
      <w:r>
        <w:t xml:space="preserve"> $[a, b]$ </w:t>
      </w:r>
      <w:r>
        <w:rPr>
          <w:rFonts w:ascii="Microsoft YaHei" w:eastAsia="Microsoft YaHei" w:hAnsi="Microsoft YaHei" w:cs="Microsoft YaHei" w:hint="eastAsia"/>
          <w:lang w:eastAsia="zh-CN"/>
        </w:rPr>
        <w:t>上勒贝格可积。</w:t>
      </w:r>
      <w:r>
        <w:t xml:space="preserve">∗∗ </w:t>
      </w:r>
      <w:r>
        <w:rPr>
          <w:rFonts w:ascii="Microsoft YaHei" w:eastAsia="Microsoft YaHei" w:hAnsi="Microsoft YaHei" w:cs="Microsoft YaHei" w:hint="eastAsia"/>
          <w:lang w:eastAsia="zh-CN"/>
        </w:rPr>
        <w:t>分析：勒贝格可积的定义要求</w:t>
      </w:r>
      <w:r>
        <w:t xml:space="preserve"> $f$ </w:t>
      </w:r>
      <w:r>
        <w:rPr>
          <w:rFonts w:ascii="Microsoft YaHei" w:eastAsia="Microsoft YaHei" w:hAnsi="Microsoft YaHei" w:cs="Microsoft YaHei" w:hint="eastAsia"/>
          <w:lang w:eastAsia="zh-CN"/>
        </w:rPr>
        <w:t>是可测函数且</w:t>
      </w:r>
      <w:r>
        <w:t xml:space="preserve"> $\int ∣f∣ &lt; \infty$</w:t>
      </w:r>
      <w:r>
        <w:rPr>
          <w:rFonts w:ascii="Microsoft YaHei" w:eastAsia="Microsoft YaHei" w:hAnsi="Microsoft YaHei" w:cs="Microsoft YaHei" w:hint="eastAsia"/>
          <w:lang w:eastAsia="zh-CN"/>
        </w:rPr>
        <w:t>。如果积分</w:t>
      </w:r>
      <w:r>
        <w:t xml:space="preserve"> $\int_a^b ∣f(x)∣ dx$ </w:t>
      </w:r>
      <w:r>
        <w:rPr>
          <w:rFonts w:ascii="Microsoft YaHei" w:eastAsia="Microsoft YaHei" w:hAnsi="Microsoft YaHei" w:cs="Microsoft YaHei" w:hint="eastAsia"/>
          <w:lang w:eastAsia="zh-CN"/>
        </w:rPr>
        <w:t>有意义且有限，这隐含了</w:t>
      </w:r>
      <w:r>
        <w:t xml:space="preserve"> $∣f∣$ </w:t>
      </w:r>
      <w:r>
        <w:rPr>
          <w:rFonts w:ascii="Microsoft YaHei" w:eastAsia="Microsoft YaHei" w:hAnsi="Microsoft YaHei" w:cs="Microsoft YaHei" w:hint="eastAsia"/>
          <w:lang w:eastAsia="zh-CN"/>
        </w:rPr>
        <w:t>是可测的（否则勒贝格积分无定义），从而</w:t>
      </w:r>
      <w:r>
        <w:t xml:space="preserve"> $f$ </w:t>
      </w:r>
      <w:r>
        <w:rPr>
          <w:rFonts w:ascii="Microsoft YaHei" w:eastAsia="Microsoft YaHei" w:hAnsi="Microsoft YaHei" w:cs="Microsoft YaHei" w:hint="eastAsia"/>
          <w:lang w:eastAsia="zh-CN"/>
        </w:rPr>
        <w:t>也是可测的。因此</w:t>
      </w:r>
      <w:r>
        <w:t xml:space="preserve"> $f$ </w:t>
      </w:r>
      <w:r>
        <w:rPr>
          <w:rFonts w:ascii="Microsoft YaHei" w:eastAsia="Microsoft YaHei" w:hAnsi="Microsoft YaHei" w:cs="Microsoft YaHei" w:hint="eastAsia"/>
          <w:lang w:eastAsia="zh-CN"/>
        </w:rPr>
        <w:t>满足勒贝格可积的两个条件。</w:t>
      </w:r>
      <w:r>
        <w:t xml:space="preserve"> </w:t>
      </w:r>
      <w:r>
        <w:rPr>
          <w:rFonts w:ascii="Microsoft YaHei" w:eastAsia="Microsoft YaHei" w:hAnsi="Microsoft YaHei" w:cs="Microsoft YaHei" w:hint="eastAsia"/>
          <w:lang w:eastAsia="zh-CN"/>
        </w:rPr>
        <w:t>结论：</w:t>
      </w:r>
      <w:r>
        <w:t>∗∗</w:t>
      </w:r>
      <w:r>
        <w:rPr>
          <w:rFonts w:ascii="Microsoft YaHei" w:eastAsia="Microsoft YaHei" w:hAnsi="Microsoft YaHei" w:cs="Microsoft YaHei" w:hint="eastAsia"/>
          <w:lang w:eastAsia="zh-CN"/>
        </w:rPr>
        <w:t>正确</w:t>
      </w:r>
      <w:r>
        <w:t>∗∗</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选项</w:t>
      </w:r>
      <w:r>
        <w:t xml:space="preserve"> B</w:t>
      </w:r>
      <w:r>
        <w:rPr>
          <w:rFonts w:ascii="Microsoft YaHei" w:eastAsia="Microsoft YaHei" w:hAnsi="Microsoft YaHei" w:cs="Microsoft YaHei" w:hint="eastAsia"/>
          <w:lang w:eastAsia="zh-CN"/>
        </w:rPr>
        <w:t>：如果函数</w:t>
      </w:r>
      <w:r>
        <w:t xml:space="preserve"> $f$ </w:t>
      </w:r>
      <w:r>
        <w:rPr>
          <w:rFonts w:ascii="Microsoft YaHei" w:eastAsia="Microsoft YaHei" w:hAnsi="Microsoft YaHei" w:cs="Microsoft YaHei" w:hint="eastAsia"/>
          <w:lang w:eastAsia="zh-CN"/>
        </w:rPr>
        <w:t>在</w:t>
      </w:r>
      <w:r>
        <w:t xml:space="preserve"> $[a, b]$ </w:t>
      </w:r>
      <w:r>
        <w:rPr>
          <w:rFonts w:ascii="Microsoft YaHei" w:eastAsia="Microsoft YaHei" w:hAnsi="Microsoft YaHei" w:cs="Microsoft YaHei" w:hint="eastAsia"/>
          <w:lang w:eastAsia="zh-CN"/>
        </w:rPr>
        <w:t>上连续，则它在</w:t>
      </w:r>
      <w:r>
        <w:t xml:space="preserve"> $[a, b]$ </w:t>
      </w:r>
      <w:r>
        <w:rPr>
          <w:rFonts w:ascii="Microsoft YaHei" w:eastAsia="Microsoft YaHei" w:hAnsi="Microsoft YaHei" w:cs="Microsoft YaHei" w:hint="eastAsia"/>
          <w:lang w:eastAsia="zh-CN"/>
        </w:rPr>
        <w:t>上勒贝格可积。</w:t>
      </w:r>
      <w:r>
        <w:t xml:space="preserve">∗∗ </w:t>
      </w:r>
      <w:r>
        <w:rPr>
          <w:rFonts w:ascii="Microsoft YaHei" w:eastAsia="Microsoft YaHei" w:hAnsi="Microsoft YaHei" w:cs="Microsoft YaHei" w:hint="eastAsia"/>
          <w:lang w:eastAsia="zh-CN"/>
        </w:rPr>
        <w:t>分析：</w:t>
      </w:r>
      <w:r>
        <w:t xml:space="preserve">$[a,b]$ </w:t>
      </w:r>
      <w:r>
        <w:rPr>
          <w:rFonts w:ascii="Microsoft YaHei" w:eastAsia="Microsoft YaHei" w:hAnsi="Microsoft YaHei" w:cs="Microsoft YaHei" w:hint="eastAsia"/>
          <w:lang w:eastAsia="zh-CN"/>
        </w:rPr>
        <w:t>是紧区间，连续函数在紧区间上必有界。有界连续函数是可测的（连续函数必可测），且在有限测度集</w:t>
      </w:r>
      <w:r>
        <w:t xml:space="preserve"> $[a,b]$ </w:t>
      </w:r>
      <w:r>
        <w:rPr>
          <w:rFonts w:ascii="Microsoft YaHei" w:eastAsia="Microsoft YaHei" w:hAnsi="Microsoft YaHei" w:cs="Microsoft YaHei" w:hint="eastAsia"/>
          <w:lang w:eastAsia="zh-CN"/>
        </w:rPr>
        <w:t>上有界可测函数必勒贝格可积。</w:t>
      </w:r>
      <w:r>
        <w:t xml:space="preserve"> </w:t>
      </w:r>
      <w:r>
        <w:rPr>
          <w:rFonts w:ascii="Microsoft YaHei" w:eastAsia="Microsoft YaHei" w:hAnsi="Microsoft YaHei" w:cs="Microsoft YaHei" w:hint="eastAsia"/>
          <w:lang w:eastAsia="zh-CN"/>
        </w:rPr>
        <w:t>结论：</w:t>
      </w:r>
      <w:r>
        <w:t>∗∗</w:t>
      </w:r>
      <w:r>
        <w:rPr>
          <w:rFonts w:ascii="Microsoft YaHei" w:eastAsia="Microsoft YaHei" w:hAnsi="Microsoft YaHei" w:cs="Microsoft YaHei" w:hint="eastAsia"/>
          <w:lang w:eastAsia="zh-CN"/>
        </w:rPr>
        <w:t>正确</w:t>
      </w:r>
      <w:r>
        <w:t>∗∗</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选项</w:t>
      </w:r>
      <w:r>
        <w:t xml:space="preserve"> C</w:t>
      </w:r>
      <w:r>
        <w:rPr>
          <w:rFonts w:ascii="Microsoft YaHei" w:eastAsia="Microsoft YaHei" w:hAnsi="Microsoft YaHei" w:cs="Microsoft YaHei" w:hint="eastAsia"/>
          <w:lang w:eastAsia="zh-CN"/>
        </w:rPr>
        <w:t>：如果函数</w:t>
      </w:r>
      <w:r>
        <w:t xml:space="preserve"> $f$ </w:t>
      </w:r>
      <w:r>
        <w:rPr>
          <w:rFonts w:ascii="Microsoft YaHei" w:eastAsia="Microsoft YaHei" w:hAnsi="Microsoft YaHei" w:cs="Microsoft YaHei" w:hint="eastAsia"/>
          <w:lang w:eastAsia="zh-CN"/>
        </w:rPr>
        <w:t>在</w:t>
      </w:r>
      <w:r>
        <w:t xml:space="preserve"> $[a, b]$ </w:t>
      </w:r>
      <w:r>
        <w:rPr>
          <w:rFonts w:ascii="Microsoft YaHei" w:eastAsia="Microsoft YaHei" w:hAnsi="Microsoft YaHei" w:cs="Microsoft YaHei" w:hint="eastAsia"/>
          <w:lang w:eastAsia="zh-CN"/>
        </w:rPr>
        <w:t>上的不连续点集测度为零，则它在</w:t>
      </w:r>
      <w:r>
        <w:t xml:space="preserve"> $[a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5</w:t>
      </w:r>
      <w:r>
        <w:rPr>
          <w:rFonts w:ascii="Microsoft YaHei" w:eastAsia="Microsoft YaHei" w:hAnsi="Microsoft YaHei" w:cs="Microsoft YaHei" w:hint="eastAsia"/>
          <w:lang w:eastAsia="zh-CN"/>
        </w:rPr>
        <w:t>（票型</w:t>
      </w:r>
      <w:r>
        <w:t xml:space="preserve"> 2/2</w:t>
      </w:r>
      <w:r>
        <w:rPr>
          <w:rFonts w:ascii="Microsoft YaHei" w:eastAsia="Microsoft YaHei" w:hAnsi="Microsoft YaHei" w:cs="Microsoft YaHei" w:hint="eastAsia"/>
          <w:lang w:eastAsia="zh-CN"/>
        </w:rPr>
        <w:t>，置信度</w:t>
      </w:r>
      <w:r>
        <w:t xml:space="preserve"> 1.00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\boxed{AB}</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本题属于实分析中的勒贝格可积性判定问题。需要逐一分析四个选项的正确性，涉及勒贝格可积的定义、连续函数的可积性、黎曼可积与勒贝格可积的关系、以及有界性与可积性的关系。</w:t>
      </w:r>
      <w:r>
        <w:t xml:space="preserve"> ## </w:t>
      </w:r>
      <w:r>
        <w:rPr>
          <w:rFonts w:ascii="Microsoft YaHei" w:eastAsia="Microsoft YaHei" w:hAnsi="Microsoft YaHei" w:cs="Microsoft YaHei" w:hint="eastAsia"/>
          <w:lang w:eastAsia="zh-CN"/>
        </w:rPr>
        <w:t>详细解题步骤</w:t>
      </w:r>
      <w:r>
        <w:t xml:space="preserve">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：分析选项</w:t>
      </w:r>
      <w:r>
        <w:t xml:space="preserve">A∗∗ </w:t>
      </w:r>
      <w:r>
        <w:rPr>
          <w:rFonts w:ascii="Microsoft YaHei" w:eastAsia="Microsoft YaHei" w:hAnsi="Microsoft YaHei" w:cs="Microsoft YaHei" w:hint="eastAsia"/>
          <w:lang w:eastAsia="zh-CN"/>
        </w:rPr>
        <w:t>陈述：如果</w:t>
      </w:r>
      <w:r>
        <w:t>$\int_a^b ∣f(x)∣ \, dx &lt; \infty$</w:t>
      </w:r>
      <w:r>
        <w:rPr>
          <w:rFonts w:ascii="Microsoft YaHei" w:eastAsia="Microsoft YaHei" w:hAnsi="Microsoft YaHei" w:cs="Microsoft YaHei" w:hint="eastAsia"/>
          <w:lang w:eastAsia="zh-CN"/>
        </w:rPr>
        <w:t>，则函数</w:t>
      </w:r>
      <w:r>
        <w:t>$f$</w:t>
      </w:r>
      <w:r>
        <w:rPr>
          <w:rFonts w:ascii="Microsoft YaHei" w:eastAsia="Microsoft YaHei" w:hAnsi="Microsoft YaHei" w:cs="Microsoft YaHei" w:hint="eastAsia"/>
          <w:lang w:eastAsia="zh-CN"/>
        </w:rPr>
        <w:t>在</w:t>
      </w:r>
      <w:r>
        <w:t>$[a, b]$</w:t>
      </w:r>
      <w:r>
        <w:rPr>
          <w:rFonts w:ascii="Microsoft YaHei" w:eastAsia="Microsoft YaHei" w:hAnsi="Microsoft YaHei" w:cs="Microsoft YaHei" w:hint="eastAsia"/>
          <w:lang w:eastAsia="zh-CN"/>
        </w:rPr>
        <w:t>上勒贝格可积。</w:t>
      </w:r>
      <w:r>
        <w:t xml:space="preserve"> </w:t>
      </w:r>
      <w:r>
        <w:rPr>
          <w:rFonts w:ascii="Microsoft YaHei" w:eastAsia="Microsoft YaHei" w:hAnsi="Microsoft YaHei" w:cs="Microsoft YaHei" w:hint="eastAsia"/>
          <w:lang w:eastAsia="zh-CN"/>
        </w:rPr>
        <w:t>分析：根据勒贝格可积的定义，函数</w:t>
      </w:r>
      <w:r>
        <w:t>$f$</w:t>
      </w:r>
      <w:r>
        <w:rPr>
          <w:rFonts w:ascii="Microsoft YaHei" w:eastAsia="Microsoft YaHei" w:hAnsi="Microsoft YaHei" w:cs="Microsoft YaHei" w:hint="eastAsia"/>
          <w:lang w:eastAsia="zh-CN"/>
        </w:rPr>
        <w:t>在</w:t>
      </w:r>
      <w:r>
        <w:t>$[a,b]$</w:t>
      </w:r>
      <w:r>
        <w:rPr>
          <w:rFonts w:ascii="Microsoft YaHei" w:eastAsia="Microsoft YaHei" w:hAnsi="Microsoft YaHei" w:cs="Microsoft YaHei" w:hint="eastAsia"/>
          <w:lang w:eastAsia="zh-CN"/>
        </w:rPr>
        <w:t>上勒贝格可积当且仅当</w:t>
      </w:r>
      <w:r>
        <w:t>$∣f∣$</w:t>
      </w:r>
      <w:r>
        <w:rPr>
          <w:rFonts w:ascii="Microsoft YaHei" w:eastAsia="Microsoft YaHei" w:hAnsi="Microsoft YaHei" w:cs="Microsoft YaHei" w:hint="eastAsia"/>
          <w:lang w:eastAsia="zh-CN"/>
        </w:rPr>
        <w:t>的勒贝格积分有限。这里</w:t>
      </w:r>
      <w:r>
        <w:t>$\int_a^b ∣f(x)∣ \, dx$</w:t>
      </w:r>
      <w:r>
        <w:rPr>
          <w:rFonts w:ascii="Microsoft YaHei" w:eastAsia="Microsoft YaHei" w:hAnsi="Microsoft YaHei" w:cs="Microsoft YaHei" w:hint="eastAsia"/>
          <w:lang w:eastAsia="zh-CN"/>
        </w:rPr>
        <w:t>表示勒贝格积分，若其值为有限数，则</w:t>
      </w:r>
      <w:r>
        <w:t>$f$</w:t>
      </w:r>
      <w:r>
        <w:rPr>
          <w:rFonts w:ascii="Microsoft YaHei" w:eastAsia="Microsoft YaHei" w:hAnsi="Microsoft YaHei" w:cs="Microsoft YaHei" w:hint="eastAsia"/>
          <w:lang w:eastAsia="zh-CN"/>
        </w:rPr>
        <w:t>满足勒贝格可积的定义。因此选项</w:t>
      </w:r>
      <w:r>
        <w:t>A</w:t>
      </w:r>
      <w:r>
        <w:rPr>
          <w:rFonts w:ascii="Microsoft YaHei" w:eastAsia="Microsoft YaHei" w:hAnsi="Microsoft YaHei" w:cs="Microsoft YaHei" w:hint="eastAsia"/>
          <w:lang w:eastAsia="zh-CN"/>
        </w:rPr>
        <w:t>正确。</w:t>
      </w:r>
      <w:r>
        <w:t xml:space="preserve"> ∗∗</w:t>
      </w:r>
      <w:r>
        <w:rPr>
          <w:rFonts w:ascii="Microsoft YaHei" w:eastAsia="Microsoft YaHei" w:hAnsi="Microsoft YaHei" w:cs="Microsoft YaHei" w:hint="eastAsia"/>
          <w:lang w:eastAsia="zh-CN"/>
        </w:rPr>
        <w:t>步骤</w:t>
      </w:r>
      <w:r>
        <w:t>2</w:t>
      </w:r>
      <w:r>
        <w:rPr>
          <w:rFonts w:ascii="Microsoft YaHei" w:eastAsia="Microsoft YaHei" w:hAnsi="Microsoft YaHei" w:cs="Microsoft YaHei" w:hint="eastAsia"/>
          <w:lang w:eastAsia="zh-CN"/>
        </w:rPr>
        <w:t>：分析选项</w:t>
      </w:r>
      <w:r>
        <w:t xml:space="preserve">B∗∗ </w:t>
      </w:r>
      <w:r>
        <w:rPr>
          <w:rFonts w:ascii="Microsoft YaHei" w:eastAsia="Microsoft YaHei" w:hAnsi="Microsoft YaHei" w:cs="Microsoft YaHei" w:hint="eastAsia"/>
          <w:lang w:eastAsia="zh-CN"/>
        </w:rPr>
        <w:t>陈述：如果函数</w:t>
      </w:r>
      <w:r>
        <w:t>$f$</w:t>
      </w:r>
      <w:r>
        <w:rPr>
          <w:rFonts w:ascii="Microsoft YaHei" w:eastAsia="Microsoft YaHei" w:hAnsi="Microsoft YaHei" w:cs="Microsoft YaHei" w:hint="eastAsia"/>
          <w:lang w:eastAsia="zh-CN"/>
        </w:rPr>
        <w:t>在</w:t>
      </w:r>
      <w:r>
        <w:t>$[a, b]$</w:t>
      </w:r>
      <w:r>
        <w:rPr>
          <w:rFonts w:ascii="Microsoft YaHei" w:eastAsia="Microsoft YaHei" w:hAnsi="Microsoft YaHei" w:cs="Microsoft YaHei" w:hint="eastAsia"/>
          <w:lang w:eastAsia="zh-CN"/>
        </w:rPr>
        <w:t>上连续，则它在</w:t>
      </w:r>
      <w:r>
        <w:t>$[a, b]$</w:t>
      </w:r>
      <w:r>
        <w:rPr>
          <w:rFonts w:ascii="Microsoft YaHei" w:eastAsia="Microsoft YaHei" w:hAnsi="Microsoft YaHei" w:cs="Microsoft YaHei" w:hint="eastAsia"/>
          <w:lang w:eastAsia="zh-CN"/>
        </w:rPr>
        <w:t>上勒贝格可积。</w:t>
      </w:r>
      <w:r>
        <w:t xml:space="preserve"> </w:t>
      </w:r>
      <w:r>
        <w:rPr>
          <w:rFonts w:ascii="Microsoft YaHei" w:eastAsia="Microsoft YaHei" w:hAnsi="Microsoft YaHei" w:cs="Microsoft YaHei" w:hint="eastAsia"/>
          <w:lang w:eastAsia="zh-CN"/>
        </w:rPr>
        <w:t>分析：闭区间</w:t>
      </w:r>
      <w:r>
        <w:t>$[a,b]$</w:t>
      </w:r>
      <w:r>
        <w:rPr>
          <w:rFonts w:ascii="Microsoft YaHei" w:eastAsia="Microsoft YaHei" w:hAnsi="Microsoft YaHei" w:cs="Microsoft YaHei" w:hint="eastAsia"/>
          <w:lang w:eastAsia="zh-CN"/>
        </w:rPr>
        <w:t>上的连续函数必有界（由闭区间上连续函数的有界性定理），且连续函数是</w:t>
      </w:r>
      <w:r>
        <w:t>Borel</w:t>
      </w:r>
      <w:r>
        <w:rPr>
          <w:rFonts w:ascii="Microsoft YaHei" w:eastAsia="Microsoft YaHei" w:hAnsi="Microsoft YaHei" w:cs="Microsoft YaHei" w:hint="eastAsia"/>
          <w:lang w:eastAsia="zh-CN"/>
        </w:rPr>
        <w:t>可测的（从而是</w:t>
      </w:r>
      <w:r>
        <w:t>Lebesgue</w:t>
      </w:r>
      <w:r>
        <w:rPr>
          <w:rFonts w:ascii="Microsoft YaHei" w:eastAsia="Microsoft YaHei" w:hAnsi="Microsoft YaHei" w:cs="Microsoft YaHei" w:hint="eastAsia"/>
          <w:lang w:eastAsia="zh-CN"/>
        </w:rPr>
        <w:t>可测的）。有界可测函数在有限测度集（</w:t>
      </w:r>
      <w:r>
        <w:t>$[a,b]$</w:t>
      </w:r>
      <w:r>
        <w:rPr>
          <w:rFonts w:ascii="Microsoft YaHei" w:eastAsia="Microsoft YaHei" w:hAnsi="Microsoft YaHei" w:cs="Microsoft YaHei" w:hint="eastAsia"/>
          <w:lang w:eastAsia="zh-CN"/>
        </w:rPr>
        <w:t>的测度为</w:t>
      </w:r>
      <w:r>
        <w:t>$b-a &lt; \infty$</w:t>
      </w:r>
      <w:r>
        <w:rPr>
          <w:rFonts w:ascii="Microsoft YaHei" w:eastAsia="Microsoft YaHei" w:hAnsi="Microsoft YaHei" w:cs="Microsoft YaHei" w:hint="eastAsia"/>
          <w:lang w:eastAsia="zh-CN"/>
        </w:rPr>
        <w:t>）上必勒贝格可积。因此选项</w:t>
      </w:r>
      <w:r>
        <w:t>B</w:t>
      </w:r>
      <w:r>
        <w:rPr>
          <w:rFonts w:ascii="Microsoft YaHei" w:eastAsia="Microsoft YaHei" w:hAnsi="Microsoft YaHei" w:cs="Microsoft YaHei" w:hint="eastAsia"/>
          <w:lang w:eastAsia="zh-CN"/>
        </w:rPr>
        <w:t>正确。</w:t>
      </w:r>
      <w:r>
        <w:t xml:space="preserve"> ∗∗</w:t>
      </w:r>
      <w:r>
        <w:rPr>
          <w:rFonts w:ascii="Microsoft YaHei" w:eastAsia="Microsoft YaHei" w:hAnsi="Microsoft YaHei" w:cs="Microsoft YaHei" w:hint="eastAsia"/>
          <w:lang w:eastAsia="zh-CN"/>
        </w:rPr>
        <w:t>步骤</w:t>
      </w:r>
      <w:r>
        <w:t>3</w:t>
      </w:r>
      <w:r>
        <w:rPr>
          <w:rFonts w:ascii="Microsoft YaHei" w:eastAsia="Microsoft YaHei" w:hAnsi="Microsoft YaHei" w:cs="Microsoft YaHei" w:hint="eastAsia"/>
          <w:lang w:eastAsia="zh-CN"/>
        </w:rPr>
        <w:t>：分析选项</w:t>
      </w:r>
      <w:r>
        <w:t xml:space="preserve">C∗∗ </w:t>
      </w:r>
      <w:r>
        <w:rPr>
          <w:rFonts w:ascii="Microsoft YaHei" w:eastAsia="Microsoft YaHei" w:hAnsi="Microsoft YaHei" w:cs="Microsoft YaHei" w:hint="eastAsia"/>
          <w:lang w:eastAsia="zh-CN"/>
        </w:rPr>
        <w:t>陈述：如果函数</w:t>
      </w:r>
      <w:r>
        <w:t>$f$</w:t>
      </w:r>
      <w:r>
        <w:rPr>
          <w:rFonts w:ascii="Microsoft YaHei" w:eastAsia="Microsoft YaHei" w:hAnsi="Microsoft YaHei" w:cs="Microsoft YaHei" w:hint="eastAsia"/>
          <w:lang w:eastAsia="zh-CN"/>
        </w:rPr>
        <w:t>在</w:t>
      </w:r>
      <w:r>
        <w:t>$[a, b]$</w:t>
      </w:r>
      <w:r>
        <w:rPr>
          <w:rFonts w:ascii="Microsoft YaHei" w:eastAsia="Microsoft YaHei" w:hAnsi="Microsoft YaHei" w:cs="Microsoft YaHei" w:hint="eastAsia"/>
          <w:lang w:eastAsia="zh-CN"/>
        </w:rPr>
        <w:t>上的不连续点集测度为零，则它在</w:t>
      </w:r>
      <w:r>
        <w:t>$[a, b]$</w:t>
      </w:r>
      <w:r>
        <w:rPr>
          <w:rFonts w:ascii="Microsoft YaHei" w:eastAsia="Microsoft YaHei" w:hAnsi="Microsoft YaHei" w:cs="Microsoft YaHei" w:hint="eastAsia"/>
          <w:lang w:eastAsia="zh-CN"/>
        </w:rPr>
        <w:t>上勒贝格可积。</w:t>
      </w:r>
      <w:r>
        <w:t xml:space="preserve"> </w:t>
      </w:r>
      <w:r>
        <w:rPr>
          <w:rFonts w:ascii="Microsoft YaHei" w:eastAsia="Microsoft YaHei" w:hAnsi="Microsoft YaHei" w:cs="Microsoft YaHei" w:hint="eastAsia"/>
          <w:lang w:eastAsia="zh-CN"/>
        </w:rPr>
        <w:t>分析：不连续点集测度为零是黎曼可积的</w:t>
      </w:r>
      <w:r>
        <w:t>Lebesgue</w:t>
      </w:r>
      <w:r>
        <w:rPr>
          <w:rFonts w:ascii="Microsoft YaHei" w:eastAsia="Microsoft YaHei" w:hAnsi="Microsoft YaHei" w:cs="Microsoft YaHei" w:hint="eastAsia"/>
          <w:lang w:eastAsia="zh-CN"/>
        </w:rPr>
        <w:t>准则（即函数黎曼可积当且仅当它有界且不连续点集测度为零）。但该陈述缺少</w:t>
      </w:r>
      <w:r>
        <w:t>"</w:t>
      </w:r>
      <w:r>
        <w:rPr>
          <w:rFonts w:ascii="Microsoft YaHei" w:eastAsia="Microsoft YaHei" w:hAnsi="Microsoft YaHei" w:cs="Microsoft YaHei" w:hint="eastAsia"/>
          <w:lang w:eastAsia="zh-CN"/>
        </w:rPr>
        <w:t>有界</w:t>
      </w:r>
      <w:r>
        <w:t>"</w:t>
      </w:r>
      <w:r>
        <w:rPr>
          <w:rFonts w:ascii="Microsoft YaHei" w:eastAsia="Microsoft YaHei" w:hAnsi="Microsoft YaHei" w:cs="Microsoft YaHei" w:hint="eastAsia"/>
          <w:lang w:eastAsia="zh-CN"/>
        </w:rPr>
        <w:t>这一必要条件。反例：考虑</w:t>
      </w:r>
      <w:r>
        <w:t>$f(x) = \begin{cases} \frac{1}{x}, &amp; x \in (0,1] \\ 0, &amp; x = 0 \end{cases}$</w:t>
      </w:r>
      <w:r>
        <w:rPr>
          <w:rFonts w:ascii="Microsoft YaHei" w:eastAsia="Microsoft YaHei" w:hAnsi="Microsoft YaHei" w:cs="Microsoft YaHei" w:hint="eastAsia"/>
          <w:lang w:eastAsia="zh-CN"/>
        </w:rPr>
        <w:t>在</w:t>
      </w:r>
      <w:r>
        <w:t>$[0,1]$</w:t>
      </w:r>
      <w:r>
        <w:rPr>
          <w:rFonts w:ascii="Microsoft YaHei" w:eastAsia="Microsoft YaHei" w:hAnsi="Microsoft YaHei" w:cs="Microsoft YaHei" w:hint="eastAsia"/>
          <w:lang w:eastAsia="zh-CN"/>
        </w:rPr>
        <w:t>上</w:t>
      </w:r>
      <w:r>
        <w:t xml:space="preserve"> …</w:t>
      </w:r>
      <w:r>
        <w:rPr>
          <w:rFonts w:ascii="Microsoft YaHei" w:eastAsia="Microsoft YaHei" w:hAnsi="Microsoft YaHei" w:cs="Microsoft YaHei" w:hint="eastAsia"/>
          <w:lang w:eastAsia="zh-CN"/>
        </w:rPr>
        <w:t>（已截断）</w:t>
      </w:r>
      <w:r/>
    </w:p>
    <w:p>
      <w:pPr>
        <w:pStyle w:val="Heading3"/>
      </w:pPr>
      <w:r>
        <w:rPr>
          <w:rFonts w:ascii="Microsoft YaHei" w:eastAsia="Microsoft YaHei" w:hAnsi="Microsoft YaHei" w:cs="Microsoft YaHei" w:hint="eastAsia"/>
          <w:sz w:val="24"/>
          <w:lang w:eastAsia="zh-CN"/>
        </w:rPr>
        <w:t>A.3 · official112-091（❌ 错误）</w:t>
      </w:r>
      <w:r/>
    </w:p>
    <w:p>
      <w:pPr/>
      <w:r>
        <w:rPr>
          <w:rFonts w:ascii="Microsoft YaHei" w:eastAsia="Microsoft YaHei" w:hAnsi="Microsoft YaHei" w:cs="Microsoft YaHei" w:hint="eastAsia"/>
          <w:b/>
          <w:lang w:eastAsia="zh-CN"/>
        </w:rPr>
        <w:t>最终回答（全文）</w:t>
      </w:r>
      <w:r/>
    </w:p>
    <w:p>
      <w:pPr/>
      <w:r>
        <w:rPr>
          <w:rFonts w:ascii="Consolas" w:hAnsi="Consolas"/>
          <w:sz w:val="18"/>
        </w:rPr>
        <w:t>\boxed{\frac{2e^{i\omega}}{1+\omega^{2}}+\frac{\pi}{2}e^{-2∣\omega∣}}</w:t>
      </w:r>
      <w:r/>
    </w:p>
    <w:p>
      <w:pPr/>
      <w:r>
        <w:rPr>
          <w:rFonts w:ascii="Microsoft YaHei" w:eastAsia="Microsoft YaHei" w:hAnsi="Microsoft YaHei" w:cs="Microsoft YaHei" w:hint="eastAsia"/>
          <w:b/>
          <w:lang w:eastAsia="zh-CN"/>
        </w:rPr>
        <w:t>时间消耗</w:t>
      </w:r>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阶段</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秒</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占比</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4_verify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133.4</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3.6_audit_filter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65.2</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24%</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3_solve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38.1</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14%</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2.7_subgoal_main</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21.1</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8%</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6.5_audit_gate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8.3</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2.5_difficulty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1.4</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1_classify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1.3</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3.2_complete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6_format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3.3_improve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2.6_pre_audit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4.6_adv</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0_paper_pacer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2.65_calc_prewarm</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5_revise_or_fallback</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4.5_oracle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5.5_low_conf</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3.4_collab</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3.5_subgoal_sup</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合计（阶段计时）</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268.8</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100%</w:t>
            </w:r>
          </w:p>
        </w:tc>
      </w:tr>
    </w:tbl>
    <w:p>
      <w:r/>
    </w:p>
    <w:p>
      <w:pPr/>
      <w:r>
        <w:rPr>
          <w:rFonts w:ascii="Microsoft YaHei" w:eastAsia="Microsoft YaHei" w:hAnsi="Microsoft YaHei" w:cs="Microsoft YaHei" w:hint="eastAsia"/>
          <w:lang w:eastAsia="zh-CN"/>
        </w:rPr>
        <w:t>单题墙钟耗时：</w:t>
      </w:r>
      <w:r>
        <w:rPr>
          <w:rFonts w:ascii="Microsoft YaHei" w:eastAsia="Microsoft YaHei" w:hAnsi="Microsoft YaHei" w:cs="Microsoft YaHei" w:hint="eastAsia"/>
          <w:b/>
          <w:lang w:eastAsia="zh-CN"/>
        </w:rPr>
        <w:t>269 秒</w:t>
      </w:r>
      <w:r>
        <w:rPr>
          <w:rFonts w:ascii="Microsoft YaHei" w:eastAsia="Microsoft YaHei" w:hAnsi="Microsoft YaHei" w:cs="Microsoft YaHei" w:hint="eastAsia"/>
          <w:lang w:eastAsia="zh-CN"/>
        </w:rPr>
        <w:t>；</w:t>
      </w:r>
      <w:r>
        <w:t xml:space="preserve">LLM </w:t>
      </w:r>
      <w:r>
        <w:rPr>
          <w:rFonts w:ascii="Microsoft YaHei" w:eastAsia="Microsoft YaHei" w:hAnsi="Microsoft YaHei" w:cs="Microsoft YaHei" w:hint="eastAsia"/>
          <w:lang w:eastAsia="zh-CN"/>
        </w:rPr>
        <w:t>调用：调用</w:t>
      </w:r>
      <w:r>
        <w:t xml:space="preserve"> 33 </w:t>
      </w:r>
      <w:r>
        <w:rPr>
          <w:rFonts w:ascii="Microsoft YaHei" w:eastAsia="Microsoft YaHei" w:hAnsi="Microsoft YaHei" w:cs="Microsoft YaHei" w:hint="eastAsia"/>
          <w:lang w:eastAsia="zh-CN"/>
        </w:rPr>
        <w:t>次，其中截断</w:t>
      </w:r>
      <w:r>
        <w:t xml:space="preserve"> 0 </w:t>
      </w:r>
      <w:r>
        <w:rPr>
          <w:rFonts w:ascii="Microsoft YaHei" w:eastAsia="Microsoft YaHei" w:hAnsi="Microsoft YaHei" w:cs="Microsoft YaHei" w:hint="eastAsia"/>
          <w:lang w:eastAsia="zh-CN"/>
        </w:rPr>
        <w:t>次。</w:t>
      </w:r>
      <w:r/>
    </w:p>
    <w:p>
      <w:pPr/>
      <w:r>
        <w:rPr>
          <w:rFonts w:ascii="Microsoft YaHei" w:eastAsia="Microsoft YaHei" w:hAnsi="Microsoft YaHei" w:cs="Microsoft YaHei" w:hint="eastAsia"/>
          <w:b/>
          <w:lang w:eastAsia="zh-CN"/>
        </w:rPr>
        <w:t>各环节效果（事件流）</w:t>
      </w:r>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执行者</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环节</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次数</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首条内容摘要</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解答题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lean_applicable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 适用性 : 适用</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解答题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题型分类结果 (LLM 模糊 ): 本题类型：复分析 → 复分析</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difficulty_router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档位判定 : standard (static=3.1, llm=4)</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paper_pacer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单题预算收紧 1100s → 540s （档位 standard，全卷剩余 4438s）</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control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子目标细化主路径先行（前置形式化已校准题意）</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BlueprintPlanner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 DAG 生成成功 : 5 节点 , 根 =g</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 DAG → 2 个子目标 ( 根 =g, 节点 =5, 前瞻引理 =0)</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子目标规划完成 : 2 个子目标</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subgoal_step</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 #1 「子目标 1: 计算 g(x)=e^{-∣x∣} 的 Fourier 变换 G(ω)=2/(1+…」求解完成 : G(ω) = 2/(1+ω^2)</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error_lesson</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注入历史易错自查清单 ['E-check', 'E-eq', 'E-magnitude']</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answer_form</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 主路径注入答案形态要求 140 字符</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生成侧时间到，跳过剩余 1 个候选（已完成 4/5）</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生成 5 个候选解答 ( 蓝图 =False, 领域 = 复分析 )</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 硬验证通过 5/5 候选</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候选审核通过 5 （无程序否决）</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客观审核通过 5/5 候选</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p1_check</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P1 未触发：无硬信号（数值攻击证伪 / AuditGate reject / 3.6 Lean 候选级淘汰 三者皆空）</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vote_diversify</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候选答案存在 3 种分歧 → 票数 3、温度 0.70 （温度 0 下多票无方差，等于重复同一判断）</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deep_review</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 : A( 通过 )</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adversarial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预算不足，跳过对抗式审查</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Formatter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finalize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最终答案 : \boxed{\frac{2e^{i\omega}}{1+\omega^{2}}+\frac{\pi}{2}e^{-2∣\omega∣}} ( 置信度 : 1.00)</w:t>
            </w:r>
          </w:p>
        </w:tc>
      </w:tr>
    </w:tbl>
    <w:p>
      <w:r/>
    </w:p>
    <w:p>
      <w:pPr/>
      <w:r>
        <w:rPr>
          <w:rFonts w:ascii="Microsoft YaHei" w:eastAsia="Microsoft YaHei" w:hAnsi="Microsoft YaHei" w:cs="Microsoft YaHei" w:hint="eastAsia"/>
          <w:b/>
          <w:lang w:eastAsia="zh-CN"/>
        </w:rPr>
        <w:t>候选解答过程</w:t>
      </w:r>
      <w:r/>
    </w:p>
    <w:p>
      <w:pPr/>
      <w:r>
        <w:rPr>
          <w:rFonts w:ascii="Microsoft YaHei" w:eastAsia="Microsoft YaHei" w:hAnsi="Microsoft YaHei" w:cs="Microsoft YaHei" w:hint="eastAsia"/>
          <w:b/>
          <w:lang w:eastAsia="zh-CN"/>
        </w:rPr>
        <w:t>候选 0</w:t>
      </w:r>
      <w:r>
        <w:rPr>
          <w:rFonts w:ascii="Microsoft YaHei" w:eastAsia="Microsoft YaHei" w:hAnsi="Microsoft YaHei" w:cs="Microsoft YaHei" w:hint="eastAsia"/>
          <w:lang w:eastAsia="zh-CN"/>
        </w:rPr>
        <w:t>（票型</w:t>
      </w:r>
      <w:r>
        <w:t xml:space="preserve"> 3/3</w:t>
      </w:r>
      <w:r>
        <w:rPr>
          <w:rFonts w:ascii="Microsoft YaHei" w:eastAsia="Microsoft YaHei" w:hAnsi="Microsoft YaHei" w:cs="Microsoft YaHei" w:hint="eastAsia"/>
          <w:lang w:eastAsia="zh-CN"/>
        </w:rPr>
        <w:t>，置信度</w:t>
      </w:r>
      <w:r>
        <w:t xml:space="preserve"> 1.00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\boxed{F(\omega) = \frac{2e^{-i\omega}}{1+\omega^2} + \frac{\pi}{2}e^{-2∣\omega∣}}</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子目标分解求解过程</w:t>
      </w:r>
      <w:r>
        <w:t xml:space="preserve"> ##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领域</w:t>
      </w:r>
      <w:r>
        <w:t xml:space="preserve">: Fourier </w:t>
      </w:r>
      <w:r>
        <w:rPr>
          <w:rFonts w:ascii="Microsoft YaHei" w:eastAsia="Microsoft YaHei" w:hAnsi="Microsoft YaHei" w:cs="Microsoft YaHei" w:hint="eastAsia"/>
          <w:lang w:eastAsia="zh-CN"/>
        </w:rPr>
        <w:t>分析</w:t>
      </w:r>
      <w:r>
        <w:t xml:space="preserve"> </w:t>
      </w:r>
      <w:r>
        <w:rPr>
          <w:rFonts w:ascii="Microsoft YaHei" w:eastAsia="Microsoft YaHei" w:hAnsi="Microsoft YaHei" w:cs="Microsoft YaHei" w:hint="eastAsia"/>
          <w:lang w:eastAsia="zh-CN"/>
        </w:rPr>
        <w:t>目标</w:t>
      </w:r>
      <w:r>
        <w:t xml:space="preserve">: </w:t>
      </w:r>
      <w:r>
        <w:rPr>
          <w:rFonts w:ascii="Microsoft YaHei" w:eastAsia="Microsoft YaHei" w:hAnsi="Microsoft YaHei" w:cs="Microsoft YaHei" w:hint="eastAsia"/>
          <w:lang w:eastAsia="zh-CN"/>
        </w:rPr>
        <w:t>计算给定函数的</w:t>
      </w:r>
      <w:r>
        <w:t xml:space="preserve"> Fourier </w:t>
      </w:r>
      <w:r>
        <w:rPr>
          <w:rFonts w:ascii="Microsoft YaHei" w:eastAsia="Microsoft YaHei" w:hAnsi="Microsoft YaHei" w:cs="Microsoft YaHei" w:hint="eastAsia"/>
          <w:lang w:eastAsia="zh-CN"/>
        </w:rPr>
        <w:t>变换</w:t>
      </w:r>
      <w:r>
        <w:t xml:space="preserve"> ## </w:t>
      </w:r>
      <w:r>
        <w:rPr>
          <w:rFonts w:ascii="Microsoft YaHei" w:eastAsia="Microsoft YaHei" w:hAnsi="Microsoft YaHei" w:cs="Microsoft YaHei" w:hint="eastAsia"/>
          <w:lang w:eastAsia="zh-CN"/>
        </w:rPr>
        <w:t>子目标规划</w:t>
      </w:r>
      <w:r>
        <w:t xml:space="preserve"> #1 [compute] </w:t>
      </w:r>
      <w:r>
        <w:rPr>
          <w:rFonts w:ascii="Microsoft YaHei" w:eastAsia="Microsoft YaHei" w:hAnsi="Microsoft YaHei" w:cs="Microsoft YaHei" w:hint="eastAsia"/>
          <w:lang w:eastAsia="zh-CN"/>
        </w:rPr>
        <w:t>子目标</w:t>
      </w:r>
      <w:r>
        <w:t xml:space="preserve">1: </w:t>
      </w:r>
      <w:r>
        <w:rPr>
          <w:rFonts w:ascii="Microsoft YaHei" w:eastAsia="Microsoft YaHei" w:hAnsi="Microsoft YaHei" w:cs="Microsoft YaHei" w:hint="eastAsia"/>
          <w:lang w:eastAsia="zh-CN"/>
        </w:rPr>
        <w:t>计算</w:t>
      </w:r>
      <w:r>
        <w:t xml:space="preserve"> g(x)=e^{-∣x∣} </w:t>
      </w:r>
      <w:r>
        <w:rPr>
          <w:rFonts w:ascii="Microsoft YaHei" w:eastAsia="Microsoft YaHei" w:hAnsi="Microsoft YaHei" w:cs="Microsoft YaHei" w:hint="eastAsia"/>
          <w:lang w:eastAsia="zh-CN"/>
        </w:rPr>
        <w:t>的</w:t>
      </w:r>
      <w:r>
        <w:t xml:space="preserve"> Fourier </w:t>
      </w:r>
      <w:r>
        <w:rPr>
          <w:rFonts w:ascii="Microsoft YaHei" w:eastAsia="Microsoft YaHei" w:hAnsi="Microsoft YaHei" w:cs="Microsoft YaHei" w:hint="eastAsia"/>
          <w:lang w:eastAsia="zh-CN"/>
        </w:rPr>
        <w:t>变换</w:t>
      </w:r>
      <w:r>
        <w:t xml:space="preserve"> G(ω)=2/(1+…: </w:t>
      </w:r>
      <w:r>
        <w:rPr>
          <w:rFonts w:ascii="Microsoft YaHei" w:eastAsia="Microsoft YaHei" w:hAnsi="Microsoft YaHei" w:cs="Microsoft YaHei" w:hint="eastAsia"/>
          <w:lang w:eastAsia="zh-CN"/>
        </w:rPr>
        <w:t>计算</w:t>
      </w:r>
      <w:r>
        <w:t xml:space="preserve"> g(x)=e^{-∣x∣} </w:t>
      </w:r>
      <w:r>
        <w:rPr>
          <w:rFonts w:ascii="Microsoft YaHei" w:eastAsia="Microsoft YaHei" w:hAnsi="Microsoft YaHei" w:cs="Microsoft YaHei" w:hint="eastAsia"/>
          <w:lang w:eastAsia="zh-CN"/>
        </w:rPr>
        <w:t>的</w:t>
      </w:r>
      <w:r>
        <w:t xml:space="preserve"> Fourier </w:t>
      </w:r>
      <w:r>
        <w:rPr>
          <w:rFonts w:ascii="Microsoft YaHei" w:eastAsia="Microsoft YaHei" w:hAnsi="Microsoft YaHei" w:cs="Microsoft YaHei" w:hint="eastAsia"/>
          <w:lang w:eastAsia="zh-CN"/>
        </w:rPr>
        <w:t>变换</w:t>
      </w:r>
      <w:r>
        <w:t xml:space="preserve"> G(ω)=2/(1+ω^2) #2 [compute] </w:t>
      </w:r>
      <w:r>
        <w:rPr>
          <w:rFonts w:ascii="Microsoft YaHei" w:eastAsia="Microsoft YaHei" w:hAnsi="Microsoft YaHei" w:cs="Microsoft YaHei" w:hint="eastAsia"/>
          <w:lang w:eastAsia="zh-CN"/>
        </w:rPr>
        <w:t>子目标</w:t>
      </w:r>
      <w:r>
        <w:t xml:space="preserve">2: </w:t>
      </w:r>
      <w:r>
        <w:rPr>
          <w:rFonts w:ascii="Microsoft YaHei" w:eastAsia="Microsoft YaHei" w:hAnsi="Microsoft YaHei" w:cs="Microsoft YaHei" w:hint="eastAsia"/>
          <w:lang w:eastAsia="zh-CN"/>
        </w:rPr>
        <w:t>计算</w:t>
      </w:r>
      <w:r>
        <w:t xml:space="preserve"> h(x)=1/(4+x^2) </w:t>
      </w:r>
      <w:r>
        <w:rPr>
          <w:rFonts w:ascii="Microsoft YaHei" w:eastAsia="Microsoft YaHei" w:hAnsi="Microsoft YaHei" w:cs="Microsoft YaHei" w:hint="eastAsia"/>
          <w:lang w:eastAsia="zh-CN"/>
        </w:rPr>
        <w:t>的</w:t>
      </w:r>
      <w:r>
        <w:t xml:space="preserve"> Fourier </w:t>
      </w:r>
      <w:r>
        <w:rPr>
          <w:rFonts w:ascii="Microsoft YaHei" w:eastAsia="Microsoft YaHei" w:hAnsi="Microsoft YaHei" w:cs="Microsoft YaHei" w:hint="eastAsia"/>
          <w:lang w:eastAsia="zh-CN"/>
        </w:rPr>
        <w:t>变换</w:t>
      </w:r>
      <w:r>
        <w:t xml:space="preserve"> H(ω)=(π/2…: </w:t>
      </w:r>
      <w:r>
        <w:rPr>
          <w:rFonts w:ascii="Microsoft YaHei" w:eastAsia="Microsoft YaHei" w:hAnsi="Microsoft YaHei" w:cs="Microsoft YaHei" w:hint="eastAsia"/>
          <w:lang w:eastAsia="zh-CN"/>
        </w:rPr>
        <w:t>计算</w:t>
      </w:r>
      <w:r>
        <w:t xml:space="preserve"> h(x)=1/(4+x^2) </w:t>
      </w:r>
      <w:r>
        <w:rPr>
          <w:rFonts w:ascii="Microsoft YaHei" w:eastAsia="Microsoft YaHei" w:hAnsi="Microsoft YaHei" w:cs="Microsoft YaHei" w:hint="eastAsia"/>
          <w:lang w:eastAsia="zh-CN"/>
        </w:rPr>
        <w:t>的</w:t>
      </w:r>
      <w:r>
        <w:t xml:space="preserve"> Fourier </w:t>
      </w:r>
      <w:r>
        <w:rPr>
          <w:rFonts w:ascii="Microsoft YaHei" w:eastAsia="Microsoft YaHei" w:hAnsi="Microsoft YaHei" w:cs="Microsoft YaHei" w:hint="eastAsia"/>
          <w:lang w:eastAsia="zh-CN"/>
        </w:rPr>
        <w:t>变换</w:t>
      </w:r>
      <w:r>
        <w:t xml:space="preserve"> H(ω)=(π/2)e^{-2∣ω∣} ## </w:t>
      </w:r>
      <w:r>
        <w:rPr>
          <w:rFonts w:ascii="Microsoft YaHei" w:eastAsia="Microsoft YaHei" w:hAnsi="Microsoft YaHei" w:cs="Microsoft YaHei" w:hint="eastAsia"/>
          <w:lang w:eastAsia="zh-CN"/>
        </w:rPr>
        <w:t>逐步求解</w:t>
      </w:r>
      <w:r>
        <w:t xml:space="preserve"> ### </w:t>
      </w:r>
      <w:r>
        <w:rPr>
          <w:rFonts w:ascii="Microsoft YaHei" w:eastAsia="Microsoft YaHei" w:hAnsi="Microsoft YaHei" w:cs="Microsoft YaHei" w:hint="eastAsia"/>
          <w:lang w:eastAsia="zh-CN"/>
        </w:rPr>
        <w:t>子目标</w:t>
      </w:r>
      <w:r>
        <w:t xml:space="preserve"> #1</w:t>
      </w:r>
      <w:r>
        <w:rPr>
          <w:rFonts w:ascii="Microsoft YaHei" w:eastAsia="Microsoft YaHei" w:hAnsi="Microsoft YaHei" w:cs="Microsoft YaHei" w:hint="eastAsia"/>
          <w:lang w:eastAsia="zh-CN"/>
        </w:rPr>
        <w:t>「子目标</w:t>
      </w:r>
      <w:r>
        <w:t xml:space="preserve">1: </w:t>
      </w:r>
      <w:r>
        <w:rPr>
          <w:rFonts w:ascii="Microsoft YaHei" w:eastAsia="Microsoft YaHei" w:hAnsi="Microsoft YaHei" w:cs="Microsoft YaHei" w:hint="eastAsia"/>
          <w:lang w:eastAsia="zh-CN"/>
        </w:rPr>
        <w:t>计算</w:t>
      </w:r>
      <w:r>
        <w:t xml:space="preserve"> g(x)=e^{-∣x∣} </w:t>
      </w:r>
      <w:r>
        <w:rPr>
          <w:rFonts w:ascii="Microsoft YaHei" w:eastAsia="Microsoft YaHei" w:hAnsi="Microsoft YaHei" w:cs="Microsoft YaHei" w:hint="eastAsia"/>
          <w:lang w:eastAsia="zh-CN"/>
        </w:rPr>
        <w:t>的</w:t>
      </w:r>
      <w:r>
        <w:t xml:space="preserve"> Fourier </w:t>
      </w:r>
      <w:r>
        <w:rPr>
          <w:rFonts w:ascii="Microsoft YaHei" w:eastAsia="Microsoft YaHei" w:hAnsi="Microsoft YaHei" w:cs="Microsoft YaHei" w:hint="eastAsia"/>
          <w:lang w:eastAsia="zh-CN"/>
        </w:rPr>
        <w:t>变换</w:t>
      </w:r>
      <w:r>
        <w:t xml:space="preserve"> G(ω)=2/(1+…</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结果</w:t>
      </w:r>
      <w:r>
        <w:t xml:space="preserve">: G(ω) = 2/(1+ω^2) ### </w:t>
      </w:r>
      <w:r>
        <w:rPr>
          <w:rFonts w:ascii="Microsoft YaHei" w:eastAsia="Microsoft YaHei" w:hAnsi="Microsoft YaHei" w:cs="Microsoft YaHei" w:hint="eastAsia"/>
          <w:lang w:eastAsia="zh-CN"/>
        </w:rPr>
        <w:t>子目标</w:t>
      </w:r>
      <w:r>
        <w:t xml:space="preserve"> #2</w:t>
      </w:r>
      <w:r>
        <w:rPr>
          <w:rFonts w:ascii="Microsoft YaHei" w:eastAsia="Microsoft YaHei" w:hAnsi="Microsoft YaHei" w:cs="Microsoft YaHei" w:hint="eastAsia"/>
          <w:lang w:eastAsia="zh-CN"/>
        </w:rPr>
        <w:t>「子目标</w:t>
      </w:r>
      <w:r>
        <w:t xml:space="preserve">2: </w:t>
      </w:r>
      <w:r>
        <w:rPr>
          <w:rFonts w:ascii="Microsoft YaHei" w:eastAsia="Microsoft YaHei" w:hAnsi="Microsoft YaHei" w:cs="Microsoft YaHei" w:hint="eastAsia"/>
          <w:lang w:eastAsia="zh-CN"/>
        </w:rPr>
        <w:t>计算</w:t>
      </w:r>
      <w:r>
        <w:t xml:space="preserve"> h(x)=1/(4+x^2) </w:t>
      </w:r>
      <w:r>
        <w:rPr>
          <w:rFonts w:ascii="Microsoft YaHei" w:eastAsia="Microsoft YaHei" w:hAnsi="Microsoft YaHei" w:cs="Microsoft YaHei" w:hint="eastAsia"/>
          <w:lang w:eastAsia="zh-CN"/>
        </w:rPr>
        <w:t>的</w:t>
      </w:r>
      <w:r>
        <w:t xml:space="preserve"> Fourier </w:t>
      </w:r>
      <w:r>
        <w:rPr>
          <w:rFonts w:ascii="Microsoft YaHei" w:eastAsia="Microsoft YaHei" w:hAnsi="Microsoft YaHei" w:cs="Microsoft YaHei" w:hint="eastAsia"/>
          <w:lang w:eastAsia="zh-CN"/>
        </w:rPr>
        <w:t>变换</w:t>
      </w:r>
      <w:r>
        <w:t xml:space="preserve"> H(ω)=(π/2…</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结果</w:t>
      </w:r>
      <w:r>
        <w:t xml:space="preserve">: H(ω) = (π/2)e^{-2∣ω∣} ## </w:t>
      </w:r>
      <w:r>
        <w:rPr>
          <w:rFonts w:ascii="Microsoft YaHei" w:eastAsia="Microsoft YaHei" w:hAnsi="Microsoft YaHei" w:cs="Microsoft YaHei" w:hint="eastAsia"/>
          <w:lang w:eastAsia="zh-CN"/>
        </w:rPr>
        <w:t>最终答案</w:t>
      </w:r>
      <w:r>
        <w:t xml:space="preserve"> \boxed{F(\omega) = \frac{2e^{-i\omega}}{1+\omega^2} + \frac{\pi}{2}e^{-2∣\omega∣}}</w:t>
      </w:r>
    </w:p>
    <w:p>
      <w:pPr/>
      <w:r>
        <w:rPr>
          <w:rFonts w:ascii="Microsoft YaHei" w:eastAsia="Microsoft YaHei" w:hAnsi="Microsoft YaHei" w:cs="Microsoft YaHei" w:hint="eastAsia"/>
          <w:b/>
          <w:lang w:eastAsia="zh-CN"/>
        </w:rPr>
        <w:t>候选 1</w:t>
      </w:r>
      <w:r>
        <w:rPr>
          <w:rFonts w:ascii="Microsoft YaHei" w:eastAsia="Microsoft YaHei" w:hAnsi="Microsoft YaHei" w:cs="Microsoft YaHei" w:hint="eastAsia"/>
          <w:lang w:eastAsia="zh-CN"/>
        </w:rPr>
        <w:t>（票型</w:t>
      </w:r>
      <w:r>
        <w:t xml:space="preserve"> 3/3</w:t>
      </w:r>
      <w:r>
        <w:rPr>
          <w:rFonts w:ascii="Microsoft YaHei" w:eastAsia="Microsoft YaHei" w:hAnsi="Microsoft YaHei" w:cs="Microsoft YaHei" w:hint="eastAsia"/>
          <w:lang w:eastAsia="zh-CN"/>
        </w:rPr>
        <w:t>，置信度</w:t>
      </w:r>
      <w:r>
        <w:t xml:space="preserve"> 1.00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\boxed{\frac{2e^{i\omega}}{1+\omega^{2}}+\frac{\pi}{2}e^{-2∣\omega∣}}</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本题要求计算函数</w:t>
      </w:r>
      <w:r>
        <w:t xml:space="preserve"> $f(x)=e^{-∣x+1∣}+\frac{1}{4+x^{2}}$ </w:t>
      </w:r>
      <w:r>
        <w:rPr>
          <w:rFonts w:ascii="Microsoft YaHei" w:eastAsia="Microsoft YaHei" w:hAnsi="Microsoft YaHei" w:cs="Microsoft YaHei" w:hint="eastAsia"/>
          <w:lang w:eastAsia="zh-CN"/>
        </w:rPr>
        <w:t>的</w:t>
      </w:r>
      <w:r>
        <w:t xml:space="preserve"> Fourier </w:t>
      </w:r>
      <w:r>
        <w:rPr>
          <w:rFonts w:ascii="Microsoft YaHei" w:eastAsia="Microsoft YaHei" w:hAnsi="Microsoft YaHei" w:cs="Microsoft YaHei" w:hint="eastAsia"/>
          <w:lang w:eastAsia="zh-CN"/>
        </w:rPr>
        <w:t>变换。根据</w:t>
      </w:r>
      <w:r>
        <w:t xml:space="preserve"> Fourier </w:t>
      </w:r>
      <w:r>
        <w:rPr>
          <w:rFonts w:ascii="Microsoft YaHei" w:eastAsia="Microsoft YaHei" w:hAnsi="Microsoft YaHei" w:cs="Microsoft YaHei" w:hint="eastAsia"/>
          <w:lang w:eastAsia="zh-CN"/>
        </w:rPr>
        <w:t>变换的定义（采用角频率</w:t>
      </w:r>
      <w:r>
        <w:t xml:space="preserve"> $\omega$ </w:t>
      </w:r>
      <w:r>
        <w:rPr>
          <w:rFonts w:ascii="Microsoft YaHei" w:eastAsia="Microsoft YaHei" w:hAnsi="Microsoft YaHei" w:cs="Microsoft YaHei" w:hint="eastAsia"/>
          <w:lang w:eastAsia="zh-CN"/>
        </w:rPr>
        <w:t>的</w:t>
      </w:r>
      <w:r>
        <w:t xml:space="preserve"> convention</w:t>
      </w:r>
      <w:r>
        <w:rPr>
          <w:rFonts w:ascii="Microsoft YaHei" w:eastAsia="Microsoft YaHei" w:hAnsi="Microsoft YaHei" w:cs="Microsoft YaHei" w:hint="eastAsia"/>
          <w:lang w:eastAsia="zh-CN"/>
        </w:rPr>
        <w:t>：</w:t>
      </w:r>
      <w:r>
        <w:t>$\hat{f}(\omega) = \int_{-\infty}^{\infty} f(x) e^{-i\omega x} dx$</w:t>
      </w:r>
      <w:r>
        <w:rPr>
          <w:rFonts w:ascii="Microsoft YaHei" w:eastAsia="Microsoft YaHei" w:hAnsi="Microsoft YaHei" w:cs="Microsoft YaHei" w:hint="eastAsia"/>
          <w:lang w:eastAsia="zh-CN"/>
        </w:rPr>
        <w:t>），利用线性性质将问题拆分为两部分：</w:t>
      </w:r>
      <w:r>
        <w:t xml:space="preserve"> 1. $g(x) = e^{-∣x+1∣}$ </w:t>
      </w:r>
      <w:r>
        <w:rPr>
          <w:rFonts w:ascii="Microsoft YaHei" w:eastAsia="Microsoft YaHei" w:hAnsi="Microsoft YaHei" w:cs="Microsoft YaHei" w:hint="eastAsia"/>
          <w:lang w:eastAsia="zh-CN"/>
        </w:rPr>
        <w:t>的</w:t>
      </w:r>
      <w:r>
        <w:t xml:space="preserve"> Fourier </w:t>
      </w:r>
      <w:r>
        <w:rPr>
          <w:rFonts w:ascii="Microsoft YaHei" w:eastAsia="Microsoft YaHei" w:hAnsi="Microsoft YaHei" w:cs="Microsoft YaHei" w:hint="eastAsia"/>
          <w:lang w:eastAsia="zh-CN"/>
        </w:rPr>
        <w:t>变换</w:t>
      </w:r>
      <w:r>
        <w:t xml:space="preserve"> 2. $h(x) = \frac{1}{4+x^2}$ </w:t>
      </w:r>
      <w:r>
        <w:rPr>
          <w:rFonts w:ascii="Microsoft YaHei" w:eastAsia="Microsoft YaHei" w:hAnsi="Microsoft YaHei" w:cs="Microsoft YaHei" w:hint="eastAsia"/>
          <w:lang w:eastAsia="zh-CN"/>
        </w:rPr>
        <w:t>的</w:t>
      </w:r>
      <w:r>
        <w:t xml:space="preserve"> Fourier </w:t>
      </w:r>
      <w:r>
        <w:rPr>
          <w:rFonts w:ascii="Microsoft YaHei" w:eastAsia="Microsoft YaHei" w:hAnsi="Microsoft YaHei" w:cs="Microsoft YaHei" w:hint="eastAsia"/>
          <w:lang w:eastAsia="zh-CN"/>
        </w:rPr>
        <w:t>变换</w:t>
      </w:r>
      <w:r>
        <w:t xml:space="preserve"> </w:t>
      </w:r>
      <w:r>
        <w:rPr>
          <w:rFonts w:ascii="Microsoft YaHei" w:eastAsia="Microsoft YaHei" w:hAnsi="Microsoft YaHei" w:cs="Microsoft YaHei" w:hint="eastAsia"/>
          <w:lang w:eastAsia="zh-CN"/>
        </w:rPr>
        <w:t>需要用到：</w:t>
      </w:r>
      <w:r>
        <w:t xml:space="preserve"> - Fourier </w:t>
      </w:r>
      <w:r>
        <w:rPr>
          <w:rFonts w:ascii="Microsoft YaHei" w:eastAsia="Microsoft YaHei" w:hAnsi="Microsoft YaHei" w:cs="Microsoft YaHei" w:hint="eastAsia"/>
          <w:lang w:eastAsia="zh-CN"/>
        </w:rPr>
        <w:t>变换的平移性质：</w:t>
      </w:r>
      <w:r>
        <w:t xml:space="preserve">$\mathcal{F}\{f(x-a)\} = e^{-i\omega a}\hat{f}(\omega)$ - </w:t>
      </w:r>
      <w:r>
        <w:rPr>
          <w:rFonts w:ascii="Microsoft YaHei" w:eastAsia="Microsoft YaHei" w:hAnsi="Microsoft YaHei" w:cs="Microsoft YaHei" w:hint="eastAsia"/>
          <w:lang w:eastAsia="zh-CN"/>
        </w:rPr>
        <w:t>标准积分结果：</w:t>
      </w:r>
      <w:r>
        <w:t xml:space="preserve">$\int_{-\infty}^{\infty} e^{-∣x∣}e^{-i\omega x}dx = \frac{2}{1+\omega^2}$ - </w:t>
      </w:r>
      <w:r>
        <w:rPr>
          <w:rFonts w:ascii="Microsoft YaHei" w:eastAsia="Microsoft YaHei" w:hAnsi="Microsoft YaHei" w:cs="Microsoft YaHei" w:hint="eastAsia"/>
          <w:lang w:eastAsia="zh-CN"/>
        </w:rPr>
        <w:t>留数定理计算有理函数的</w:t>
      </w:r>
      <w:r>
        <w:t xml:space="preserve"> Fourier </w:t>
      </w:r>
      <w:r>
        <w:rPr>
          <w:rFonts w:ascii="Microsoft YaHei" w:eastAsia="Microsoft YaHei" w:hAnsi="Microsoft YaHei" w:cs="Microsoft YaHei" w:hint="eastAsia"/>
          <w:lang w:eastAsia="zh-CN"/>
        </w:rPr>
        <w:t>变换</w:t>
      </w:r>
      <w:r>
        <w:t xml:space="preserve"> ## </w:t>
      </w:r>
      <w:r>
        <w:rPr>
          <w:rFonts w:ascii="Microsoft YaHei" w:eastAsia="Microsoft YaHei" w:hAnsi="Microsoft YaHei" w:cs="Microsoft YaHei" w:hint="eastAsia"/>
          <w:lang w:eastAsia="zh-CN"/>
        </w:rPr>
        <w:t>详细解题步骤</w:t>
      </w:r>
      <w:r>
        <w:t xml:space="preserve">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：计算</w:t>
      </w:r>
      <w:r>
        <w:t xml:space="preserve"> $g(x) = e^{-∣x+1∣}$ </w:t>
      </w:r>
      <w:r>
        <w:rPr>
          <w:rFonts w:ascii="Microsoft YaHei" w:eastAsia="Microsoft YaHei" w:hAnsi="Microsoft YaHei" w:cs="Microsoft YaHei" w:hint="eastAsia"/>
          <w:lang w:eastAsia="zh-CN"/>
        </w:rPr>
        <w:t>的</w:t>
      </w:r>
      <w:r>
        <w:t xml:space="preserve"> Fourier </w:t>
      </w:r>
      <w:r>
        <w:rPr>
          <w:rFonts w:ascii="Microsoft YaHei" w:eastAsia="Microsoft YaHei" w:hAnsi="Microsoft YaHei" w:cs="Microsoft YaHei" w:hint="eastAsia"/>
          <w:lang w:eastAsia="zh-CN"/>
        </w:rPr>
        <w:t>变换</w:t>
      </w:r>
      <w:r>
        <w:t xml:space="preserve">∗∗ </w:t>
      </w:r>
      <w:r>
        <w:rPr>
          <w:rFonts w:ascii="Microsoft YaHei" w:eastAsia="Microsoft YaHei" w:hAnsi="Microsoft YaHei" w:cs="Microsoft YaHei" w:hint="eastAsia"/>
          <w:lang w:eastAsia="zh-CN"/>
        </w:rPr>
        <w:t>令</w:t>
      </w:r>
      <w:r>
        <w:t xml:space="preserve"> $u = x+1$</w:t>
      </w:r>
      <w:r>
        <w:rPr>
          <w:rFonts w:ascii="Microsoft YaHei" w:eastAsia="Microsoft YaHei" w:hAnsi="Microsoft YaHei" w:cs="Microsoft YaHei" w:hint="eastAsia"/>
          <w:lang w:eastAsia="zh-CN"/>
        </w:rPr>
        <w:t>，则</w:t>
      </w:r>
      <w:r>
        <w:t xml:space="preserve"> $x = u-1$</w:t>
      </w:r>
      <w:r>
        <w:rPr>
          <w:rFonts w:ascii="Microsoft YaHei" w:eastAsia="Microsoft YaHei" w:hAnsi="Microsoft YaHei" w:cs="Microsoft YaHei" w:hint="eastAsia"/>
          <w:lang w:eastAsia="zh-CN"/>
        </w:rPr>
        <w:t>，</w:t>
      </w:r>
      <w:r>
        <w:t>$dx = du$ $$\mathcal{F}\{g(x)\} = \int_{-\infty}^{\infty} e^{-∣x+1∣} e^{-i\omega x} dx = \int_{-\infty}^{\infty} e^{-∣u∣} e^{-i\omega (u-1)} du$$ $$= e^{i\omega}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2</w:t>
      </w:r>
      <w:r>
        <w:rPr>
          <w:rFonts w:ascii="Microsoft YaHei" w:eastAsia="Microsoft YaHei" w:hAnsi="Microsoft YaHei" w:cs="Microsoft YaHei" w:hint="eastAsia"/>
          <w:lang w:eastAsia="zh-CN"/>
        </w:rPr>
        <w:t>（票型</w:t>
      </w:r>
      <w:r>
        <w:t xml:space="preserve"> 3/3</w:t>
      </w:r>
      <w:r>
        <w:rPr>
          <w:rFonts w:ascii="Microsoft YaHei" w:eastAsia="Microsoft YaHei" w:hAnsi="Microsoft YaHei" w:cs="Microsoft YaHei" w:hint="eastAsia"/>
          <w:lang w:eastAsia="zh-CN"/>
        </w:rPr>
        <w:t>，置信度</w:t>
      </w:r>
      <w:r>
        <w:t xml:space="preserve"> 1.00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\boxed{\frac{2e^{i\omega}}{1+\omega^{2}}+\frac{\pi}{2}e^{-2∣\omega∣}}</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本题要求计算函数</w:t>
      </w:r>
      <w:r>
        <w:t xml:space="preserve"> $f(x)=e^{-∣x+1∣}+\frac{1}{4+x^{2}}$ </w:t>
      </w:r>
      <w:r>
        <w:rPr>
          <w:rFonts w:ascii="Microsoft YaHei" w:eastAsia="Microsoft YaHei" w:hAnsi="Microsoft YaHei" w:cs="Microsoft YaHei" w:hint="eastAsia"/>
          <w:lang w:eastAsia="zh-CN"/>
        </w:rPr>
        <w:t>的</w:t>
      </w:r>
      <w:r>
        <w:t xml:space="preserve"> Fourier </w:t>
      </w:r>
      <w:r>
        <w:rPr>
          <w:rFonts w:ascii="Microsoft YaHei" w:eastAsia="Microsoft YaHei" w:hAnsi="Microsoft YaHei" w:cs="Microsoft YaHei" w:hint="eastAsia"/>
          <w:lang w:eastAsia="zh-CN"/>
        </w:rPr>
        <w:t>变换。根据</w:t>
      </w:r>
      <w:r>
        <w:t xml:space="preserve"> Fourier </w:t>
      </w:r>
      <w:r>
        <w:rPr>
          <w:rFonts w:ascii="Microsoft YaHei" w:eastAsia="Microsoft YaHei" w:hAnsi="Microsoft YaHei" w:cs="Microsoft YaHei" w:hint="eastAsia"/>
          <w:lang w:eastAsia="zh-CN"/>
        </w:rPr>
        <w:t>变换的定义（采用角频率</w:t>
      </w:r>
      <w:r>
        <w:t xml:space="preserve"> $\omega$ </w:t>
      </w:r>
      <w:r>
        <w:rPr>
          <w:rFonts w:ascii="Microsoft YaHei" w:eastAsia="Microsoft YaHei" w:hAnsi="Microsoft YaHei" w:cs="Microsoft YaHei" w:hint="eastAsia"/>
          <w:lang w:eastAsia="zh-CN"/>
        </w:rPr>
        <w:t>形式）：</w:t>
      </w:r>
      <w:r>
        <w:t xml:space="preserve"> $$\hat{f}(\omega) = \int_{-\infty}^{\infty} f(x) e^{-i\omega x} dx$$ </w:t>
      </w:r>
      <w:r>
        <w:rPr>
          <w:rFonts w:ascii="Microsoft YaHei" w:eastAsia="Microsoft YaHei" w:hAnsi="Microsoft YaHei" w:cs="Microsoft YaHei" w:hint="eastAsia"/>
          <w:lang w:eastAsia="zh-CN"/>
        </w:rPr>
        <w:t>利用</w:t>
      </w:r>
      <w:r>
        <w:t xml:space="preserve"> Fourier </w:t>
      </w:r>
      <w:r>
        <w:rPr>
          <w:rFonts w:ascii="Microsoft YaHei" w:eastAsia="Microsoft YaHei" w:hAnsi="Microsoft YaHei" w:cs="Microsoft YaHei" w:hint="eastAsia"/>
          <w:lang w:eastAsia="zh-CN"/>
        </w:rPr>
        <w:t>变换的线性性质，可分别计算两部分的变换再相加。</w:t>
      </w:r>
      <w:r>
        <w:t xml:space="preserve"> ∗∗</w:t>
      </w:r>
      <w:r>
        <w:rPr>
          <w:rFonts w:ascii="Microsoft YaHei" w:eastAsia="Microsoft YaHei" w:hAnsi="Microsoft YaHei" w:cs="Microsoft YaHei" w:hint="eastAsia"/>
          <w:lang w:eastAsia="zh-CN"/>
        </w:rPr>
        <w:t>关键定理与方法：</w:t>
      </w:r>
      <w:r>
        <w:t>∗∗ 1. ∗∗</w:t>
      </w:r>
      <w:r>
        <w:rPr>
          <w:rFonts w:ascii="Microsoft YaHei" w:eastAsia="Microsoft YaHei" w:hAnsi="Microsoft YaHei" w:cs="Microsoft YaHei" w:hint="eastAsia"/>
          <w:lang w:eastAsia="zh-CN"/>
        </w:rPr>
        <w:t>线性性</w:t>
      </w:r>
      <w:r>
        <w:t>∗∗</w:t>
      </w:r>
      <w:r>
        <w:rPr>
          <w:rFonts w:ascii="Microsoft YaHei" w:eastAsia="Microsoft YaHei" w:hAnsi="Microsoft YaHei" w:cs="Microsoft YaHei" w:hint="eastAsia"/>
          <w:lang w:eastAsia="zh-CN"/>
        </w:rPr>
        <w:t>：</w:t>
      </w:r>
      <w:r>
        <w:t>$\mathcal{F}\{f_1 + f_2\} = \mathcal{F}\{f_1\} + \mathcal{F}\{f_2\}$ 2. ∗∗</w:t>
      </w:r>
      <w:r>
        <w:rPr>
          <w:rFonts w:ascii="Microsoft YaHei" w:eastAsia="Microsoft YaHei" w:hAnsi="Microsoft YaHei" w:cs="Microsoft YaHei" w:hint="eastAsia"/>
          <w:lang w:eastAsia="zh-CN"/>
        </w:rPr>
        <w:t>平移性质</w:t>
      </w:r>
      <w:r>
        <w:t>∗∗</w:t>
      </w:r>
      <w:r>
        <w:rPr>
          <w:rFonts w:ascii="Microsoft YaHei" w:eastAsia="Microsoft YaHei" w:hAnsi="Microsoft YaHei" w:cs="Microsoft YaHei" w:hint="eastAsia"/>
          <w:lang w:eastAsia="zh-CN"/>
        </w:rPr>
        <w:t>：若</w:t>
      </w:r>
      <w:r>
        <w:t xml:space="preserve"> $\mathcal{F}\{g(x)\} = \hat{g}(\omega)$</w:t>
      </w:r>
      <w:r>
        <w:rPr>
          <w:rFonts w:ascii="Microsoft YaHei" w:eastAsia="Microsoft YaHei" w:hAnsi="Microsoft YaHei" w:cs="Microsoft YaHei" w:hint="eastAsia"/>
          <w:lang w:eastAsia="zh-CN"/>
        </w:rPr>
        <w:t>，则</w:t>
      </w:r>
      <w:r>
        <w:t xml:space="preserve"> $\mathcal{F}\{g(x+a)\} = e^{i\omega a}\hat{g}(\omega)$ 3. ∗∗</w:t>
      </w:r>
      <w:r>
        <w:rPr>
          <w:rFonts w:ascii="Microsoft YaHei" w:eastAsia="Microsoft YaHei" w:hAnsi="Microsoft YaHei" w:cs="Microsoft YaHei" w:hint="eastAsia"/>
          <w:lang w:eastAsia="zh-CN"/>
        </w:rPr>
        <w:t>标准积分结果</w:t>
      </w:r>
      <w:r>
        <w:t>∗∗</w:t>
      </w:r>
      <w:r>
        <w:rPr>
          <w:rFonts w:ascii="Microsoft YaHei" w:eastAsia="Microsoft YaHei" w:hAnsi="Microsoft YaHei" w:cs="Microsoft YaHei" w:hint="eastAsia"/>
          <w:lang w:eastAsia="zh-CN"/>
        </w:rPr>
        <w:t>：</w:t>
      </w:r>
      <w:r>
        <w:t xml:space="preserve"> - $\int_{-\infty}^{\infty} e^{-∣x∣} e^{-i\omega x} dx = \frac{2}{1+\omega^2}$ - $\int_{-\infty}^{\infty} \frac{1}{a^2+x^2} e^{-i\omega x} dx = \frac{\pi}{a} e^{-a∣\omega∣}$</w:t>
      </w:r>
      <w:r>
        <w:rPr>
          <w:rFonts w:ascii="Microsoft YaHei" w:eastAsia="Microsoft YaHei" w:hAnsi="Microsoft YaHei" w:cs="Microsoft YaHei" w:hint="eastAsia"/>
          <w:lang w:eastAsia="zh-CN"/>
        </w:rPr>
        <w:t>（</w:t>
      </w:r>
      <w:r>
        <w:t>$a&gt;0$</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详细解题步骤</w:t>
      </w:r>
      <w:r>
        <w:t xml:space="preserve">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：计算</w:t>
      </w:r>
      <w:r>
        <w:t xml:space="preserve"> $e^{-∣x+1∣}$ </w:t>
      </w:r>
      <w:r>
        <w:rPr>
          <w:rFonts w:ascii="Microsoft YaHei" w:eastAsia="Microsoft YaHei" w:hAnsi="Microsoft YaHei" w:cs="Microsoft YaHei" w:hint="eastAsia"/>
          <w:lang w:eastAsia="zh-CN"/>
        </w:rPr>
        <w:t>的</w:t>
      </w:r>
      <w:r>
        <w:t xml:space="preserve"> Fourier </w:t>
      </w:r>
      <w:r>
        <w:rPr>
          <w:rFonts w:ascii="Microsoft YaHei" w:eastAsia="Microsoft YaHei" w:hAnsi="Microsoft YaHei" w:cs="Microsoft YaHei" w:hint="eastAsia"/>
          <w:lang w:eastAsia="zh-CN"/>
        </w:rPr>
        <w:t>变换</w:t>
      </w:r>
      <w:r>
        <w:t xml:space="preserve">∗∗ </w:t>
      </w:r>
      <w:r>
        <w:rPr>
          <w:rFonts w:ascii="Microsoft YaHei" w:eastAsia="Microsoft YaHei" w:hAnsi="Microsoft YaHei" w:cs="Microsoft YaHei" w:hint="eastAsia"/>
          <w:lang w:eastAsia="zh-CN"/>
        </w:rPr>
        <w:t>令</w:t>
      </w:r>
      <w:r>
        <w:t xml:space="preserve"> $g(x) = e^{-∣x∣}$</w:t>
      </w:r>
      <w:r>
        <w:rPr>
          <w:rFonts w:ascii="Microsoft YaHei" w:eastAsia="Microsoft YaHei" w:hAnsi="Microsoft YaHei" w:cs="Microsoft YaHei" w:hint="eastAsia"/>
          <w:lang w:eastAsia="zh-CN"/>
        </w:rPr>
        <w:t>，则</w:t>
      </w:r>
      <w:r>
        <w:t xml:space="preserve"> $e^{-∣x+1∣} = g(x+1)$</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先计</w:t>
      </w:r>
      <w:r>
        <w:t xml:space="preserve">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3</w:t>
      </w:r>
      <w:r>
        <w:rPr>
          <w:rFonts w:ascii="Microsoft YaHei" w:eastAsia="Microsoft YaHei" w:hAnsi="Microsoft YaHei" w:cs="Microsoft YaHei" w:hint="eastAsia"/>
          <w:lang w:eastAsia="zh-CN"/>
        </w:rPr>
        <w:t>（票型</w:t>
      </w:r>
      <w:r>
        <w:t xml:space="preserve"> 3/3</w:t>
      </w:r>
      <w:r>
        <w:rPr>
          <w:rFonts w:ascii="Microsoft YaHei" w:eastAsia="Microsoft YaHei" w:hAnsi="Microsoft YaHei" w:cs="Microsoft YaHei" w:hint="eastAsia"/>
          <w:lang w:eastAsia="zh-CN"/>
        </w:rPr>
        <w:t>，置信度</w:t>
      </w:r>
      <w:r>
        <w:t xml:space="preserve"> 1.00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\boxed{\frac{2e^{i\omega}}{1+\omega^{2}} + \frac{\pi}{2}e^{-2∣\omega∣}}</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本题要求计算函数</w:t>
      </w:r>
      <w:r>
        <w:t xml:space="preserve"> $f(x)=e^{-∣x+1∣}+\frac{1}{4+x^{2}}$ </w:t>
      </w:r>
      <w:r>
        <w:rPr>
          <w:rFonts w:ascii="Microsoft YaHei" w:eastAsia="Microsoft YaHei" w:hAnsi="Microsoft YaHei" w:cs="Microsoft YaHei" w:hint="eastAsia"/>
          <w:lang w:eastAsia="zh-CN"/>
        </w:rPr>
        <w:t>的</w:t>
      </w:r>
      <w:r>
        <w:t xml:space="preserve"> Fourier </w:t>
      </w:r>
      <w:r>
        <w:rPr>
          <w:rFonts w:ascii="Microsoft YaHei" w:eastAsia="Microsoft YaHei" w:hAnsi="Microsoft YaHei" w:cs="Microsoft YaHei" w:hint="eastAsia"/>
          <w:lang w:eastAsia="zh-CN"/>
        </w:rPr>
        <w:t>变换。</w:t>
      </w:r>
      <w:r>
        <w:t xml:space="preserve">Fourier </w:t>
      </w:r>
      <w:r>
        <w:rPr>
          <w:rFonts w:ascii="Microsoft YaHei" w:eastAsia="Microsoft YaHei" w:hAnsi="Microsoft YaHei" w:cs="Microsoft YaHei" w:hint="eastAsia"/>
          <w:lang w:eastAsia="zh-CN"/>
        </w:rPr>
        <w:t>变换的定义为</w:t>
      </w:r>
      <w:r>
        <w:t xml:space="preserve"> $\hat{f}(\omega) = \int_{-\infty}^{\infty} f(x) e^{-i\omega x} dx$</w:t>
      </w:r>
      <w:r>
        <w:rPr>
          <w:rFonts w:ascii="Microsoft YaHei" w:eastAsia="Microsoft YaHei" w:hAnsi="Microsoft YaHei" w:cs="Microsoft YaHei" w:hint="eastAsia"/>
          <w:lang w:eastAsia="zh-CN"/>
        </w:rPr>
        <w:t>。由于</w:t>
      </w:r>
      <w:r>
        <w:t xml:space="preserve"> Fourier </w:t>
      </w:r>
      <w:r>
        <w:rPr>
          <w:rFonts w:ascii="Microsoft YaHei" w:eastAsia="Microsoft YaHei" w:hAnsi="Microsoft YaHei" w:cs="Microsoft YaHei" w:hint="eastAsia"/>
          <w:lang w:eastAsia="zh-CN"/>
        </w:rPr>
        <w:t>变换具有线性性质，我们可以分别计算两部分的变换再相加。</w:t>
      </w:r>
      <w:r>
        <w:t xml:space="preserve"> </w:t>
      </w:r>
      <w:r>
        <w:rPr>
          <w:rFonts w:ascii="Microsoft YaHei" w:eastAsia="Microsoft YaHei" w:hAnsi="Microsoft YaHei" w:cs="Microsoft YaHei" w:hint="eastAsia"/>
          <w:lang w:eastAsia="zh-CN"/>
        </w:rPr>
        <w:t>第一部分</w:t>
      </w:r>
      <w:r>
        <w:t xml:space="preserve"> $e^{-∣x+1∣}$ </w:t>
      </w:r>
      <w:r>
        <w:rPr>
          <w:rFonts w:ascii="Microsoft YaHei" w:eastAsia="Microsoft YaHei" w:hAnsi="Microsoft YaHei" w:cs="Microsoft YaHei" w:hint="eastAsia"/>
          <w:lang w:eastAsia="zh-CN"/>
        </w:rPr>
        <w:t>涉及绝对值函数和位移，需要利用</w:t>
      </w:r>
      <w:r>
        <w:t xml:space="preserve"> Fourier </w:t>
      </w:r>
      <w:r>
        <w:rPr>
          <w:rFonts w:ascii="Microsoft YaHei" w:eastAsia="Microsoft YaHei" w:hAnsi="Microsoft YaHei" w:cs="Microsoft YaHei" w:hint="eastAsia"/>
          <w:lang w:eastAsia="zh-CN"/>
        </w:rPr>
        <w:t>变换的位移性质：若</w:t>
      </w:r>
      <w:r>
        <w:t xml:space="preserve"> $\mathcal{F}\{g(x)\} = \hat{g}(\omega)$</w:t>
      </w:r>
      <w:r>
        <w:rPr>
          <w:rFonts w:ascii="Microsoft YaHei" w:eastAsia="Microsoft YaHei" w:hAnsi="Microsoft YaHei" w:cs="Microsoft YaHei" w:hint="eastAsia"/>
          <w:lang w:eastAsia="zh-CN"/>
        </w:rPr>
        <w:t>，则</w:t>
      </w:r>
      <w:r>
        <w:t xml:space="preserve"> $\mathcal{F}\{g(x+a)\} = e^{i a \omega} \hat{g}(\omega)$</w:t>
      </w:r>
      <w:r>
        <w:rPr>
          <w:rFonts w:ascii="Microsoft YaHei" w:eastAsia="Microsoft YaHei" w:hAnsi="Microsoft YaHei" w:cs="Microsoft YaHei" w:hint="eastAsia"/>
          <w:lang w:eastAsia="zh-CN"/>
        </w:rPr>
        <w:t>。已知</w:t>
      </w:r>
      <w:r>
        <w:t xml:space="preserve"> $e^{-∣x∣}$ </w:t>
      </w:r>
      <w:r>
        <w:rPr>
          <w:rFonts w:ascii="Microsoft YaHei" w:eastAsia="Microsoft YaHei" w:hAnsi="Microsoft YaHei" w:cs="Microsoft YaHei" w:hint="eastAsia"/>
          <w:lang w:eastAsia="zh-CN"/>
        </w:rPr>
        <w:t>的</w:t>
      </w:r>
      <w:r>
        <w:t xml:space="preserve"> Fourier </w:t>
      </w:r>
      <w:r>
        <w:rPr>
          <w:rFonts w:ascii="Microsoft YaHei" w:eastAsia="Microsoft YaHei" w:hAnsi="Microsoft YaHei" w:cs="Microsoft YaHei" w:hint="eastAsia"/>
          <w:lang w:eastAsia="zh-CN"/>
        </w:rPr>
        <w:t>变换为</w:t>
      </w:r>
      <w:r>
        <w:t xml:space="preserve"> $\frac{2}{1+\omega^2}$</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第二部分</w:t>
      </w:r>
      <w:r>
        <w:t xml:space="preserve"> $\frac{1}{4+x^2} = \frac{1}{2^2+x^2}$ </w:t>
      </w:r>
      <w:r>
        <w:rPr>
          <w:rFonts w:ascii="Microsoft YaHei" w:eastAsia="Microsoft YaHei" w:hAnsi="Microsoft YaHei" w:cs="Microsoft YaHei" w:hint="eastAsia"/>
          <w:lang w:eastAsia="zh-CN"/>
        </w:rPr>
        <w:t>是标准的有理函数形式，其</w:t>
      </w:r>
      <w:r>
        <w:t xml:space="preserve"> Fourier </w:t>
      </w:r>
      <w:r>
        <w:rPr>
          <w:rFonts w:ascii="Microsoft YaHei" w:eastAsia="Microsoft YaHei" w:hAnsi="Microsoft YaHei" w:cs="Microsoft YaHei" w:hint="eastAsia"/>
          <w:lang w:eastAsia="zh-CN"/>
        </w:rPr>
        <w:t>变换可通过留数定理或已知公式得到：</w:t>
      </w:r>
      <w:r>
        <w:t>$\mathcal{F}\left\{\frac{1}{a^2+x^2}\right\} = \frac{\pi}{a} e^{-a∣\omega∣}$</w:t>
      </w:r>
      <w:r>
        <w:rPr>
          <w:rFonts w:ascii="Microsoft YaHei" w:eastAsia="Microsoft YaHei" w:hAnsi="Microsoft YaHei" w:cs="Microsoft YaHei" w:hint="eastAsia"/>
          <w:lang w:eastAsia="zh-CN"/>
        </w:rPr>
        <w:t>（当</w:t>
      </w:r>
      <w:r>
        <w:t xml:space="preserve"> $a&gt;0$ </w:t>
      </w:r>
      <w:r>
        <w:rPr>
          <w:rFonts w:ascii="Microsoft YaHei" w:eastAsia="Microsoft YaHei" w:hAnsi="Microsoft YaHei" w:cs="Microsoft YaHei" w:hint="eastAsia"/>
          <w:lang w:eastAsia="zh-CN"/>
        </w:rPr>
        <w:t>时）。</w:t>
      </w:r>
      <w:r>
        <w:t xml:space="preserve"> ## </w:t>
      </w:r>
      <w:r>
        <w:rPr>
          <w:rFonts w:ascii="Microsoft YaHei" w:eastAsia="Microsoft YaHei" w:hAnsi="Microsoft YaHei" w:cs="Microsoft YaHei" w:hint="eastAsia"/>
          <w:lang w:eastAsia="zh-CN"/>
        </w:rPr>
        <w:t>详细解题步骤</w:t>
      </w:r>
      <w:r>
        <w:t xml:space="preserve">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：计算</w:t>
      </w:r>
      <w:r>
        <w:t xml:space="preserve"> $e^{-∣x+1∣}$ </w:t>
      </w:r>
      <w:r>
        <w:rPr>
          <w:rFonts w:ascii="Microsoft YaHei" w:eastAsia="Microsoft YaHei" w:hAnsi="Microsoft YaHei" w:cs="Microsoft YaHei" w:hint="eastAsia"/>
          <w:lang w:eastAsia="zh-CN"/>
        </w:rPr>
        <w:t>的</w:t>
      </w:r>
      <w:r>
        <w:t xml:space="preserve"> Fourier </w:t>
      </w:r>
      <w:r>
        <w:rPr>
          <w:rFonts w:ascii="Microsoft YaHei" w:eastAsia="Microsoft YaHei" w:hAnsi="Microsoft YaHei" w:cs="Microsoft YaHei" w:hint="eastAsia"/>
          <w:lang w:eastAsia="zh-CN"/>
        </w:rPr>
        <w:t>变换</w:t>
      </w:r>
      <w:r>
        <w:t xml:space="preserve"> </w:t>
      </w:r>
      <w:r>
        <w:rPr>
          <w:rFonts w:ascii="Microsoft YaHei" w:eastAsia="Microsoft YaHei" w:hAnsi="Microsoft YaHei" w:cs="Microsoft YaHei" w:hint="eastAsia"/>
          <w:lang w:eastAsia="zh-CN"/>
        </w:rPr>
        <w:t>令</w:t>
      </w:r>
      <w:r>
        <w:t xml:space="preserve"> $g(x) = e^{-∣x∣}$</w:t>
      </w:r>
      <w:r>
        <w:rPr>
          <w:rFonts w:ascii="Microsoft YaHei" w:eastAsia="Microsoft YaHei" w:hAnsi="Microsoft YaHei" w:cs="Microsoft YaHei" w:hint="eastAsia"/>
          <w:lang w:eastAsia="zh-CN"/>
        </w:rPr>
        <w:t>，则</w:t>
      </w:r>
      <w:r>
        <w:t xml:space="preserve"> $e^{-∣x+1∣} = g(x+1)$</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已知</w:t>
      </w:r>
      <w:r>
        <w:t xml:space="preserve"> $g(x)$ </w:t>
      </w:r>
      <w:r>
        <w:rPr>
          <w:rFonts w:ascii="Microsoft YaHei" w:eastAsia="Microsoft YaHei" w:hAnsi="Microsoft YaHei" w:cs="Microsoft YaHei" w:hint="eastAsia"/>
          <w:lang w:eastAsia="zh-CN"/>
        </w:rPr>
        <w:t>的</w:t>
      </w:r>
      <w:r>
        <w:t xml:space="preserve"> Fourier </w:t>
      </w:r>
      <w:r>
        <w:rPr>
          <w:rFonts w:ascii="Microsoft YaHei" w:eastAsia="Microsoft YaHei" w:hAnsi="Microsoft YaHei" w:cs="Microsoft YaHei" w:hint="eastAsia"/>
          <w:lang w:eastAsia="zh-CN"/>
        </w:rPr>
        <w:t>变换为：</w:t>
      </w:r>
      <w:r>
        <w:t xml:space="preserve"> $$\hat{g}(\omega) = \int_{-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4</w:t>
      </w:r>
      <w:r>
        <w:rPr>
          <w:rFonts w:ascii="Microsoft YaHei" w:eastAsia="Microsoft YaHei" w:hAnsi="Microsoft YaHei" w:cs="Microsoft YaHei" w:hint="eastAsia"/>
          <w:lang w:eastAsia="zh-CN"/>
        </w:rPr>
        <w:t>（票型</w:t>
      </w:r>
      <w:r>
        <w:t xml:space="preserve"> 3/3</w:t>
      </w:r>
      <w:r>
        <w:rPr>
          <w:rFonts w:ascii="Microsoft YaHei" w:eastAsia="Microsoft YaHei" w:hAnsi="Microsoft YaHei" w:cs="Microsoft YaHei" w:hint="eastAsia"/>
          <w:lang w:eastAsia="zh-CN"/>
        </w:rPr>
        <w:t>，置信度</w:t>
      </w:r>
      <w:r>
        <w:t xml:space="preserve"> 1.00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\boxed{\frac{2e^{i\omega}}{1+\omega^{2}}+\frac{\pi}{2}e^{-2∣\omega∣}}</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本题要求计算函数</w:t>
      </w:r>
      <w:r>
        <w:t xml:space="preserve"> $f(x)=e^{-∣x+1∣}+\frac{1}{4+x^{2}}$ </w:t>
      </w:r>
      <w:r>
        <w:rPr>
          <w:rFonts w:ascii="Microsoft YaHei" w:eastAsia="Microsoft YaHei" w:hAnsi="Microsoft YaHei" w:cs="Microsoft YaHei" w:hint="eastAsia"/>
          <w:lang w:eastAsia="zh-CN"/>
        </w:rPr>
        <w:t>的</w:t>
      </w:r>
      <w:r>
        <w:t xml:space="preserve"> Fourier </w:t>
      </w:r>
      <w:r>
        <w:rPr>
          <w:rFonts w:ascii="Microsoft YaHei" w:eastAsia="Microsoft YaHei" w:hAnsi="Microsoft YaHei" w:cs="Microsoft YaHei" w:hint="eastAsia"/>
          <w:lang w:eastAsia="zh-CN"/>
        </w:rPr>
        <w:t>变换。根据</w:t>
      </w:r>
      <w:r>
        <w:t xml:space="preserve"> Fourier </w:t>
      </w:r>
      <w:r>
        <w:rPr>
          <w:rFonts w:ascii="Microsoft YaHei" w:eastAsia="Microsoft YaHei" w:hAnsi="Microsoft YaHei" w:cs="Microsoft YaHei" w:hint="eastAsia"/>
          <w:lang w:eastAsia="zh-CN"/>
        </w:rPr>
        <w:t>变换的定义（采用角频率</w:t>
      </w:r>
      <w:r>
        <w:t xml:space="preserve"> $\omega$ </w:t>
      </w:r>
      <w:r>
        <w:rPr>
          <w:rFonts w:ascii="Microsoft YaHei" w:eastAsia="Microsoft YaHei" w:hAnsi="Microsoft YaHei" w:cs="Microsoft YaHei" w:hint="eastAsia"/>
          <w:lang w:eastAsia="zh-CN"/>
        </w:rPr>
        <w:t>的约定）：</w:t>
      </w:r>
      <w:r>
        <w:t xml:space="preserve"> $$\hat{f}(\omega) = \int_{-\infty}^{\infty} f(x) e^{-i\omega x} dx$$ </w:t>
      </w:r>
      <w:r>
        <w:rPr>
          <w:rFonts w:ascii="Microsoft YaHei" w:eastAsia="Microsoft YaHei" w:hAnsi="Microsoft YaHei" w:cs="Microsoft YaHei" w:hint="eastAsia"/>
          <w:lang w:eastAsia="zh-CN"/>
        </w:rPr>
        <w:t>利用</w:t>
      </w:r>
      <w:r>
        <w:t xml:space="preserve"> Fourier </w:t>
      </w:r>
      <w:r>
        <w:rPr>
          <w:rFonts w:ascii="Microsoft YaHei" w:eastAsia="Microsoft YaHei" w:hAnsi="Microsoft YaHei" w:cs="Microsoft YaHei" w:hint="eastAsia"/>
          <w:lang w:eastAsia="zh-CN"/>
        </w:rPr>
        <w:t>变换的线性性质，可分别计算两部分的变换后相加。</w:t>
      </w:r>
      <w:r>
        <w:t xml:space="preserve"> ∗∗</w:t>
      </w:r>
      <w:r>
        <w:rPr>
          <w:rFonts w:ascii="Microsoft YaHei" w:eastAsia="Microsoft YaHei" w:hAnsi="Microsoft YaHei" w:cs="Microsoft YaHei" w:hint="eastAsia"/>
          <w:lang w:eastAsia="zh-CN"/>
        </w:rPr>
        <w:t>关键定理与公式：</w:t>
      </w:r>
      <w:r>
        <w:t>∗∗ 1. ∗∗</w:t>
      </w:r>
      <w:r>
        <w:rPr>
          <w:rFonts w:ascii="Microsoft YaHei" w:eastAsia="Microsoft YaHei" w:hAnsi="Microsoft YaHei" w:cs="Microsoft YaHei" w:hint="eastAsia"/>
          <w:lang w:eastAsia="zh-CN"/>
        </w:rPr>
        <w:t>线性性</w:t>
      </w:r>
      <w:r>
        <w:t>∗∗</w:t>
      </w:r>
      <w:r>
        <w:rPr>
          <w:rFonts w:ascii="Microsoft YaHei" w:eastAsia="Microsoft YaHei" w:hAnsi="Microsoft YaHei" w:cs="Microsoft YaHei" w:hint="eastAsia"/>
          <w:lang w:eastAsia="zh-CN"/>
        </w:rPr>
        <w:t>：</w:t>
      </w:r>
      <w:r>
        <w:t>$\mathcal{F}\{f+g\} = \mathcal{F}\{f\} + \mathcal{F}\{g\}$ 2. ∗∗</w:t>
      </w:r>
      <w:r>
        <w:rPr>
          <w:rFonts w:ascii="Microsoft YaHei" w:eastAsia="Microsoft YaHei" w:hAnsi="Microsoft YaHei" w:cs="Microsoft YaHei" w:hint="eastAsia"/>
          <w:lang w:eastAsia="zh-CN"/>
        </w:rPr>
        <w:t>平移性质</w:t>
      </w:r>
      <w:r>
        <w:t>∗∗</w:t>
      </w:r>
      <w:r>
        <w:rPr>
          <w:rFonts w:ascii="Microsoft YaHei" w:eastAsia="Microsoft YaHei" w:hAnsi="Microsoft YaHei" w:cs="Microsoft YaHei" w:hint="eastAsia"/>
          <w:lang w:eastAsia="zh-CN"/>
        </w:rPr>
        <w:t>：若</w:t>
      </w:r>
      <w:r>
        <w:t xml:space="preserve"> $\mathcal{F}\{g(x)\} = \hat{g}(\omega)$</w:t>
      </w:r>
      <w:r>
        <w:rPr>
          <w:rFonts w:ascii="Microsoft YaHei" w:eastAsia="Microsoft YaHei" w:hAnsi="Microsoft YaHei" w:cs="Microsoft YaHei" w:hint="eastAsia"/>
          <w:lang w:eastAsia="zh-CN"/>
        </w:rPr>
        <w:t>，则</w:t>
      </w:r>
      <w:r>
        <w:t xml:space="preserve"> $\mathcal{F}\{g(x+a)\} = e^{i a \omega} \hat{g}(\omega)$ 3. ∗∗</w:t>
      </w:r>
      <w:r>
        <w:rPr>
          <w:rFonts w:ascii="Microsoft YaHei" w:eastAsia="Microsoft YaHei" w:hAnsi="Microsoft YaHei" w:cs="Microsoft YaHei" w:hint="eastAsia"/>
          <w:lang w:eastAsia="zh-CN"/>
        </w:rPr>
        <w:t>标准变换对</w:t>
      </w:r>
      <w:r>
        <w:t>∗∗</w:t>
      </w:r>
      <w:r>
        <w:rPr>
          <w:rFonts w:ascii="Microsoft YaHei" w:eastAsia="Microsoft YaHei" w:hAnsi="Microsoft YaHei" w:cs="Microsoft YaHei" w:hint="eastAsia"/>
          <w:lang w:eastAsia="zh-CN"/>
        </w:rPr>
        <w:t>：</w:t>
      </w:r>
      <w:r>
        <w:t xml:space="preserve"> - $\mathcal{F}\{e^{-∣x∣}\} = \frac{2}{1+\omega^2}$ - $\mathcal{F}\left\{\frac{1}{a^2+x^2}\right\} = \frac{\pi}{a} e^{-a∣\omega∣}$</w:t>
      </w:r>
      <w:r>
        <w:rPr>
          <w:rFonts w:ascii="Microsoft YaHei" w:eastAsia="Microsoft YaHei" w:hAnsi="Microsoft YaHei" w:cs="Microsoft YaHei" w:hint="eastAsia"/>
          <w:lang w:eastAsia="zh-CN"/>
        </w:rPr>
        <w:t>（</w:t>
      </w:r>
      <w:r>
        <w:t>$a&gt;0$</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详细解题步骤</w:t>
      </w:r>
      <w:r>
        <w:t xml:space="preserve">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：计算第一部分</w:t>
      </w:r>
      <w:r>
        <w:t xml:space="preserve"> $e^{-∣x+1∣}$ </w:t>
      </w:r>
      <w:r>
        <w:rPr>
          <w:rFonts w:ascii="Microsoft YaHei" w:eastAsia="Microsoft YaHei" w:hAnsi="Microsoft YaHei" w:cs="Microsoft YaHei" w:hint="eastAsia"/>
          <w:lang w:eastAsia="zh-CN"/>
        </w:rPr>
        <w:t>的</w:t>
      </w:r>
      <w:r>
        <w:t xml:space="preserve"> Fourier </w:t>
      </w:r>
      <w:r>
        <w:rPr>
          <w:rFonts w:ascii="Microsoft YaHei" w:eastAsia="Microsoft YaHei" w:hAnsi="Microsoft YaHei" w:cs="Microsoft YaHei" w:hint="eastAsia"/>
          <w:lang w:eastAsia="zh-CN"/>
        </w:rPr>
        <w:t>变换</w:t>
      </w:r>
      <w:r>
        <w:t xml:space="preserve">∗∗ </w:t>
      </w:r>
      <w:r>
        <w:rPr>
          <w:rFonts w:ascii="Microsoft YaHei" w:eastAsia="Microsoft YaHei" w:hAnsi="Microsoft YaHei" w:cs="Microsoft YaHei" w:hint="eastAsia"/>
          <w:lang w:eastAsia="zh-CN"/>
        </w:rPr>
        <w:t>令</w:t>
      </w:r>
      <w:r>
        <w:t xml:space="preserve"> $g(x) = e^{-∣x∣}$</w:t>
      </w:r>
      <w:r>
        <w:rPr>
          <w:rFonts w:ascii="Microsoft YaHei" w:eastAsia="Microsoft YaHei" w:hAnsi="Microsoft YaHei" w:cs="Microsoft YaHei" w:hint="eastAsia"/>
          <w:lang w:eastAsia="zh-CN"/>
        </w:rPr>
        <w:t>，则</w:t>
      </w:r>
      <w:r>
        <w:t xml:space="preserve"> $e^{-∣x+1∣} = g(x+1)$</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已知</w:t>
      </w:r>
      <w:r>
        <w:t xml:space="preserve"> $\hat{g}(\omega) = \int_{-\infty}^{\infty} e^{ …</w:t>
      </w:r>
      <w:r>
        <w:rPr>
          <w:rFonts w:ascii="Microsoft YaHei" w:eastAsia="Microsoft YaHei" w:hAnsi="Microsoft YaHei" w:cs="Microsoft YaHei" w:hint="eastAsia"/>
          <w:lang w:eastAsia="zh-CN"/>
        </w:rPr>
        <w:t>（已截断）</w:t>
      </w:r>
      <w:r/>
    </w:p>
    <w:p>
      <w:pPr>
        <w:pStyle w:val="Heading3"/>
      </w:pPr>
      <w:r>
        <w:rPr>
          <w:rFonts w:ascii="Microsoft YaHei" w:eastAsia="Microsoft YaHei" w:hAnsi="Microsoft YaHei" w:cs="Microsoft YaHei" w:hint="eastAsia"/>
          <w:sz w:val="24"/>
          <w:lang w:eastAsia="zh-CN"/>
        </w:rPr>
        <w:t>A.4 · official112-094（✅ 正确）</w:t>
      </w:r>
      <w:r/>
    </w:p>
    <w:p>
      <w:pPr/>
      <w:r>
        <w:rPr>
          <w:rFonts w:ascii="Microsoft YaHei" w:eastAsia="Microsoft YaHei" w:hAnsi="Microsoft YaHei" w:cs="Microsoft YaHei" w:hint="eastAsia"/>
          <w:b/>
          <w:lang w:eastAsia="zh-CN"/>
        </w:rPr>
        <w:t>最终回答（全文）</w:t>
      </w:r>
      <w:r/>
    </w:p>
    <w:p>
      <w:pPr/>
      <w:r>
        <w:rPr>
          <w:rFonts w:ascii="Consolas" w:hAnsi="Consolas"/>
          <w:sz w:val="18"/>
        </w:rPr>
        <w:t>\boxed{BCD}</w:t>
      </w:r>
      <w:r/>
    </w:p>
    <w:p>
      <w:pPr/>
      <w:r>
        <w:rPr>
          <w:rFonts w:ascii="Microsoft YaHei" w:eastAsia="Microsoft YaHei" w:hAnsi="Microsoft YaHei" w:cs="Microsoft YaHei" w:hint="eastAsia"/>
          <w:b/>
          <w:lang w:eastAsia="zh-CN"/>
        </w:rPr>
        <w:t>时间消耗</w:t>
      </w:r>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阶段</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秒</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占比</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4_verify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47.8</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39%</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2.7_subgoal_main</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44.1</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36%</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3_solve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26.6</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22%</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2.5_difficulty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3.3</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3.6_audit_filter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6.5_audit_gate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3.2_complete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1_classify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6_format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2.6_pre_audit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0_paper_pacer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4.6_adv</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3.3_improve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2.65_calc_prewarm</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5_revise_or_fallback</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3.4_collab</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4.5_oracle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5.5_low_conf</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3.5_subgoal_sup</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合计（阶段计时）</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121.7</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100%</w:t>
            </w:r>
          </w:p>
        </w:tc>
      </w:tr>
    </w:tbl>
    <w:p>
      <w:r/>
    </w:p>
    <w:p>
      <w:pPr/>
      <w:r>
        <w:rPr>
          <w:rFonts w:ascii="Microsoft YaHei" w:eastAsia="Microsoft YaHei" w:hAnsi="Microsoft YaHei" w:cs="Microsoft YaHei" w:hint="eastAsia"/>
          <w:lang w:eastAsia="zh-CN"/>
        </w:rPr>
        <w:t>单题墙钟耗时：</w:t>
      </w:r>
      <w:r>
        <w:rPr>
          <w:rFonts w:ascii="Microsoft YaHei" w:eastAsia="Microsoft YaHei" w:hAnsi="Microsoft YaHei" w:cs="Microsoft YaHei" w:hint="eastAsia"/>
          <w:b/>
          <w:lang w:eastAsia="zh-CN"/>
        </w:rPr>
        <w:t>122 秒</w:t>
      </w:r>
      <w:r>
        <w:rPr>
          <w:rFonts w:ascii="Microsoft YaHei" w:eastAsia="Microsoft YaHei" w:hAnsi="Microsoft YaHei" w:cs="Microsoft YaHei" w:hint="eastAsia"/>
          <w:lang w:eastAsia="zh-CN"/>
        </w:rPr>
        <w:t>；</w:t>
      </w:r>
      <w:r>
        <w:t xml:space="preserve">LLM </w:t>
      </w:r>
      <w:r>
        <w:rPr>
          <w:rFonts w:ascii="Microsoft YaHei" w:eastAsia="Microsoft YaHei" w:hAnsi="Microsoft YaHei" w:cs="Microsoft YaHei" w:hint="eastAsia"/>
          <w:lang w:eastAsia="zh-CN"/>
        </w:rPr>
        <w:t>调用：调用</w:t>
      </w:r>
      <w:r>
        <w:t xml:space="preserve"> 16 </w:t>
      </w:r>
      <w:r>
        <w:rPr>
          <w:rFonts w:ascii="Microsoft YaHei" w:eastAsia="Microsoft YaHei" w:hAnsi="Microsoft YaHei" w:cs="Microsoft YaHei" w:hint="eastAsia"/>
          <w:lang w:eastAsia="zh-CN"/>
        </w:rPr>
        <w:t>次，其中截断</w:t>
      </w:r>
      <w:r>
        <w:t xml:space="preserve"> 0 </w:t>
      </w:r>
      <w:r>
        <w:rPr>
          <w:rFonts w:ascii="Microsoft YaHei" w:eastAsia="Microsoft YaHei" w:hAnsi="Microsoft YaHei" w:cs="Microsoft YaHei" w:hint="eastAsia"/>
          <w:lang w:eastAsia="zh-CN"/>
        </w:rPr>
        <w:t>次。</w:t>
      </w:r>
      <w:r/>
    </w:p>
    <w:p>
      <w:pPr/>
      <w:r>
        <w:rPr>
          <w:rFonts w:ascii="Microsoft YaHei" w:eastAsia="Microsoft YaHei" w:hAnsi="Microsoft YaHei" w:cs="Microsoft YaHei" w:hint="eastAsia"/>
          <w:b/>
          <w:lang w:eastAsia="zh-CN"/>
        </w:rPr>
        <w:t>各环节效果（事件流）</w:t>
      </w:r>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执行者</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环节</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次数</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首条内容摘要</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选择题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lean_applicable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 适用性 : 豁免 (objective_type)</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选择题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题型分类结果 ( 关键词 ): 复分析 ( 得分 =3)</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difficulty_router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档位判定 : standard (static=4.0, llm=2)</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paper_pacer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单题预算收紧 1100s → 540s （档位 standard，全卷剩余 4169s）</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control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子目标细化主路径先行（前置形式化已校准题意）</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选择题逐项判定规划： 4 个选项 → 5 个判定子目标（代码强制，未走 LLM 规划）</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subgoal_step</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 #0 「建立判断基准」求解完成 : Cauchy 数列定义： ∀ε&gt;0, ∃N∈ℕ, ∀m,n≥N, ∣a_n - a_m∣ &lt; ε 收敛数列定义： ∃L, ∀ε&gt;0, ∃N∈ℕ, … （已截断）</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生成侧时间到，跳过剩余 3 个候选（已完成 2/5）</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生成 3 个候选解答 ( 蓝图 =False, 领域 = 复分析 )</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候选审核通过 3 （无程序否决）</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客观审核通过 3/3 候选</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p1_check</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P1 未触发：无硬信号（数值攻击证伪 / AuditGate reject / 3.6 Lean 候选级淘汰 三者皆空）</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vote_error_types</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错误类型分布 : 其它 ×1, 跳步 ×1, 计算错 ×1</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deep_review</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 : A( 通过 )</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verify_error_types</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错误类型分布 : 其它 ×1, 跳步 ×1, 计算错 ×1</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adversarial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预算不足，跳过对抗式审查</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Formatter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finalize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选择题优先采纳逐项判定候选： \boxed{BCD} （逐项 1 个 / 共 3 个候选）</w:t>
            </w:r>
          </w:p>
        </w:tc>
      </w:tr>
    </w:tbl>
    <w:p>
      <w:r/>
    </w:p>
    <w:p>
      <w:pPr/>
      <w:r>
        <w:rPr>
          <w:rFonts w:ascii="Microsoft YaHei" w:eastAsia="Microsoft YaHei" w:hAnsi="Microsoft YaHei" w:cs="Microsoft YaHei" w:hint="eastAsia"/>
          <w:b/>
          <w:lang w:eastAsia="zh-CN"/>
        </w:rPr>
        <w:t>候选解答过程</w:t>
      </w:r>
      <w:r/>
    </w:p>
    <w:p>
      <w:pPr/>
      <w:r>
        <w:rPr>
          <w:rFonts w:ascii="Microsoft YaHei" w:eastAsia="Microsoft YaHei" w:hAnsi="Microsoft YaHei" w:cs="Microsoft YaHei" w:hint="eastAsia"/>
          <w:b/>
          <w:lang w:eastAsia="zh-CN"/>
        </w:rPr>
        <w:t>候选 0</w:t>
      </w:r>
      <w:r>
        <w:rPr>
          <w:rFonts w:ascii="Microsoft YaHei" w:eastAsia="Microsoft YaHei" w:hAnsi="Microsoft YaHei" w:cs="Microsoft YaHei" w:hint="eastAsia"/>
          <w:lang w:eastAsia="zh-CN"/>
        </w:rPr>
        <w:t>（票型</w:t>
      </w:r>
      <w:r>
        <w:t xml:space="preserve"> 0/2</w:t>
      </w:r>
      <w:r>
        <w:rPr>
          <w:rFonts w:ascii="Microsoft YaHei" w:eastAsia="Microsoft YaHei" w:hAnsi="Microsoft YaHei" w:cs="Microsoft YaHei" w:hint="eastAsia"/>
          <w:lang w:eastAsia="zh-CN"/>
        </w:rPr>
        <w:t>，置信度</w:t>
      </w:r>
      <w:r>
        <w:t xml:space="preserve"> 0.00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\boxed{BCD}</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子目标分解求解过程</w:t>
      </w:r>
      <w:r>
        <w:t xml:space="preserve"> ##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领域</w:t>
      </w:r>
      <w:r>
        <w:t xml:space="preserve">: N/A </w:t>
      </w:r>
      <w:r>
        <w:rPr>
          <w:rFonts w:ascii="Microsoft YaHei" w:eastAsia="Microsoft YaHei" w:hAnsi="Microsoft YaHei" w:cs="Microsoft YaHei" w:hint="eastAsia"/>
          <w:lang w:eastAsia="zh-CN"/>
        </w:rPr>
        <w:t>目标</w:t>
      </w:r>
      <w:r>
        <w:t xml:space="preserve">: N/A ## </w:t>
      </w:r>
      <w:r>
        <w:rPr>
          <w:rFonts w:ascii="Microsoft YaHei" w:eastAsia="Microsoft YaHei" w:hAnsi="Microsoft YaHei" w:cs="Microsoft YaHei" w:hint="eastAsia"/>
          <w:lang w:eastAsia="zh-CN"/>
        </w:rPr>
        <w:t>子目标规划</w:t>
      </w:r>
      <w:r>
        <w:t xml:space="preserve"> #0 [derive] </w:t>
      </w:r>
      <w:r>
        <w:rPr>
          <w:rFonts w:ascii="Microsoft YaHei" w:eastAsia="Microsoft YaHei" w:hAnsi="Microsoft YaHei" w:cs="Microsoft YaHei" w:hint="eastAsia"/>
          <w:lang w:eastAsia="zh-CN"/>
        </w:rPr>
        <w:t>建立判断基准</w:t>
      </w:r>
      <w:r>
        <w:t xml:space="preserve">: </w:t>
      </w:r>
      <w:r>
        <w:rPr>
          <w:rFonts w:ascii="Microsoft YaHei" w:eastAsia="Microsoft YaHei" w:hAnsi="Microsoft YaHei" w:cs="Microsoft YaHei" w:hint="eastAsia"/>
          <w:lang w:eastAsia="zh-CN"/>
        </w:rPr>
        <w:t>先</w:t>
      </w:r>
      <w:r>
        <w:t>∗∗</w:t>
      </w:r>
      <w:r>
        <w:rPr>
          <w:rFonts w:ascii="Microsoft YaHei" w:eastAsia="Microsoft YaHei" w:hAnsi="Microsoft YaHei" w:cs="Microsoft YaHei" w:hint="eastAsia"/>
          <w:lang w:eastAsia="zh-CN"/>
        </w:rPr>
        <w:t>只</w:t>
      </w:r>
      <w:r>
        <w:t>∗∗</w:t>
      </w:r>
      <w:r>
        <w:rPr>
          <w:rFonts w:ascii="Microsoft YaHei" w:eastAsia="Microsoft YaHei" w:hAnsi="Microsoft YaHei" w:cs="Microsoft YaHei" w:hint="eastAsia"/>
          <w:lang w:eastAsia="zh-CN"/>
        </w:rPr>
        <w:t>建立本题的判断依据，</w:t>
      </w:r>
      <w:r>
        <w:t>∗∗</w:t>
      </w:r>
      <w:r>
        <w:rPr>
          <w:rFonts w:ascii="Microsoft YaHei" w:eastAsia="Microsoft YaHei" w:hAnsi="Microsoft YaHei" w:cs="Microsoft YaHei" w:hint="eastAsia"/>
          <w:lang w:eastAsia="zh-CN"/>
        </w:rPr>
        <w:t>不要</w:t>
      </w:r>
      <w:r>
        <w:t>∗∗</w:t>
      </w:r>
      <w:r>
        <w:rPr>
          <w:rFonts w:ascii="Microsoft YaHei" w:eastAsia="Microsoft YaHei" w:hAnsi="Microsoft YaHei" w:cs="Microsoft YaHei" w:hint="eastAsia"/>
          <w:lang w:eastAsia="zh-CN"/>
        </w:rPr>
        <w:t>在这里判定任何选项。</w:t>
      </w:r>
      <w:r>
        <w:t xml:space="preserve"> ⚠ ∗∗</w:t>
      </w:r>
      <w:r>
        <w:rPr>
          <w:rFonts w:ascii="Microsoft YaHei" w:eastAsia="Microsoft YaHei" w:hAnsi="Microsoft YaHei" w:cs="Microsoft YaHei" w:hint="eastAsia"/>
          <w:lang w:eastAsia="zh-CN"/>
        </w:rPr>
        <w:t>严禁</w:t>
      </w:r>
      <w:r>
        <w:t>∗∗</w:t>
      </w:r>
      <w:r>
        <w:rPr>
          <w:rFonts w:ascii="Microsoft YaHei" w:eastAsia="Microsoft YaHei" w:hAnsi="Microsoft YaHei" w:cs="Microsoft YaHei" w:hint="eastAsia"/>
          <w:lang w:eastAsia="zh-CN"/>
        </w:rPr>
        <w:t>在本步输出</w:t>
      </w:r>
      <w:r>
        <w:t xml:space="preserve"> \boxed{...}</w:t>
      </w:r>
      <w:r>
        <w:rPr>
          <w:rFonts w:ascii="Microsoft YaHei" w:eastAsia="Microsoft YaHei" w:hAnsi="Microsoft YaHei" w:cs="Microsoft YaHei" w:hint="eastAsia"/>
          <w:lang w:eastAsia="zh-CN"/>
        </w:rPr>
        <w:t>、『最终答案』『答案是』『综上，选』等</w:t>
      </w:r>
      <w:r>
        <w:t>∗∗</w:t>
      </w:r>
      <w:r>
        <w:rPr>
          <w:rFonts w:ascii="Microsoft YaHei" w:eastAsia="Microsoft YaHei" w:hAnsi="Microsoft YaHei" w:cs="Microsoft YaHei" w:hint="eastAsia"/>
          <w:lang w:eastAsia="zh-CN"/>
        </w:rPr>
        <w:t>最终答案形态</w:t>
      </w:r>
      <w:r>
        <w:t>∗∗</w:t>
      </w:r>
      <w:r>
        <w:rPr>
          <w:rFonts w:ascii="Microsoft YaHei" w:eastAsia="Microsoft YaHei" w:hAnsi="Microsoft YaHei" w:cs="Microsoft YaHei" w:hint="eastAsia"/>
          <w:lang w:eastAsia="zh-CN"/>
        </w:rPr>
        <w:t>的内容</w:t>
      </w:r>
      <w:r>
        <w:t xml:space="preserve"> —— </w:t>
      </w:r>
      <w:r>
        <w:rPr>
          <w:rFonts w:ascii="Microsoft YaHei" w:eastAsia="Microsoft YaHei" w:hAnsi="Microsoft YaHei" w:cs="Microsoft YaHei" w:hint="eastAsia"/>
          <w:lang w:eastAsia="zh-CN"/>
        </w:rPr>
        <w:t>本步只提供依据，最终答案由后续汇总步骤给出。实测</w:t>
      </w:r>
      <w:r>
        <w:t xml:space="preserve"> #098 </w:t>
      </w:r>
      <w:r>
        <w:rPr>
          <w:rFonts w:ascii="Microsoft YaHei" w:eastAsia="Microsoft YaHei" w:hAnsi="Microsoft YaHei" w:cs="Microsoft YaHei" w:hint="eastAsia"/>
          <w:lang w:eastAsia="zh-CN"/>
        </w:rPr>
        <w:t>因本步违规吐</w:t>
      </w:r>
      <w:r>
        <w:t xml:space="preserve"> \boxed{D}</w:t>
      </w:r>
      <w:r>
        <w:rPr>
          <w:rFonts w:ascii="Microsoft YaHei" w:eastAsia="Microsoft YaHei" w:hAnsi="Microsoft YaHei" w:cs="Microsoft YaHei" w:hint="eastAsia"/>
          <w:lang w:eastAsia="zh-CN"/>
        </w:rPr>
        <w:t>，导致该选项判定子目标照抄基准、整个判定链失效。</w:t>
      </w:r>
      <w:r>
        <w:t xml:space="preserve"> </w:t>
      </w:r>
      <w:r>
        <w:rPr>
          <w:rFonts w:ascii="Microsoft YaHei" w:eastAsia="Microsoft YaHei" w:hAnsi="Microsoft YaHei" w:cs="Microsoft YaHei" w:hint="eastAsia"/>
          <w:lang w:eastAsia="zh-CN"/>
        </w:rPr>
        <w:t>按题目需要输出以下之一（或多项）：</w:t>
      </w:r>
      <w:r>
        <w:t xml:space="preserve"> · </w:t>
      </w:r>
      <w:r>
        <w:rPr>
          <w:rFonts w:ascii="Microsoft YaHei" w:eastAsia="Microsoft YaHei" w:hAnsi="Microsoft YaHei" w:cs="Microsoft YaHei" w:hint="eastAsia"/>
          <w:lang w:eastAsia="zh-CN"/>
        </w:rPr>
        <w:t>涉及定义</w:t>
      </w:r>
      <w:r>
        <w:t>/</w:t>
      </w:r>
      <w:r>
        <w:rPr>
          <w:rFonts w:ascii="Microsoft YaHei" w:eastAsia="Microsoft YaHei" w:hAnsi="Microsoft YaHei" w:cs="Microsoft YaHei" w:hint="eastAsia"/>
          <w:lang w:eastAsia="zh-CN"/>
        </w:rPr>
        <w:t>定理</w:t>
      </w:r>
      <w:r>
        <w:t xml:space="preserve"> → </w:t>
      </w:r>
      <w:r>
        <w:rPr>
          <w:rFonts w:ascii="Microsoft YaHei" w:eastAsia="Microsoft YaHei" w:hAnsi="Microsoft YaHei" w:cs="Microsoft YaHei" w:hint="eastAsia"/>
          <w:lang w:eastAsia="zh-CN"/>
        </w:rPr>
        <w:t>写出相关定义或定理的</w:t>
      </w:r>
      <w:r>
        <w:t>∗∗</w:t>
      </w:r>
      <w:r>
        <w:rPr>
          <w:rFonts w:ascii="Microsoft YaHei" w:eastAsia="Microsoft YaHei" w:hAnsi="Microsoft YaHei" w:cs="Microsoft YaHei" w:hint="eastAsia"/>
          <w:lang w:eastAsia="zh-CN"/>
        </w:rPr>
        <w:t>完整原文</w:t>
      </w:r>
      <w:r>
        <w:t>∗∗</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涉及对应关系（</w:t>
      </w:r>
      <w:r>
        <w:t xml:space="preserve">“X </w:t>
      </w:r>
      <w:r>
        <w:rPr>
          <w:rFonts w:ascii="Microsoft YaHei" w:eastAsia="Microsoft YaHei" w:hAnsi="Microsoft YaHei" w:cs="Microsoft YaHei" w:hint="eastAsia"/>
          <w:lang w:eastAsia="zh-CN"/>
        </w:rPr>
        <w:t>变为</w:t>
      </w:r>
      <w:r>
        <w:t xml:space="preserve"> Y”“</w:t>
      </w:r>
      <w:r>
        <w:rPr>
          <w:rFonts w:ascii="Microsoft YaHei" w:eastAsia="Microsoft YaHei" w:hAnsi="Microsoft YaHei" w:cs="Microsoft YaHei" w:hint="eastAsia"/>
          <w:lang w:eastAsia="zh-CN"/>
        </w:rPr>
        <w:t>增大</w:t>
      </w:r>
      <w:r>
        <w:t>/</w:t>
      </w:r>
      <w:r>
        <w:rPr>
          <w:rFonts w:ascii="Microsoft YaHei" w:eastAsia="Microsoft YaHei" w:hAnsi="Microsoft YaHei" w:cs="Microsoft YaHei" w:hint="eastAsia"/>
          <w:lang w:eastAsia="zh-CN"/>
        </w:rPr>
        <w:t>减小</w:t>
      </w:r>
      <w:r>
        <w:t>”“</w:t>
      </w:r>
      <w:r>
        <w:rPr>
          <w:rFonts w:ascii="Microsoft YaHei" w:eastAsia="Microsoft YaHei" w:hAnsi="Microsoft YaHei" w:cs="Microsoft YaHei" w:hint="eastAsia"/>
          <w:lang w:eastAsia="zh-CN"/>
        </w:rPr>
        <w:t>系数</w:t>
      </w:r>
      <w:r>
        <w:t>/</w:t>
      </w:r>
      <w:r>
        <w:rPr>
          <w:rFonts w:ascii="Microsoft YaHei" w:eastAsia="Microsoft YaHei" w:hAnsi="Microsoft YaHei" w:cs="Microsoft YaHei" w:hint="eastAsia"/>
          <w:lang w:eastAsia="zh-CN"/>
        </w:rPr>
        <w:t>常数项</w:t>
      </w:r>
      <w:r>
        <w:t>”“</w:t>
      </w:r>
      <w:r>
        <w:rPr>
          <w:rFonts w:ascii="Microsoft YaHei" w:eastAsia="Microsoft YaHei" w:hAnsi="Microsoft YaHei" w:cs="Microsoft YaHei" w:hint="eastAsia"/>
          <w:lang w:eastAsia="zh-CN"/>
        </w:rPr>
        <w:t>约束</w:t>
      </w:r>
      <w:r>
        <w:t>/</w:t>
      </w:r>
      <w:r>
        <w:rPr>
          <w:rFonts w:ascii="Microsoft YaHei" w:eastAsia="Microsoft YaHei" w:hAnsi="Microsoft YaHei" w:cs="Microsoft YaHei" w:hint="eastAsia"/>
          <w:lang w:eastAsia="zh-CN"/>
        </w:rPr>
        <w:t>目标</w:t>
      </w:r>
      <w:r>
        <w:t>”</w:t>
      </w:r>
      <w:r>
        <w:rPr>
          <w:rFonts w:ascii="Microsoft YaHei" w:eastAsia="Microsoft YaHei" w:hAnsi="Microsoft YaHei" w:cs="Microsoft YaHei" w:hint="eastAsia"/>
          <w:lang w:eastAsia="zh-CN"/>
        </w:rPr>
        <w:t>等）</w:t>
      </w:r>
      <w:r>
        <w:t xml:space="preserve">→ </w:t>
      </w:r>
      <w:r>
        <w:rPr>
          <w:rFonts w:ascii="Microsoft YaHei" w:eastAsia="Microsoft YaHei" w:hAnsi="Microsoft YaHei" w:cs="Microsoft YaHei" w:hint="eastAsia"/>
          <w:lang w:eastAsia="zh-CN"/>
        </w:rPr>
        <w:t>写出</w:t>
      </w:r>
      <w:r>
        <w:t>∗∗</w:t>
      </w:r>
      <w:r>
        <w:rPr>
          <w:rFonts w:ascii="Microsoft YaHei" w:eastAsia="Microsoft YaHei" w:hAnsi="Microsoft YaHei" w:cs="Microsoft YaHei" w:hint="eastAsia"/>
          <w:lang w:eastAsia="zh-CN"/>
        </w:rPr>
        <w:t>完整映射表</w:t>
      </w:r>
      <w:r>
        <w:t>∗∗</w:t>
      </w:r>
      <w:r>
        <w:rPr>
          <w:rFonts w:ascii="Microsoft YaHei" w:eastAsia="Microsoft YaHei" w:hAnsi="Microsoft YaHei" w:cs="Microsoft YaHei" w:hint="eastAsia"/>
          <w:lang w:eastAsia="zh-CN"/>
        </w:rPr>
        <w:t>，把原对象的每个元素与变换后的元素逐项对应；</w:t>
      </w:r>
      <w:r>
        <w:t xml:space="preserve"> · </w:t>
      </w:r>
      <w:r>
        <w:rPr>
          <w:rFonts w:ascii="Microsoft YaHei" w:eastAsia="Microsoft YaHei" w:hAnsi="Microsoft YaHei" w:cs="Microsoft YaHei" w:hint="eastAsia"/>
          <w:lang w:eastAsia="zh-CN"/>
        </w:rPr>
        <w:t>涉及计算</w:t>
      </w:r>
      <w:r>
        <w:t xml:space="preserve"> → </w:t>
      </w:r>
      <w:r>
        <w:rPr>
          <w:rFonts w:ascii="Microsoft YaHei" w:eastAsia="Microsoft YaHei" w:hAnsi="Microsoft YaHei" w:cs="Microsoft YaHei" w:hint="eastAsia"/>
          <w:lang w:eastAsia="zh-CN"/>
        </w:rPr>
        <w:t>先算出</w:t>
      </w:r>
      <w:r>
        <w:t>∗∗</w:t>
      </w:r>
      <w:r>
        <w:rPr>
          <w:rFonts w:ascii="Microsoft YaHei" w:eastAsia="Microsoft YaHei" w:hAnsi="Microsoft YaHei" w:cs="Microsoft YaHei" w:hint="eastAsia"/>
          <w:lang w:eastAsia="zh-CN"/>
        </w:rPr>
        <w:t>核心结果</w:t>
      </w:r>
      <w:r>
        <w:t>∗∗</w:t>
      </w:r>
      <w:r>
        <w:rPr>
          <w:rFonts w:ascii="Microsoft YaHei" w:eastAsia="Microsoft YaHei" w:hAnsi="Microsoft YaHei" w:cs="Microsoft YaHei" w:hint="eastAsia"/>
          <w:lang w:eastAsia="zh-CN"/>
        </w:rPr>
        <w:t>（写出算式与结果）；</w:t>
      </w:r>
      <w:r>
        <w:t xml:space="preserve"> · </w:t>
      </w:r>
      <w:r>
        <w:rPr>
          <w:rFonts w:ascii="Microsoft YaHei" w:eastAsia="Microsoft YaHei" w:hAnsi="Microsoft YaHei" w:cs="Microsoft YaHei" w:hint="eastAsia"/>
          <w:lang w:eastAsia="zh-CN"/>
        </w:rPr>
        <w:t>涉及判定标准</w:t>
      </w:r>
      <w:r>
        <w:t xml:space="preserve"> → </w:t>
      </w:r>
      <w:r>
        <w:rPr>
          <w:rFonts w:ascii="Microsoft YaHei" w:eastAsia="Microsoft YaHei" w:hAnsi="Microsoft YaHei" w:cs="Microsoft YaHei" w:hint="eastAsia"/>
          <w:lang w:eastAsia="zh-CN"/>
        </w:rPr>
        <w:t>写出教材</w:t>
      </w:r>
      <w:r>
        <w:t>/</w:t>
      </w:r>
      <w:r>
        <w:rPr>
          <w:rFonts w:ascii="Microsoft YaHei" w:eastAsia="Microsoft YaHei" w:hAnsi="Microsoft YaHei" w:cs="Microsoft YaHei" w:hint="eastAsia"/>
          <w:lang w:eastAsia="zh-CN"/>
        </w:rPr>
        <w:t>规范中的判定标准原文。</w:t>
      </w:r>
      <w:r>
        <w:t xml:space="preserve"> </w:t>
      </w:r>
      <w:r>
        <w:rPr>
          <w:rFonts w:ascii="Microsoft YaHei" w:eastAsia="Microsoft YaHei" w:hAnsi="Microsoft YaHei" w:cs="Microsoft YaHei" w:hint="eastAsia"/>
          <w:lang w:eastAsia="zh-CN"/>
        </w:rPr>
        <w:t>这段基准是后续所有选项判定的</w:t>
      </w:r>
      <w:r>
        <w:t>∗∗</w:t>
      </w:r>
      <w:r>
        <w:rPr>
          <w:rFonts w:ascii="Microsoft YaHei" w:eastAsia="Microsoft YaHei" w:hAnsi="Microsoft YaHei" w:cs="Microsoft YaHei" w:hint="eastAsia"/>
          <w:lang w:eastAsia="zh-CN"/>
        </w:rPr>
        <w:t>共同依据</w:t>
      </w:r>
      <w:r>
        <w:t>∗∗</w:t>
      </w:r>
      <w:r>
        <w:rPr>
          <w:rFonts w:ascii="Microsoft YaHei" w:eastAsia="Microsoft YaHei" w:hAnsi="Microsoft YaHei" w:cs="Microsoft YaHei" w:hint="eastAsia"/>
          <w:lang w:eastAsia="zh-CN"/>
        </w:rPr>
        <w:t>，务必准确、可核验。</w:t>
      </w:r>
      <w:r>
        <w:t xml:space="preserve"> #1 [verify] </w:t>
      </w:r>
      <w:r>
        <w:rPr>
          <w:rFonts w:ascii="Microsoft YaHei" w:eastAsia="Microsoft YaHei" w:hAnsi="Microsoft YaHei" w:cs="Microsoft YaHei" w:hint="eastAsia"/>
          <w:lang w:eastAsia="zh-CN"/>
        </w:rPr>
        <w:t>判定选项</w:t>
      </w:r>
      <w:r>
        <w:t xml:space="preserve"> A: </w:t>
      </w:r>
      <w:r>
        <w:rPr>
          <w:rFonts w:ascii="Microsoft YaHei" w:eastAsia="Microsoft YaHei" w:hAnsi="Microsoft YaHei" w:cs="Microsoft YaHei" w:hint="eastAsia"/>
          <w:lang w:eastAsia="zh-CN"/>
        </w:rPr>
        <w:t>基于【建立判断基准】得到的定义原文</w:t>
      </w:r>
      <w:r>
        <w:t xml:space="preserve"> / </w:t>
      </w:r>
      <w:r>
        <w:rPr>
          <w:rFonts w:ascii="Microsoft YaHei" w:eastAsia="Microsoft YaHei" w:hAnsi="Microsoft YaHei" w:cs="Microsoft YaHei" w:hint="eastAsia"/>
          <w:lang w:eastAsia="zh-CN"/>
        </w:rPr>
        <w:t>映射表</w:t>
      </w:r>
      <w:r>
        <w:t xml:space="preserve"> / </w:t>
      </w:r>
      <w:r>
        <w:rPr>
          <w:rFonts w:ascii="Microsoft YaHei" w:eastAsia="Microsoft YaHei" w:hAnsi="Microsoft YaHei" w:cs="Microsoft YaHei" w:hint="eastAsia"/>
          <w:lang w:eastAsia="zh-CN"/>
        </w:rPr>
        <w:t>核心结果，</w:t>
      </w:r>
      <w:r>
        <w:t>∗∗</w:t>
      </w:r>
      <w:r>
        <w:rPr>
          <w:rFonts w:ascii="Microsoft YaHei" w:eastAsia="Microsoft YaHei" w:hAnsi="Microsoft YaHei" w:cs="Microsoft YaHei" w:hint="eastAsia"/>
          <w:lang w:eastAsia="zh-CN"/>
        </w:rPr>
        <w:t>只</w:t>
      </w:r>
      <w:r>
        <w:t>∗∗</w:t>
      </w:r>
      <w:r>
        <w:rPr>
          <w:rFonts w:ascii="Microsoft YaHei" w:eastAsia="Microsoft YaHei" w:hAnsi="Microsoft YaHei" w:cs="Microsoft YaHei" w:hint="eastAsia"/>
          <w:lang w:eastAsia="zh-CN"/>
        </w:rPr>
        <w:t>判定选项</w:t>
      </w:r>
      <w:r>
        <w:t xml:space="preserve"> A </w:t>
      </w:r>
      <w:r>
        <w:rPr>
          <w:rFonts w:ascii="Microsoft YaHei" w:eastAsia="Microsoft YaHei" w:hAnsi="Microsoft YaHei" w:cs="Microsoft YaHei" w:hint="eastAsia"/>
          <w:lang w:eastAsia="zh-CN"/>
        </w:rPr>
        <w:t>这一个选项的陈述是否成立，不要讨论其他选项。</w:t>
      </w:r>
      <w:r>
        <w:t xml:space="preserve"> </w:t>
      </w:r>
      <w:r>
        <w:rPr>
          <w:rFonts w:ascii="Microsoft YaHei" w:eastAsia="Microsoft YaHei" w:hAnsi="Microsoft YaHei" w:cs="Microsoft YaHei" w:hint="eastAsia"/>
          <w:lang w:eastAsia="zh-CN"/>
        </w:rPr>
        <w:t>选项</w:t>
      </w:r>
      <w:r>
        <w:t xml:space="preserve"> A</w:t>
      </w:r>
      <w:r>
        <w:rPr>
          <w:rFonts w:ascii="Microsoft YaHei" w:eastAsia="Microsoft YaHei" w:hAnsi="Microsoft YaHei" w:cs="Microsoft YaHei" w:hint="eastAsia"/>
          <w:lang w:eastAsia="zh-CN"/>
        </w:rPr>
        <w:t>：每个有界数列都是</w:t>
      </w:r>
      <w:r>
        <w:t>Cauchy</w:t>
      </w:r>
      <w:r>
        <w:rPr>
          <w:rFonts w:ascii="Microsoft YaHei" w:eastAsia="Microsoft YaHei" w:hAnsi="Microsoft YaHei" w:cs="Microsoft YaHei" w:hint="eastAsia"/>
          <w:lang w:eastAsia="zh-CN"/>
        </w:rPr>
        <w:t>数列。</w:t>
      </w:r>
      <w:r>
        <w:t xml:space="preserve"> </w:t>
      </w:r>
      <w:r>
        <w:rPr>
          <w:rFonts w:ascii="Microsoft YaHei" w:eastAsia="Microsoft YaHei" w:hAnsi="Microsoft YaHei" w:cs="Microsoft YaHei" w:hint="eastAsia"/>
          <w:lang w:eastAsia="zh-CN"/>
        </w:rPr>
        <w:t>【判定规范</w:t>
      </w:r>
      <w:r>
        <w:t xml:space="preserve"> · </w:t>
      </w:r>
      <w:r>
        <w:rPr>
          <w:rFonts w:ascii="Microsoft YaHei" w:eastAsia="Microsoft YaHei" w:hAnsi="Microsoft YaHei" w:cs="Microsoft YaHei" w:hint="eastAsia"/>
          <w:lang w:eastAsia="zh-CN"/>
        </w:rPr>
        <w:t>必须遵守】</w:t>
      </w:r>
      <w:r>
        <w:t xml:space="preserve"> A. </w:t>
      </w:r>
      <w:r>
        <w:rPr>
          <w:rFonts w:ascii="Microsoft YaHei" w:eastAsia="Microsoft YaHei" w:hAnsi="Microsoft YaHei" w:cs="Microsoft YaHei" w:hint="eastAsia"/>
          <w:lang w:eastAsia="zh-CN"/>
        </w:rPr>
        <w:t>先判断该选项属于哪类陈述，再选对应方法：</w:t>
      </w:r>
      <w:r>
        <w:t xml:space="preserve"> ① </w:t>
      </w:r>
      <w:r>
        <w:rPr>
          <w:rFonts w:ascii="Microsoft YaHei" w:eastAsia="Microsoft YaHei" w:hAnsi="Microsoft YaHei" w:cs="Microsoft YaHei" w:hint="eastAsia"/>
          <w:lang w:eastAsia="zh-CN"/>
        </w:rPr>
        <w:t>定义</w:t>
      </w:r>
      <w:r>
        <w:t>/</w:t>
      </w:r>
      <w:r>
        <w:rPr>
          <w:rFonts w:ascii="Microsoft YaHei" w:eastAsia="Microsoft YaHei" w:hAnsi="Microsoft YaHei" w:cs="Microsoft YaHei" w:hint="eastAsia"/>
          <w:lang w:eastAsia="zh-CN"/>
        </w:rPr>
        <w:t>定理类</w:t>
      </w:r>
      <w:r>
        <w:t xml:space="preserve"> → </w:t>
      </w:r>
      <w:r>
        <w:rPr>
          <w:rFonts w:ascii="Microsoft YaHei" w:eastAsia="Microsoft YaHei" w:hAnsi="Microsoft YaHei" w:cs="Microsoft YaHei" w:hint="eastAsia"/>
          <w:lang w:eastAsia="zh-CN"/>
        </w:rPr>
        <w:t>逐词比对定义或定理原文，不得凭印象；</w:t>
      </w:r>
      <w:r>
        <w:t xml:space="preserve"> ② </w:t>
      </w:r>
      <w:r>
        <w:rPr>
          <w:rFonts w:ascii="Microsoft YaHei" w:eastAsia="Microsoft YaHei" w:hAnsi="Microsoft YaHei" w:cs="Microsoft YaHei" w:hint="eastAsia"/>
          <w:lang w:eastAsia="zh-CN"/>
        </w:rPr>
        <w:t>计算</w:t>
      </w:r>
      <w:r>
        <w:t>/</w:t>
      </w:r>
      <w:r>
        <w:rPr>
          <w:rFonts w:ascii="Microsoft YaHei" w:eastAsia="Microsoft YaHei" w:hAnsi="Microsoft YaHei" w:cs="Microsoft YaHei" w:hint="eastAsia"/>
          <w:lang w:eastAsia="zh-CN"/>
        </w:rPr>
        <w:t>等式类</w:t>
      </w:r>
      <w:r>
        <w:t xml:space="preserve"> → </w:t>
      </w:r>
      <w:r>
        <w:rPr>
          <w:rFonts w:ascii="Microsoft YaHei" w:eastAsia="Microsoft YaHei" w:hAnsi="Microsoft YaHei" w:cs="Microsoft YaHei" w:hint="eastAsia"/>
          <w:lang w:eastAsia="zh-CN"/>
        </w:rPr>
        <w:t>代入数值或符号</w:t>
      </w:r>
      <w:r>
        <w:t>∗∗</w:t>
      </w:r>
      <w:r>
        <w:rPr>
          <w:rFonts w:ascii="Microsoft YaHei" w:eastAsia="Microsoft YaHei" w:hAnsi="Microsoft YaHei" w:cs="Microsoft YaHei" w:hint="eastAsia"/>
          <w:lang w:eastAsia="zh-CN"/>
        </w:rPr>
        <w:t>实际验算</w:t>
      </w:r>
      <w:r>
        <w:t>∗∗</w:t>
      </w:r>
      <w:r>
        <w:rPr>
          <w:rFonts w:ascii="Microsoft YaHei" w:eastAsia="Microsoft YaHei" w:hAnsi="Microsoft YaHei" w:cs="Microsoft YaHei" w:hint="eastAsia"/>
          <w:lang w:eastAsia="zh-CN"/>
        </w:rPr>
        <w:t>，写出算式；</w:t>
      </w:r>
      <w:r>
        <w:t xml:space="preserve"> ③ </w:t>
      </w:r>
      <w:r>
        <w:rPr>
          <w:rFonts w:ascii="Microsoft YaHei" w:eastAsia="Microsoft YaHei" w:hAnsi="Microsoft YaHei" w:cs="Microsoft YaHei" w:hint="eastAsia"/>
          <w:lang w:eastAsia="zh-CN"/>
        </w:rPr>
        <w:t>存在</w:t>
      </w:r>
      <w:r>
        <w:t>/</w:t>
      </w:r>
      <w:r>
        <w:rPr>
          <w:rFonts w:ascii="Microsoft YaHei" w:eastAsia="Microsoft YaHei" w:hAnsi="Microsoft YaHei" w:cs="Microsoft YaHei" w:hint="eastAsia"/>
          <w:lang w:eastAsia="zh-CN"/>
        </w:rPr>
        <w:t>构造类</w:t>
      </w:r>
      <w:r>
        <w:t xml:space="preserve"> → </w:t>
      </w:r>
      <w:r>
        <w:rPr>
          <w:rFonts w:ascii="Microsoft YaHei" w:eastAsia="Microsoft YaHei" w:hAnsi="Microsoft YaHei" w:cs="Microsoft YaHei" w:hint="eastAsia"/>
          <w:lang w:eastAsia="zh-CN"/>
        </w:rPr>
        <w:t>给出具体构造，或给出明确反例；</w:t>
      </w:r>
      <w:r>
        <w:t xml:space="preserve"> ④ ∗∗</w:t>
      </w:r>
      <w:r>
        <w:rPr>
          <w:rFonts w:ascii="Microsoft YaHei" w:eastAsia="Microsoft YaHei" w:hAnsi="Microsoft YaHei" w:cs="Microsoft YaHei" w:hint="eastAsia"/>
          <w:lang w:eastAsia="zh-CN"/>
        </w:rPr>
        <w:t>对应关系类</w:t>
      </w:r>
      <w:r>
        <w:t>∗∗</w:t>
      </w:r>
      <w:r>
        <w:rPr>
          <w:rFonts w:ascii="Microsoft YaHei" w:eastAsia="Microsoft YaHei" w:hAnsi="Microsoft YaHei" w:cs="Microsoft YaHei" w:hint="eastAsia"/>
          <w:lang w:eastAsia="zh-CN"/>
        </w:rPr>
        <w:t>（</w:t>
      </w:r>
      <w:r>
        <w:t>“X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1</w:t>
      </w:r>
      <w:r>
        <w:rPr>
          <w:rFonts w:ascii="Microsoft YaHei" w:eastAsia="Microsoft YaHei" w:hAnsi="Microsoft YaHei" w:cs="Microsoft YaHei" w:hint="eastAsia"/>
          <w:lang w:eastAsia="zh-CN"/>
        </w:rPr>
        <w:t>（票型</w:t>
      </w:r>
      <w:r>
        <w:t xml:space="preserve"> 2/2</w:t>
      </w:r>
      <w:r>
        <w:rPr>
          <w:rFonts w:ascii="Microsoft YaHei" w:eastAsia="Microsoft YaHei" w:hAnsi="Microsoft YaHei" w:cs="Microsoft YaHei" w:hint="eastAsia"/>
          <w:lang w:eastAsia="zh-CN"/>
        </w:rPr>
        <w:t>，置信度</w:t>
      </w:r>
      <w:r>
        <w:t xml:space="preserve"> 1.00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\boxed{BCD}</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本题属于实分析</w:t>
      </w:r>
      <w:r>
        <w:t>/</w:t>
      </w:r>
      <w:r>
        <w:rPr>
          <w:rFonts w:ascii="Microsoft YaHei" w:eastAsia="Microsoft YaHei" w:hAnsi="Microsoft YaHei" w:cs="Microsoft YaHei" w:hint="eastAsia"/>
          <w:lang w:eastAsia="zh-CN"/>
        </w:rPr>
        <w:t>度量空间理论中的基础概念题，考查</w:t>
      </w:r>
      <w:r>
        <w:t>Cauchy</w:t>
      </w:r>
      <w:r>
        <w:rPr>
          <w:rFonts w:ascii="Microsoft YaHei" w:eastAsia="Microsoft YaHei" w:hAnsi="Microsoft YaHei" w:cs="Microsoft YaHei" w:hint="eastAsia"/>
          <w:lang w:eastAsia="zh-CN"/>
        </w:rPr>
        <w:t>数列与收敛数列、有界数列之间的关系，以及完备度量空间的定义。需要逐一验证四个选项的真假，判断哪些陈述是正确的。</w:t>
      </w:r>
      <w:r>
        <w:t xml:space="preserve"> ## </w:t>
      </w:r>
      <w:r>
        <w:rPr>
          <w:rFonts w:ascii="Microsoft YaHei" w:eastAsia="Microsoft YaHei" w:hAnsi="Microsoft YaHei" w:cs="Microsoft YaHei" w:hint="eastAsia"/>
          <w:lang w:eastAsia="zh-CN"/>
        </w:rPr>
        <w:t>详细解题步骤</w:t>
      </w:r>
      <w:r>
        <w:t xml:space="preserve">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：分析选项</w:t>
      </w:r>
      <w:r>
        <w:t>A"</w:t>
      </w:r>
      <w:r>
        <w:rPr>
          <w:rFonts w:ascii="Microsoft YaHei" w:eastAsia="Microsoft YaHei" w:hAnsi="Microsoft YaHei" w:cs="Microsoft YaHei" w:hint="eastAsia"/>
          <w:lang w:eastAsia="zh-CN"/>
        </w:rPr>
        <w:t>每个有界数列都是</w:t>
      </w:r>
      <w:r>
        <w:t>Cauchy</w:t>
      </w:r>
      <w:r>
        <w:rPr>
          <w:rFonts w:ascii="Microsoft YaHei" w:eastAsia="Microsoft YaHei" w:hAnsi="Microsoft YaHei" w:cs="Microsoft YaHei" w:hint="eastAsia"/>
          <w:lang w:eastAsia="zh-CN"/>
        </w:rPr>
        <w:t>数列</w:t>
      </w:r>
      <w:r>
        <w:t xml:space="preserve">" - </w:t>
      </w:r>
      <w:r>
        <w:rPr>
          <w:rFonts w:ascii="Microsoft YaHei" w:eastAsia="Microsoft YaHei" w:hAnsi="Microsoft YaHei" w:cs="Microsoft YaHei" w:hint="eastAsia"/>
          <w:lang w:eastAsia="zh-CN"/>
        </w:rPr>
        <w:t>有界数列不一定是</w:t>
      </w:r>
      <w:r>
        <w:t>Cauchy</w:t>
      </w:r>
      <w:r>
        <w:rPr>
          <w:rFonts w:ascii="Microsoft YaHei" w:eastAsia="Microsoft YaHei" w:hAnsi="Microsoft YaHei" w:cs="Microsoft YaHei" w:hint="eastAsia"/>
          <w:lang w:eastAsia="zh-CN"/>
        </w:rPr>
        <w:t>数列。反例：数列</w:t>
      </w:r>
      <w:r>
        <w:t xml:space="preserve"> $a_n = (-1)^n$ </w:t>
      </w:r>
      <w:r>
        <w:rPr>
          <w:rFonts w:ascii="Microsoft YaHei" w:eastAsia="Microsoft YaHei" w:hAnsi="Microsoft YaHei" w:cs="Microsoft YaHei" w:hint="eastAsia"/>
          <w:lang w:eastAsia="zh-CN"/>
        </w:rPr>
        <w:t>是有界的（</w:t>
      </w:r>
      <w:r>
        <w:t>$∣a_n∣ \leq 1$</w:t>
      </w:r>
      <w:r>
        <w:rPr>
          <w:rFonts w:ascii="Microsoft YaHei" w:eastAsia="Microsoft YaHei" w:hAnsi="Microsoft YaHei" w:cs="Microsoft YaHei" w:hint="eastAsia"/>
          <w:lang w:eastAsia="zh-CN"/>
        </w:rPr>
        <w:t>），但对</w:t>
      </w:r>
      <w:r>
        <w:t xml:space="preserve"> $\epsilon = 1$</w:t>
      </w:r>
      <w:r>
        <w:rPr>
          <w:rFonts w:ascii="Microsoft YaHei" w:eastAsia="Microsoft YaHei" w:hAnsi="Microsoft YaHei" w:cs="Microsoft YaHei" w:hint="eastAsia"/>
          <w:lang w:eastAsia="zh-CN"/>
        </w:rPr>
        <w:t>，无论</w:t>
      </w:r>
      <w:r>
        <w:t xml:space="preserve"> $N$ </w:t>
      </w:r>
      <w:r>
        <w:rPr>
          <w:rFonts w:ascii="Microsoft YaHei" w:eastAsia="Microsoft YaHei" w:hAnsi="Microsoft YaHei" w:cs="Microsoft YaHei" w:hint="eastAsia"/>
          <w:lang w:eastAsia="zh-CN"/>
        </w:rPr>
        <w:t>取多大，总存在</w:t>
      </w:r>
      <w:r>
        <w:t xml:space="preserve"> $m = 2N, n = 2N+1 \geq N$ </w:t>
      </w:r>
      <w:r>
        <w:rPr>
          <w:rFonts w:ascii="Microsoft YaHei" w:eastAsia="Microsoft YaHei" w:hAnsi="Microsoft YaHei" w:cs="Microsoft YaHei" w:hint="eastAsia"/>
          <w:lang w:eastAsia="zh-CN"/>
        </w:rPr>
        <w:t>使得</w:t>
      </w:r>
      <w:r>
        <w:t xml:space="preserve"> $∣a_n - a_m∣ = 2 &gt; \epsilon$</w:t>
      </w:r>
      <w:r>
        <w:rPr>
          <w:rFonts w:ascii="Microsoft YaHei" w:eastAsia="Microsoft YaHei" w:hAnsi="Microsoft YaHei" w:cs="Microsoft YaHei" w:hint="eastAsia"/>
          <w:lang w:eastAsia="zh-CN"/>
        </w:rPr>
        <w:t>。因此</w:t>
      </w:r>
      <w:r>
        <w:t>A</w:t>
      </w:r>
      <w:r>
        <w:rPr>
          <w:rFonts w:ascii="Microsoft YaHei" w:eastAsia="Microsoft YaHei" w:hAnsi="Microsoft YaHei" w:cs="Microsoft YaHei" w:hint="eastAsia"/>
          <w:lang w:eastAsia="zh-CN"/>
        </w:rPr>
        <w:t>错误。</w:t>
      </w:r>
      <w:r>
        <w:t xml:space="preserve"> </w:t>
      </w:r>
      <w:r>
        <w:rPr>
          <w:rFonts w:ascii="Microsoft YaHei" w:eastAsia="Microsoft YaHei" w:hAnsi="Microsoft YaHei" w:cs="Microsoft YaHei" w:hint="eastAsia"/>
          <w:lang w:eastAsia="zh-CN"/>
        </w:rPr>
        <w:t>步骤</w:t>
      </w:r>
      <w:r>
        <w:t>2</w:t>
      </w:r>
      <w:r>
        <w:rPr>
          <w:rFonts w:ascii="Microsoft YaHei" w:eastAsia="Microsoft YaHei" w:hAnsi="Microsoft YaHei" w:cs="Microsoft YaHei" w:hint="eastAsia"/>
          <w:lang w:eastAsia="zh-CN"/>
        </w:rPr>
        <w:t>：分析选项</w:t>
      </w:r>
      <w:r>
        <w:t>B"</w:t>
      </w:r>
      <w:r>
        <w:rPr>
          <w:rFonts w:ascii="Microsoft YaHei" w:eastAsia="Microsoft YaHei" w:hAnsi="Microsoft YaHei" w:cs="Microsoft YaHei" w:hint="eastAsia"/>
          <w:lang w:eastAsia="zh-CN"/>
        </w:rPr>
        <w:t>每个收敛数列都是</w:t>
      </w:r>
      <w:r>
        <w:t>Cauchy</w:t>
      </w:r>
      <w:r>
        <w:rPr>
          <w:rFonts w:ascii="Microsoft YaHei" w:eastAsia="Microsoft YaHei" w:hAnsi="Microsoft YaHei" w:cs="Microsoft YaHei" w:hint="eastAsia"/>
          <w:lang w:eastAsia="zh-CN"/>
        </w:rPr>
        <w:t>数列</w:t>
      </w:r>
      <w:r>
        <w:t xml:space="preserve">" - </w:t>
      </w:r>
      <w:r>
        <w:rPr>
          <w:rFonts w:ascii="Microsoft YaHei" w:eastAsia="Microsoft YaHei" w:hAnsi="Microsoft YaHei" w:cs="Microsoft YaHei" w:hint="eastAsia"/>
          <w:lang w:eastAsia="zh-CN"/>
        </w:rPr>
        <w:t>设数列</w:t>
      </w:r>
      <w:r>
        <w:t xml:space="preserve"> $\{a_n\}$ </w:t>
      </w:r>
      <w:r>
        <w:rPr>
          <w:rFonts w:ascii="Microsoft YaHei" w:eastAsia="Microsoft YaHei" w:hAnsi="Microsoft YaHei" w:cs="Microsoft YaHei" w:hint="eastAsia"/>
          <w:lang w:eastAsia="zh-CN"/>
        </w:rPr>
        <w:t>收敛于</w:t>
      </w:r>
      <w:r>
        <w:t xml:space="preserve"> $L$</w:t>
      </w:r>
      <w:r>
        <w:rPr>
          <w:rFonts w:ascii="Microsoft YaHei" w:eastAsia="Microsoft YaHei" w:hAnsi="Microsoft YaHei" w:cs="Microsoft YaHei" w:hint="eastAsia"/>
          <w:lang w:eastAsia="zh-CN"/>
        </w:rPr>
        <w:t>。对任意</w:t>
      </w:r>
      <w:r>
        <w:t xml:space="preserve"> $\epsilon &gt; 0$</w:t>
      </w:r>
      <w:r>
        <w:rPr>
          <w:rFonts w:ascii="Microsoft YaHei" w:eastAsia="Microsoft YaHei" w:hAnsi="Microsoft YaHei" w:cs="Microsoft YaHei" w:hint="eastAsia"/>
          <w:lang w:eastAsia="zh-CN"/>
        </w:rPr>
        <w:t>，存在</w:t>
      </w:r>
      <w:r>
        <w:t xml:space="preserve"> $N$ </w:t>
      </w:r>
      <w:r>
        <w:rPr>
          <w:rFonts w:ascii="Microsoft YaHei" w:eastAsia="Microsoft YaHei" w:hAnsi="Microsoft YaHei" w:cs="Microsoft YaHei" w:hint="eastAsia"/>
          <w:lang w:eastAsia="zh-CN"/>
        </w:rPr>
        <w:t>使得当</w:t>
      </w:r>
      <w:r>
        <w:t xml:space="preserve"> $n \geq N$ </w:t>
      </w:r>
      <w:r>
        <w:rPr>
          <w:rFonts w:ascii="Microsoft YaHei" w:eastAsia="Microsoft YaHei" w:hAnsi="Microsoft YaHei" w:cs="Microsoft YaHei" w:hint="eastAsia"/>
          <w:lang w:eastAsia="zh-CN"/>
        </w:rPr>
        <w:t>时</w:t>
      </w:r>
      <w:r>
        <w:t xml:space="preserve"> $∣a_n - L∣ &lt; \epsilon/2$</w:t>
      </w:r>
      <w:r>
        <w:rPr>
          <w:rFonts w:ascii="Microsoft YaHei" w:eastAsia="Microsoft YaHei" w:hAnsi="Microsoft YaHei" w:cs="Microsoft YaHei" w:hint="eastAsia"/>
          <w:lang w:eastAsia="zh-CN"/>
        </w:rPr>
        <w:t>。则对任意</w:t>
      </w:r>
      <w:r>
        <w:t xml:space="preserve"> $m, n \geq N$</w:t>
      </w:r>
      <w:r>
        <w:rPr>
          <w:rFonts w:ascii="Microsoft YaHei" w:eastAsia="Microsoft YaHei" w:hAnsi="Microsoft YaHei" w:cs="Microsoft YaHei" w:hint="eastAsia"/>
          <w:lang w:eastAsia="zh-CN"/>
        </w:rPr>
        <w:t>，有</w:t>
      </w:r>
      <w:r>
        <w:t xml:space="preserve"> $∣a_n - a_m∣ \leq ∣a_n - L∣ + ∣L - a_m∣ &lt; \epsilon/2 + \epsilon/2 = \epsilon$</w:t>
      </w:r>
      <w:r>
        <w:rPr>
          <w:rFonts w:ascii="Microsoft YaHei" w:eastAsia="Microsoft YaHei" w:hAnsi="Microsoft YaHei" w:cs="Microsoft YaHei" w:hint="eastAsia"/>
          <w:lang w:eastAsia="zh-CN"/>
        </w:rPr>
        <w:t>。因此收敛数列必为</w:t>
      </w:r>
      <w:r>
        <w:t>Cauchy</w:t>
      </w:r>
      <w:r>
        <w:rPr>
          <w:rFonts w:ascii="Microsoft YaHei" w:eastAsia="Microsoft YaHei" w:hAnsi="Microsoft YaHei" w:cs="Microsoft YaHei" w:hint="eastAsia"/>
          <w:lang w:eastAsia="zh-CN"/>
        </w:rPr>
        <w:t>数列，</w:t>
      </w:r>
      <w:r>
        <w:t>B</w:t>
      </w:r>
      <w:r>
        <w:rPr>
          <w:rFonts w:ascii="Microsoft YaHei" w:eastAsia="Microsoft YaHei" w:hAnsi="Microsoft YaHei" w:cs="Microsoft YaHei" w:hint="eastAsia"/>
          <w:lang w:eastAsia="zh-CN"/>
        </w:rPr>
        <w:t>正确。</w:t>
      </w:r>
      <w:r>
        <w:t xml:space="preserve"> </w:t>
      </w:r>
      <w:r>
        <w:rPr>
          <w:rFonts w:ascii="Microsoft YaHei" w:eastAsia="Microsoft YaHei" w:hAnsi="Microsoft YaHei" w:cs="Microsoft YaHei" w:hint="eastAsia"/>
          <w:lang w:eastAsia="zh-CN"/>
        </w:rPr>
        <w:t>步骤</w:t>
      </w:r>
      <w:r>
        <w:t>3</w:t>
      </w:r>
      <w:r>
        <w:rPr>
          <w:rFonts w:ascii="Microsoft YaHei" w:eastAsia="Microsoft YaHei" w:hAnsi="Microsoft YaHei" w:cs="Microsoft YaHei" w:hint="eastAsia"/>
          <w:lang w:eastAsia="zh-CN"/>
        </w:rPr>
        <w:t>：分析选项</w:t>
      </w:r>
      <w:r>
        <w:t>C"</w:t>
      </w:r>
      <w:r>
        <w:rPr>
          <w:rFonts w:ascii="Microsoft YaHei" w:eastAsia="Microsoft YaHei" w:hAnsi="Microsoft YaHei" w:cs="Microsoft YaHei" w:hint="eastAsia"/>
          <w:lang w:eastAsia="zh-CN"/>
        </w:rPr>
        <w:t>每个</w:t>
      </w:r>
      <w:r>
        <w:t>Cauchy</w:t>
      </w:r>
      <w:r>
        <w:rPr>
          <w:rFonts w:ascii="Microsoft YaHei" w:eastAsia="Microsoft YaHei" w:hAnsi="Microsoft YaHei" w:cs="Microsoft YaHei" w:hint="eastAsia"/>
          <w:lang w:eastAsia="zh-CN"/>
        </w:rPr>
        <w:t>数列都是有界的</w:t>
      </w:r>
      <w:r>
        <w:t xml:space="preserve">" - </w:t>
      </w:r>
      <w:r>
        <w:rPr>
          <w:rFonts w:ascii="Microsoft YaHei" w:eastAsia="Microsoft YaHei" w:hAnsi="Microsoft YaHei" w:cs="Microsoft YaHei" w:hint="eastAsia"/>
          <w:lang w:eastAsia="zh-CN"/>
        </w:rPr>
        <w:t>设</w:t>
      </w:r>
      <w:r>
        <w:t xml:space="preserve"> $\{a_n\}$ </w:t>
      </w:r>
      <w:r>
        <w:rPr>
          <w:rFonts w:ascii="Microsoft YaHei" w:eastAsia="Microsoft YaHei" w:hAnsi="Microsoft YaHei" w:cs="Microsoft YaHei" w:hint="eastAsia"/>
          <w:lang w:eastAsia="zh-CN"/>
        </w:rPr>
        <w:t>是</w:t>
      </w:r>
      <w:r>
        <w:t>Cauchy</w:t>
      </w:r>
      <w:r>
        <w:rPr>
          <w:rFonts w:ascii="Microsoft YaHei" w:eastAsia="Microsoft YaHei" w:hAnsi="Microsoft YaHei" w:cs="Microsoft YaHei" w:hint="eastAsia"/>
          <w:lang w:eastAsia="zh-CN"/>
        </w:rPr>
        <w:t>数列。取</w:t>
      </w:r>
      <w:r>
        <w:t xml:space="preserve"> $\epsilon = 1$</w:t>
      </w:r>
      <w:r>
        <w:rPr>
          <w:rFonts w:ascii="Microsoft YaHei" w:eastAsia="Microsoft YaHei" w:hAnsi="Microsoft YaHei" w:cs="Microsoft YaHei" w:hint="eastAsia"/>
          <w:lang w:eastAsia="zh-CN"/>
        </w:rPr>
        <w:t>，存在</w:t>
      </w:r>
      <w:r>
        <w:t xml:space="preserve"> $N$ </w:t>
      </w:r>
      <w:r>
        <w:rPr>
          <w:rFonts w:ascii="Microsoft YaHei" w:eastAsia="Microsoft YaHei" w:hAnsi="Microsoft YaHei" w:cs="Microsoft YaHei" w:hint="eastAsia"/>
          <w:lang w:eastAsia="zh-CN"/>
        </w:rPr>
        <w:t>使得当</w:t>
      </w:r>
      <w:r>
        <w:t xml:space="preserve"> $m, n \geq N$ </w:t>
      </w:r>
      <w:r>
        <w:rPr>
          <w:rFonts w:ascii="Microsoft YaHei" w:eastAsia="Microsoft YaHei" w:hAnsi="Microsoft YaHei" w:cs="Microsoft YaHei" w:hint="eastAsia"/>
          <w:lang w:eastAsia="zh-CN"/>
        </w:rPr>
        <w:t>时</w:t>
      </w:r>
      <w:r>
        <w:t xml:space="preserve"> $∣a_n - a_m∣ &lt; 1$</w:t>
      </w:r>
      <w:r>
        <w:rPr>
          <w:rFonts w:ascii="Microsoft YaHei" w:eastAsia="Microsoft YaHei" w:hAnsi="Microsoft YaHei" w:cs="Microsoft YaHei" w:hint="eastAsia"/>
          <w:lang w:eastAsia="zh-CN"/>
        </w:rPr>
        <w:t>。固定</w:t>
      </w:r>
      <w:r>
        <w:t xml:space="preserve"> $m = N$</w:t>
      </w:r>
      <w:r>
        <w:rPr>
          <w:rFonts w:ascii="Microsoft YaHei" w:eastAsia="Microsoft YaHei" w:hAnsi="Microsoft YaHei" w:cs="Microsoft YaHei" w:hint="eastAsia"/>
          <w:lang w:eastAsia="zh-CN"/>
        </w:rPr>
        <w:t>，则对所有</w:t>
      </w:r>
      <w:r>
        <w:t xml:space="preserve"> $n \geq N$ </w:t>
      </w:r>
      <w:r>
        <w:rPr>
          <w:rFonts w:ascii="Microsoft YaHei" w:eastAsia="Microsoft YaHei" w:hAnsi="Microsoft YaHei" w:cs="Microsoft YaHei" w:hint="eastAsia"/>
          <w:lang w:eastAsia="zh-CN"/>
        </w:rPr>
        <w:t>有</w:t>
      </w:r>
      <w:r>
        <w:t xml:space="preserve"> $∣a_n∣ \leq ∣a_N∣ + 1$</w:t>
      </w:r>
      <w:r>
        <w:rPr>
          <w:rFonts w:ascii="Microsoft YaHei" w:eastAsia="Microsoft YaHei" w:hAnsi="Microsoft YaHei" w:cs="Microsoft YaHei" w:hint="eastAsia"/>
          <w:lang w:eastAsia="zh-CN"/>
        </w:rPr>
        <w:t>。令</w:t>
      </w:r>
      <w:r>
        <w:t xml:space="preserve"> $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2</w:t>
      </w:r>
      <w:r>
        <w:rPr>
          <w:rFonts w:ascii="Microsoft YaHei" w:eastAsia="Microsoft YaHei" w:hAnsi="Microsoft YaHei" w:cs="Microsoft YaHei" w:hint="eastAsia"/>
          <w:lang w:eastAsia="zh-CN"/>
        </w:rPr>
        <w:t>（票型</w:t>
      </w:r>
      <w:r>
        <w:t xml:space="preserve"> 2/2</w:t>
      </w:r>
      <w:r>
        <w:rPr>
          <w:rFonts w:ascii="Microsoft YaHei" w:eastAsia="Microsoft YaHei" w:hAnsi="Microsoft YaHei" w:cs="Microsoft YaHei" w:hint="eastAsia"/>
          <w:lang w:eastAsia="zh-CN"/>
        </w:rPr>
        <w:t>，置信度</w:t>
      </w:r>
      <w:r>
        <w:t xml:space="preserve"> 1.00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\boxed{BCD}</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本题考查实分析</w:t>
      </w:r>
      <w:r>
        <w:t>/</w:t>
      </w:r>
      <w:r>
        <w:rPr>
          <w:rFonts w:ascii="Microsoft YaHei" w:eastAsia="Microsoft YaHei" w:hAnsi="Microsoft YaHei" w:cs="Microsoft YaHei" w:hint="eastAsia"/>
          <w:lang w:eastAsia="zh-CN"/>
        </w:rPr>
        <w:t>度量空间理论中的</w:t>
      </w:r>
      <w:r>
        <w:t xml:space="preserve"> Cauchy </w:t>
      </w:r>
      <w:r>
        <w:rPr>
          <w:rFonts w:ascii="Microsoft YaHei" w:eastAsia="Microsoft YaHei" w:hAnsi="Microsoft YaHei" w:cs="Microsoft YaHei" w:hint="eastAsia"/>
          <w:lang w:eastAsia="zh-CN"/>
        </w:rPr>
        <w:t>收敛准则及相关性质。需要判断四个关于</w:t>
      </w:r>
      <w:r>
        <w:t xml:space="preserve"> Cauchy </w:t>
      </w:r>
      <w:r>
        <w:rPr>
          <w:rFonts w:ascii="Microsoft YaHei" w:eastAsia="Microsoft YaHei" w:hAnsi="Microsoft YaHei" w:cs="Microsoft YaHei" w:hint="eastAsia"/>
          <w:lang w:eastAsia="zh-CN"/>
        </w:rPr>
        <w:t>数列、收敛数列、有界数列之间关系的命题在完备度量空间中的真假。涉及的知识点包括：</w:t>
      </w:r>
      <w:r>
        <w:t xml:space="preserve">Cauchy </w:t>
      </w:r>
      <w:r>
        <w:rPr>
          <w:rFonts w:ascii="Microsoft YaHei" w:eastAsia="Microsoft YaHei" w:hAnsi="Microsoft YaHei" w:cs="Microsoft YaHei" w:hint="eastAsia"/>
          <w:lang w:eastAsia="zh-CN"/>
        </w:rPr>
        <w:t>数列的定义、收敛数列与</w:t>
      </w:r>
      <w:r>
        <w:t xml:space="preserve"> Cauchy </w:t>
      </w:r>
      <w:r>
        <w:rPr>
          <w:rFonts w:ascii="Microsoft YaHei" w:eastAsia="Microsoft YaHei" w:hAnsi="Microsoft YaHei" w:cs="Microsoft YaHei" w:hint="eastAsia"/>
          <w:lang w:eastAsia="zh-CN"/>
        </w:rPr>
        <w:t>数列的关系、</w:t>
      </w:r>
      <w:r>
        <w:t xml:space="preserve">Cauchy </w:t>
      </w:r>
      <w:r>
        <w:rPr>
          <w:rFonts w:ascii="Microsoft YaHei" w:eastAsia="Microsoft YaHei" w:hAnsi="Microsoft YaHei" w:cs="Microsoft YaHei" w:hint="eastAsia"/>
          <w:lang w:eastAsia="zh-CN"/>
        </w:rPr>
        <w:t>数列的有界性、完备度量空间的定义。</w:t>
      </w:r>
      <w:r>
        <w:t xml:space="preserve"> ## </w:t>
      </w:r>
      <w:r>
        <w:rPr>
          <w:rFonts w:ascii="Microsoft YaHei" w:eastAsia="Microsoft YaHei" w:hAnsi="Microsoft YaHei" w:cs="Microsoft YaHei" w:hint="eastAsia"/>
          <w:lang w:eastAsia="zh-CN"/>
        </w:rPr>
        <w:t>详细解题步骤</w:t>
      </w:r>
      <w:r>
        <w:t xml:space="preserve">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：清点选项</w:t>
      </w:r>
      <w:r>
        <w:t xml:space="preserve">∗∗ </w:t>
      </w:r>
      <w:r>
        <w:rPr>
          <w:rFonts w:ascii="Microsoft YaHei" w:eastAsia="Microsoft YaHei" w:hAnsi="Microsoft YaHei" w:cs="Microsoft YaHei" w:hint="eastAsia"/>
          <w:lang w:eastAsia="zh-CN"/>
        </w:rPr>
        <w:t>题目共有四个选项：</w:t>
      </w:r>
      <w:r>
        <w:t>A</w:t>
      </w:r>
      <w:r>
        <w:rPr>
          <w:rFonts w:ascii="Microsoft YaHei" w:eastAsia="Microsoft YaHei" w:hAnsi="Microsoft YaHei" w:cs="Microsoft YaHei" w:hint="eastAsia"/>
          <w:lang w:eastAsia="zh-CN"/>
        </w:rPr>
        <w:t>、</w:t>
      </w:r>
      <w:r>
        <w:t>B</w:t>
      </w:r>
      <w:r>
        <w:rPr>
          <w:rFonts w:ascii="Microsoft YaHei" w:eastAsia="Microsoft YaHei" w:hAnsi="Microsoft YaHei" w:cs="Microsoft YaHei" w:hint="eastAsia"/>
          <w:lang w:eastAsia="zh-CN"/>
        </w:rPr>
        <w:t>、</w:t>
      </w:r>
      <w:r>
        <w:t>C</w:t>
      </w:r>
      <w:r>
        <w:rPr>
          <w:rFonts w:ascii="Microsoft YaHei" w:eastAsia="Microsoft YaHei" w:hAnsi="Microsoft YaHei" w:cs="Microsoft YaHei" w:hint="eastAsia"/>
          <w:lang w:eastAsia="zh-CN"/>
        </w:rPr>
        <w:t>、</w:t>
      </w:r>
      <w:r>
        <w:t>D</w:t>
      </w:r>
      <w:r>
        <w:rPr>
          <w:rFonts w:ascii="Microsoft YaHei" w:eastAsia="Microsoft YaHei" w:hAnsi="Microsoft YaHei" w:cs="Microsoft YaHei" w:hint="eastAsia"/>
          <w:lang w:eastAsia="zh-CN"/>
        </w:rPr>
        <w:t>。需要逐一判断每个选项的真假。</w:t>
      </w:r>
      <w:r>
        <w:t xml:space="preserve"> ∗∗</w:t>
      </w:r>
      <w:r>
        <w:rPr>
          <w:rFonts w:ascii="Microsoft YaHei" w:eastAsia="Microsoft YaHei" w:hAnsi="Microsoft YaHei" w:cs="Microsoft YaHei" w:hint="eastAsia"/>
          <w:lang w:eastAsia="zh-CN"/>
        </w:rPr>
        <w:t>步骤</w:t>
      </w:r>
      <w:r>
        <w:t>2</w:t>
      </w:r>
      <w:r>
        <w:rPr>
          <w:rFonts w:ascii="Microsoft YaHei" w:eastAsia="Microsoft YaHei" w:hAnsi="Microsoft YaHei" w:cs="Microsoft YaHei" w:hint="eastAsia"/>
          <w:lang w:eastAsia="zh-CN"/>
        </w:rPr>
        <w:t>：逐项独立判定</w:t>
      </w:r>
      <w:r>
        <w:t>∗∗ ∗∗</w:t>
      </w:r>
      <w:r>
        <w:rPr>
          <w:rFonts w:ascii="Microsoft YaHei" w:eastAsia="Microsoft YaHei" w:hAnsi="Microsoft YaHei" w:cs="Microsoft YaHei" w:hint="eastAsia"/>
          <w:lang w:eastAsia="zh-CN"/>
        </w:rPr>
        <w:t>选项</w:t>
      </w:r>
      <w:r>
        <w:t xml:space="preserve"> A</w:t>
      </w:r>
      <w:r>
        <w:rPr>
          <w:rFonts w:ascii="Microsoft YaHei" w:eastAsia="Microsoft YaHei" w:hAnsi="Microsoft YaHei" w:cs="Microsoft YaHei" w:hint="eastAsia"/>
          <w:lang w:eastAsia="zh-CN"/>
        </w:rPr>
        <w:t>：每个有界数列都是</w:t>
      </w:r>
      <w:r>
        <w:t xml:space="preserve"> Cauchy </w:t>
      </w:r>
      <w:r>
        <w:rPr>
          <w:rFonts w:ascii="Microsoft YaHei" w:eastAsia="Microsoft YaHei" w:hAnsi="Microsoft YaHei" w:cs="Microsoft YaHei" w:hint="eastAsia"/>
          <w:lang w:eastAsia="zh-CN"/>
        </w:rPr>
        <w:t>数列。</w:t>
      </w:r>
      <w:r>
        <w:t xml:space="preserve">∗∗ - </w:t>
      </w:r>
      <w:r>
        <w:rPr>
          <w:rFonts w:ascii="Microsoft YaHei" w:eastAsia="Microsoft YaHei" w:hAnsi="Microsoft YaHei" w:cs="Microsoft YaHei" w:hint="eastAsia"/>
          <w:lang w:eastAsia="zh-CN"/>
        </w:rPr>
        <w:t>判定：假。</w:t>
      </w:r>
      <w:r>
        <w:t xml:space="preserve"> - </w:t>
      </w:r>
      <w:r>
        <w:rPr>
          <w:rFonts w:ascii="Microsoft YaHei" w:eastAsia="Microsoft YaHei" w:hAnsi="Microsoft YaHei" w:cs="Microsoft YaHei" w:hint="eastAsia"/>
          <w:lang w:eastAsia="zh-CN"/>
        </w:rPr>
        <w:t>反例：考虑数列</w:t>
      </w:r>
      <w:r>
        <w:t xml:space="preserve"> $a_n = (-1)^n$</w:t>
      </w:r>
      <w:r>
        <w:rPr>
          <w:rFonts w:ascii="Microsoft YaHei" w:eastAsia="Microsoft YaHei" w:hAnsi="Microsoft YaHei" w:cs="Microsoft YaHei" w:hint="eastAsia"/>
          <w:lang w:eastAsia="zh-CN"/>
        </w:rPr>
        <w:t>。该数列有界（</w:t>
      </w:r>
      <w:r>
        <w:t xml:space="preserve">$∣a_n∣ \leq 1$ </w:t>
      </w:r>
      <w:r>
        <w:rPr>
          <w:rFonts w:ascii="Microsoft YaHei" w:eastAsia="Microsoft YaHei" w:hAnsi="Microsoft YaHei" w:cs="Microsoft YaHei" w:hint="eastAsia"/>
          <w:lang w:eastAsia="zh-CN"/>
        </w:rPr>
        <w:t>对所有</w:t>
      </w:r>
      <w:r>
        <w:t xml:space="preserve"> $n$ </w:t>
      </w:r>
      <w:r>
        <w:rPr>
          <w:rFonts w:ascii="Microsoft YaHei" w:eastAsia="Microsoft YaHei" w:hAnsi="Microsoft YaHei" w:cs="Microsoft YaHei" w:hint="eastAsia"/>
          <w:lang w:eastAsia="zh-CN"/>
        </w:rPr>
        <w:t>成立），但不是</w:t>
      </w:r>
      <w:r>
        <w:t xml:space="preserve"> Cauchy </w:t>
      </w:r>
      <w:r>
        <w:rPr>
          <w:rFonts w:ascii="Microsoft YaHei" w:eastAsia="Microsoft YaHei" w:hAnsi="Microsoft YaHei" w:cs="Microsoft YaHei" w:hint="eastAsia"/>
          <w:lang w:eastAsia="zh-CN"/>
        </w:rPr>
        <w:t>数列。取</w:t>
      </w:r>
      <w:r>
        <w:t xml:space="preserve"> $\epsilon = 1$</w:t>
      </w:r>
      <w:r>
        <w:rPr>
          <w:rFonts w:ascii="Microsoft YaHei" w:eastAsia="Microsoft YaHei" w:hAnsi="Microsoft YaHei" w:cs="Microsoft YaHei" w:hint="eastAsia"/>
          <w:lang w:eastAsia="zh-CN"/>
        </w:rPr>
        <w:t>，对任意正整数</w:t>
      </w:r>
      <w:r>
        <w:t xml:space="preserve"> $N$</w:t>
      </w:r>
      <w:r>
        <w:rPr>
          <w:rFonts w:ascii="Microsoft YaHei" w:eastAsia="Microsoft YaHei" w:hAnsi="Microsoft YaHei" w:cs="Microsoft YaHei" w:hint="eastAsia"/>
          <w:lang w:eastAsia="zh-CN"/>
        </w:rPr>
        <w:t>，取</w:t>
      </w:r>
      <w:r>
        <w:t xml:space="preserve"> $m = N$</w:t>
      </w:r>
      <w:r>
        <w:rPr>
          <w:rFonts w:ascii="Microsoft YaHei" w:eastAsia="Microsoft YaHei" w:hAnsi="Microsoft YaHei" w:cs="Microsoft YaHei" w:hint="eastAsia"/>
          <w:lang w:eastAsia="zh-CN"/>
        </w:rPr>
        <w:t>，</w:t>
      </w:r>
      <w:r>
        <w:t>$n = N+1$</w:t>
      </w:r>
      <w:r>
        <w:rPr>
          <w:rFonts w:ascii="Microsoft YaHei" w:eastAsia="Microsoft YaHei" w:hAnsi="Microsoft YaHei" w:cs="Microsoft YaHei" w:hint="eastAsia"/>
          <w:lang w:eastAsia="zh-CN"/>
        </w:rPr>
        <w:t>，则</w:t>
      </w:r>
      <w:r>
        <w:t xml:space="preserve"> $∣a_n - a_m∣ = ∣(-1)^{N+1} - (-1)^N∣ = 2 \geq \epsilon$</w:t>
      </w:r>
      <w:r>
        <w:rPr>
          <w:rFonts w:ascii="Microsoft YaHei" w:eastAsia="Microsoft YaHei" w:hAnsi="Microsoft YaHei" w:cs="Microsoft YaHei" w:hint="eastAsia"/>
          <w:lang w:eastAsia="zh-CN"/>
        </w:rPr>
        <w:t>。因此该有界数列不是</w:t>
      </w:r>
      <w:r>
        <w:t xml:space="preserve"> Cauchy </w:t>
      </w:r>
      <w:r>
        <w:rPr>
          <w:rFonts w:ascii="Microsoft YaHei" w:eastAsia="Microsoft YaHei" w:hAnsi="Microsoft YaHei" w:cs="Microsoft YaHei" w:hint="eastAsia"/>
          <w:lang w:eastAsia="zh-CN"/>
        </w:rPr>
        <w:t>数列。</w:t>
      </w:r>
      <w:r>
        <w:t xml:space="preserve"> ∗∗</w:t>
      </w:r>
      <w:r>
        <w:rPr>
          <w:rFonts w:ascii="Microsoft YaHei" w:eastAsia="Microsoft YaHei" w:hAnsi="Microsoft YaHei" w:cs="Microsoft YaHei" w:hint="eastAsia"/>
          <w:lang w:eastAsia="zh-CN"/>
        </w:rPr>
        <w:t>选项</w:t>
      </w:r>
      <w:r>
        <w:t xml:space="preserve"> B</w:t>
      </w:r>
      <w:r>
        <w:rPr>
          <w:rFonts w:ascii="Microsoft YaHei" w:eastAsia="Microsoft YaHei" w:hAnsi="Microsoft YaHei" w:cs="Microsoft YaHei" w:hint="eastAsia"/>
          <w:lang w:eastAsia="zh-CN"/>
        </w:rPr>
        <w:t>：每个收敛数列都是</w:t>
      </w:r>
      <w:r>
        <w:t xml:space="preserve"> Cauchy </w:t>
      </w:r>
      <w:r>
        <w:rPr>
          <w:rFonts w:ascii="Microsoft YaHei" w:eastAsia="Microsoft YaHei" w:hAnsi="Microsoft YaHei" w:cs="Microsoft YaHei" w:hint="eastAsia"/>
          <w:lang w:eastAsia="zh-CN"/>
        </w:rPr>
        <w:t>数列。</w:t>
      </w:r>
      <w:r>
        <w:t xml:space="preserve">∗∗ - </w:t>
      </w:r>
      <w:r>
        <w:rPr>
          <w:rFonts w:ascii="Microsoft YaHei" w:eastAsia="Microsoft YaHei" w:hAnsi="Microsoft YaHei" w:cs="Microsoft YaHei" w:hint="eastAsia"/>
          <w:lang w:eastAsia="zh-CN"/>
        </w:rPr>
        <w:t>判定：真。</w:t>
      </w:r>
      <w:r>
        <w:t xml:space="preserve"> - </w:t>
      </w:r>
      <w:r>
        <w:rPr>
          <w:rFonts w:ascii="Microsoft YaHei" w:eastAsia="Microsoft YaHei" w:hAnsi="Microsoft YaHei" w:cs="Microsoft YaHei" w:hint="eastAsia"/>
          <w:lang w:eastAsia="zh-CN"/>
        </w:rPr>
        <w:t>理由：设数列</w:t>
      </w:r>
      <w:r>
        <w:t xml:space="preserve"> $(a_n)$ </w:t>
      </w:r>
      <w:r>
        <w:rPr>
          <w:rFonts w:ascii="Microsoft YaHei" w:eastAsia="Microsoft YaHei" w:hAnsi="Microsoft YaHei" w:cs="Microsoft YaHei" w:hint="eastAsia"/>
          <w:lang w:eastAsia="zh-CN"/>
        </w:rPr>
        <w:t>收敛于</w:t>
      </w:r>
      <w:r>
        <w:t xml:space="preserve"> $L$</w:t>
      </w:r>
      <w:r>
        <w:rPr>
          <w:rFonts w:ascii="Microsoft YaHei" w:eastAsia="Microsoft YaHei" w:hAnsi="Microsoft YaHei" w:cs="Microsoft YaHei" w:hint="eastAsia"/>
          <w:lang w:eastAsia="zh-CN"/>
        </w:rPr>
        <w:t>。对任意</w:t>
      </w:r>
      <w:r>
        <w:t xml:space="preserve"> $\epsilon &gt; 0$</w:t>
      </w:r>
      <w:r>
        <w:rPr>
          <w:rFonts w:ascii="Microsoft YaHei" w:eastAsia="Microsoft YaHei" w:hAnsi="Microsoft YaHei" w:cs="Microsoft YaHei" w:hint="eastAsia"/>
          <w:lang w:eastAsia="zh-CN"/>
        </w:rPr>
        <w:t>，存在</w:t>
      </w:r>
      <w:r>
        <w:t xml:space="preserve"> $N$ </w:t>
      </w:r>
      <w:r>
        <w:rPr>
          <w:rFonts w:ascii="Microsoft YaHei" w:eastAsia="Microsoft YaHei" w:hAnsi="Microsoft YaHei" w:cs="Microsoft YaHei" w:hint="eastAsia"/>
          <w:lang w:eastAsia="zh-CN"/>
        </w:rPr>
        <w:t>使得当</w:t>
      </w:r>
      <w:r>
        <w:t xml:space="preserve"> $n \geq N$ </w:t>
      </w:r>
      <w:r>
        <w:rPr>
          <w:rFonts w:ascii="Microsoft YaHei" w:eastAsia="Microsoft YaHei" w:hAnsi="Microsoft YaHei" w:cs="Microsoft YaHei" w:hint="eastAsia"/>
          <w:lang w:eastAsia="zh-CN"/>
        </w:rPr>
        <w:t>时</w:t>
      </w:r>
      <w:r>
        <w:t xml:space="preserve"> $∣a_n - L∣ &lt; \epsilon/2$</w:t>
      </w:r>
      <w:r>
        <w:rPr>
          <w:rFonts w:ascii="Microsoft YaHei" w:eastAsia="Microsoft YaHei" w:hAnsi="Microsoft YaHei" w:cs="Microsoft YaHei" w:hint="eastAsia"/>
          <w:lang w:eastAsia="zh-CN"/>
        </w:rPr>
        <w:t>。则对任意</w:t>
      </w:r>
      <w:r>
        <w:t xml:space="preserve"> $m, n \geq N$</w:t>
      </w:r>
      <w:r>
        <w:rPr>
          <w:rFonts w:ascii="Microsoft YaHei" w:eastAsia="Microsoft YaHei" w:hAnsi="Microsoft YaHei" w:cs="Microsoft YaHei" w:hint="eastAsia"/>
          <w:lang w:eastAsia="zh-CN"/>
        </w:rPr>
        <w:t>，有</w:t>
      </w:r>
      <w:r>
        <w:t xml:space="preserve"> $∣a_n - a_m∣ \leq ∣a_n - L∣ + ∣L - a_m∣ &lt; \epsilon/2 + \epsilon/2 = \epsilon$</w:t>
      </w:r>
      <w:r>
        <w:rPr>
          <w:rFonts w:ascii="Microsoft YaHei" w:eastAsia="Microsoft YaHei" w:hAnsi="Microsoft YaHei" w:cs="Microsoft YaHei" w:hint="eastAsia"/>
          <w:lang w:eastAsia="zh-CN"/>
        </w:rPr>
        <w:t>。因此收敛数列必为</w:t>
      </w:r>
      <w:r>
        <w:t xml:space="preserve"> C …</w:t>
      </w:r>
      <w:r>
        <w:rPr>
          <w:rFonts w:ascii="Microsoft YaHei" w:eastAsia="Microsoft YaHei" w:hAnsi="Microsoft YaHei" w:cs="Microsoft YaHei" w:hint="eastAsia"/>
          <w:lang w:eastAsia="zh-CN"/>
        </w:rPr>
        <w:t>（已截断）</w:t>
      </w:r>
      <w:r/>
    </w:p>
    <w:p>
      <w:pPr>
        <w:pStyle w:val="Heading3"/>
      </w:pPr>
      <w:r>
        <w:rPr>
          <w:rFonts w:ascii="Microsoft YaHei" w:eastAsia="Microsoft YaHei" w:hAnsi="Microsoft YaHei" w:cs="Microsoft YaHei" w:hint="eastAsia"/>
          <w:sz w:val="24"/>
          <w:lang w:eastAsia="zh-CN"/>
        </w:rPr>
        <w:t>A.5 · official112-096（❌ 错误）</w:t>
      </w:r>
      <w:r/>
    </w:p>
    <w:p>
      <w:pPr/>
      <w:r>
        <w:rPr>
          <w:rFonts w:ascii="Microsoft YaHei" w:eastAsia="Microsoft YaHei" w:hAnsi="Microsoft YaHei" w:cs="Microsoft YaHei" w:hint="eastAsia"/>
          <w:b/>
          <w:lang w:eastAsia="zh-CN"/>
        </w:rPr>
        <w:t>最终回答（全文）</w:t>
      </w:r>
      <w:r/>
    </w:p>
    <w:p>
      <w:pPr/>
      <w:r>
        <w:rPr>
          <w:rFonts w:ascii="Consolas" w:hAnsi="Consolas"/>
          <w:sz w:val="18"/>
        </w:rPr>
        <w:t>\boxed{AD}</w:t>
      </w:r>
      <w:r/>
    </w:p>
    <w:p>
      <w:pPr/>
      <w:r>
        <w:rPr>
          <w:rFonts w:ascii="Microsoft YaHei" w:eastAsia="Microsoft YaHei" w:hAnsi="Microsoft YaHei" w:cs="Microsoft YaHei" w:hint="eastAsia"/>
          <w:b/>
          <w:lang w:eastAsia="zh-CN"/>
        </w:rPr>
        <w:t>时间消耗</w:t>
      </w:r>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阶段</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秒</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占比</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4_verify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63.9</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43%</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2.7_subgoal_main</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42.6</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28%</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3_solve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27%</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1_classify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1.5</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2.5_difficulty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1.5</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3.6_audit_filter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3.2_complete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6.5_audit_gate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6_format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2.6_pre_audit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4.6_adv</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3.3_improve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0_paper_pacer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2.65_calc_prewarm</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5_revise_or_fallback</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5.5_low_conf</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4.5_oracle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3.4_collab</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3.5_subgoal_sup</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合计（阶段计时）</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149.6</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100%</w:t>
            </w:r>
          </w:p>
        </w:tc>
      </w:tr>
    </w:tbl>
    <w:p>
      <w:r/>
    </w:p>
    <w:p>
      <w:pPr/>
      <w:r>
        <w:rPr>
          <w:rFonts w:ascii="Microsoft YaHei" w:eastAsia="Microsoft YaHei" w:hAnsi="Microsoft YaHei" w:cs="Microsoft YaHei" w:hint="eastAsia"/>
          <w:lang w:eastAsia="zh-CN"/>
        </w:rPr>
        <w:t>单题墙钟耗时：</w:t>
      </w:r>
      <w:r>
        <w:rPr>
          <w:rFonts w:ascii="Microsoft YaHei" w:eastAsia="Microsoft YaHei" w:hAnsi="Microsoft YaHei" w:cs="Microsoft YaHei" w:hint="eastAsia"/>
          <w:b/>
          <w:lang w:eastAsia="zh-CN"/>
        </w:rPr>
        <w:t>150 秒</w:t>
      </w:r>
      <w:r>
        <w:rPr>
          <w:rFonts w:ascii="Microsoft YaHei" w:eastAsia="Microsoft YaHei" w:hAnsi="Microsoft YaHei" w:cs="Microsoft YaHei" w:hint="eastAsia"/>
          <w:lang w:eastAsia="zh-CN"/>
        </w:rPr>
        <w:t>；</w:t>
      </w:r>
      <w:r>
        <w:t xml:space="preserve">LLM </w:t>
      </w:r>
      <w:r>
        <w:rPr>
          <w:rFonts w:ascii="Microsoft YaHei" w:eastAsia="Microsoft YaHei" w:hAnsi="Microsoft YaHei" w:cs="Microsoft YaHei" w:hint="eastAsia"/>
          <w:lang w:eastAsia="zh-CN"/>
        </w:rPr>
        <w:t>调用：调用</w:t>
      </w:r>
      <w:r>
        <w:t xml:space="preserve"> 21 </w:t>
      </w:r>
      <w:r>
        <w:rPr>
          <w:rFonts w:ascii="Microsoft YaHei" w:eastAsia="Microsoft YaHei" w:hAnsi="Microsoft YaHei" w:cs="Microsoft YaHei" w:hint="eastAsia"/>
          <w:lang w:eastAsia="zh-CN"/>
        </w:rPr>
        <w:t>次，其中截断</w:t>
      </w:r>
      <w:r>
        <w:t xml:space="preserve"> 0 </w:t>
      </w:r>
      <w:r>
        <w:rPr>
          <w:rFonts w:ascii="Microsoft YaHei" w:eastAsia="Microsoft YaHei" w:hAnsi="Microsoft YaHei" w:cs="Microsoft YaHei" w:hint="eastAsia"/>
          <w:lang w:eastAsia="zh-CN"/>
        </w:rPr>
        <w:t>次。</w:t>
      </w:r>
      <w:r/>
    </w:p>
    <w:p>
      <w:pPr/>
      <w:r>
        <w:rPr>
          <w:rFonts w:ascii="Microsoft YaHei" w:eastAsia="Microsoft YaHei" w:hAnsi="Microsoft YaHei" w:cs="Microsoft YaHei" w:hint="eastAsia"/>
          <w:b/>
          <w:lang w:eastAsia="zh-CN"/>
        </w:rPr>
        <w:t>各环节效果（事件流）</w:t>
      </w:r>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执行者</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环节</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次数</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首条内容摘要</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选择题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lean_applicable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 适用性 : 豁免 (objective_type)</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选择题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题型分类结果 (LLM 模糊 ): 本题类型：运筹学 \boxed{ 运筹学 } → 运筹学</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difficulty_router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档位判定 : standard (static=3.0, llm=3)</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paper_pacer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单题预算收紧 1100s → 540s （档位 standard，全卷剩余 4048s）</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control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子目标细化主路径先行（前置形式化已校准题意）</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选择题逐项判定规划： 5 个选项 → 6 个判定子目标（代码强制，未走 LLM 规划）</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subgoal_step</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 #0 「建立判断基准」求解完成 : 原问题（Primal）标准形式： max z = c^T x, s.t. Ax ≤ b, x ≥ 0；对偶问题（Dual）标准形式： min w … （已截断）</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生成侧时间到，跳过剩余 3 个候选（已完成 2/5）</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生成 3 个候选解答 ( 蓝图 =False, 领域 = 运筹学 )</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候选审核通过 3 （无程序否决）</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客观审核通过 3/3 候选</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p1_check</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P1 未触发：无硬信号（数值攻击证伪 / AuditGate reject / 3.6 Lean 候选级淘汰 三者皆空）</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vote_diversify</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候选答案存在 2 种分歧 → 票数 3、温度 0.70 （温度 0 下多票无方差，等于重复同一判断）</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vote_error_types</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错误类型分布 : 定义域错 ×2, 多项 ×1, 方法不适用 ×1</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deep_review</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 : A( 通过 )</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verify_error_types</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错误类型分布 : 定义域错 ×3, 多项 ×1, 方法不适用 ×1</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adversarial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预算不足，跳过对抗式审查</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Formatter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finalize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选择题优先采纳逐项判定候选： \boxed{AD} （逐项 1 个 / 共 3 个候选）</w:t>
            </w:r>
          </w:p>
        </w:tc>
      </w:tr>
    </w:tbl>
    <w:p>
      <w:r/>
    </w:p>
    <w:p>
      <w:pPr/>
      <w:r>
        <w:rPr>
          <w:rFonts w:ascii="Microsoft YaHei" w:eastAsia="Microsoft YaHei" w:hAnsi="Microsoft YaHei" w:cs="Microsoft YaHei" w:hint="eastAsia"/>
          <w:b/>
          <w:lang w:eastAsia="zh-CN"/>
        </w:rPr>
        <w:t>候选解答过程</w:t>
      </w:r>
      <w:r/>
    </w:p>
    <w:p>
      <w:pPr/>
      <w:r>
        <w:rPr>
          <w:rFonts w:ascii="Microsoft YaHei" w:eastAsia="Microsoft YaHei" w:hAnsi="Microsoft YaHei" w:cs="Microsoft YaHei" w:hint="eastAsia"/>
          <w:b/>
          <w:lang w:eastAsia="zh-CN"/>
        </w:rPr>
        <w:t>候选 0</w:t>
      </w:r>
      <w:r>
        <w:rPr>
          <w:rFonts w:ascii="Microsoft YaHei" w:eastAsia="Microsoft YaHei" w:hAnsi="Microsoft YaHei" w:cs="Microsoft YaHei" w:hint="eastAsia"/>
          <w:lang w:eastAsia="zh-CN"/>
        </w:rPr>
        <w:t>（票型</w:t>
      </w:r>
      <w:r>
        <w:t xml:space="preserve"> 0/3</w:t>
      </w:r>
      <w:r>
        <w:rPr>
          <w:rFonts w:ascii="Microsoft YaHei" w:eastAsia="Microsoft YaHei" w:hAnsi="Microsoft YaHei" w:cs="Microsoft YaHei" w:hint="eastAsia"/>
          <w:lang w:eastAsia="zh-CN"/>
        </w:rPr>
        <w:t>，置信度</w:t>
      </w:r>
      <w:r>
        <w:t xml:space="preserve"> 0.00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\boxed{AD}</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子目标分解求解过程</w:t>
      </w:r>
      <w:r>
        <w:t xml:space="preserve"> ##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领域</w:t>
      </w:r>
      <w:r>
        <w:t xml:space="preserve">: N/A </w:t>
      </w:r>
      <w:r>
        <w:rPr>
          <w:rFonts w:ascii="Microsoft YaHei" w:eastAsia="Microsoft YaHei" w:hAnsi="Microsoft YaHei" w:cs="Microsoft YaHei" w:hint="eastAsia"/>
          <w:lang w:eastAsia="zh-CN"/>
        </w:rPr>
        <w:t>目标</w:t>
      </w:r>
      <w:r>
        <w:t xml:space="preserve">: N/A ## </w:t>
      </w:r>
      <w:r>
        <w:rPr>
          <w:rFonts w:ascii="Microsoft YaHei" w:eastAsia="Microsoft YaHei" w:hAnsi="Microsoft YaHei" w:cs="Microsoft YaHei" w:hint="eastAsia"/>
          <w:lang w:eastAsia="zh-CN"/>
        </w:rPr>
        <w:t>子目标规划</w:t>
      </w:r>
      <w:r>
        <w:t xml:space="preserve"> #0 [derive] </w:t>
      </w:r>
      <w:r>
        <w:rPr>
          <w:rFonts w:ascii="Microsoft YaHei" w:eastAsia="Microsoft YaHei" w:hAnsi="Microsoft YaHei" w:cs="Microsoft YaHei" w:hint="eastAsia"/>
          <w:lang w:eastAsia="zh-CN"/>
        </w:rPr>
        <w:t>建立判断基准</w:t>
      </w:r>
      <w:r>
        <w:t xml:space="preserve">: </w:t>
      </w:r>
      <w:r>
        <w:rPr>
          <w:rFonts w:ascii="Microsoft YaHei" w:eastAsia="Microsoft YaHei" w:hAnsi="Microsoft YaHei" w:cs="Microsoft YaHei" w:hint="eastAsia"/>
          <w:lang w:eastAsia="zh-CN"/>
        </w:rPr>
        <w:t>先</w:t>
      </w:r>
      <w:r>
        <w:t>∗∗</w:t>
      </w:r>
      <w:r>
        <w:rPr>
          <w:rFonts w:ascii="Microsoft YaHei" w:eastAsia="Microsoft YaHei" w:hAnsi="Microsoft YaHei" w:cs="Microsoft YaHei" w:hint="eastAsia"/>
          <w:lang w:eastAsia="zh-CN"/>
        </w:rPr>
        <w:t>只</w:t>
      </w:r>
      <w:r>
        <w:t>∗∗</w:t>
      </w:r>
      <w:r>
        <w:rPr>
          <w:rFonts w:ascii="Microsoft YaHei" w:eastAsia="Microsoft YaHei" w:hAnsi="Microsoft YaHei" w:cs="Microsoft YaHei" w:hint="eastAsia"/>
          <w:lang w:eastAsia="zh-CN"/>
        </w:rPr>
        <w:t>建立本题的判断依据，</w:t>
      </w:r>
      <w:r>
        <w:t>∗∗</w:t>
      </w:r>
      <w:r>
        <w:rPr>
          <w:rFonts w:ascii="Microsoft YaHei" w:eastAsia="Microsoft YaHei" w:hAnsi="Microsoft YaHei" w:cs="Microsoft YaHei" w:hint="eastAsia"/>
          <w:lang w:eastAsia="zh-CN"/>
        </w:rPr>
        <w:t>不要</w:t>
      </w:r>
      <w:r>
        <w:t>∗∗</w:t>
      </w:r>
      <w:r>
        <w:rPr>
          <w:rFonts w:ascii="Microsoft YaHei" w:eastAsia="Microsoft YaHei" w:hAnsi="Microsoft YaHei" w:cs="Microsoft YaHei" w:hint="eastAsia"/>
          <w:lang w:eastAsia="zh-CN"/>
        </w:rPr>
        <w:t>在这里判定任何选项。</w:t>
      </w:r>
      <w:r>
        <w:t xml:space="preserve"> ⚠ ∗∗</w:t>
      </w:r>
      <w:r>
        <w:rPr>
          <w:rFonts w:ascii="Microsoft YaHei" w:eastAsia="Microsoft YaHei" w:hAnsi="Microsoft YaHei" w:cs="Microsoft YaHei" w:hint="eastAsia"/>
          <w:lang w:eastAsia="zh-CN"/>
        </w:rPr>
        <w:t>严禁</w:t>
      </w:r>
      <w:r>
        <w:t>∗∗</w:t>
      </w:r>
      <w:r>
        <w:rPr>
          <w:rFonts w:ascii="Microsoft YaHei" w:eastAsia="Microsoft YaHei" w:hAnsi="Microsoft YaHei" w:cs="Microsoft YaHei" w:hint="eastAsia"/>
          <w:lang w:eastAsia="zh-CN"/>
        </w:rPr>
        <w:t>在本步输出</w:t>
      </w:r>
      <w:r>
        <w:t xml:space="preserve"> \boxed{...}</w:t>
      </w:r>
      <w:r>
        <w:rPr>
          <w:rFonts w:ascii="Microsoft YaHei" w:eastAsia="Microsoft YaHei" w:hAnsi="Microsoft YaHei" w:cs="Microsoft YaHei" w:hint="eastAsia"/>
          <w:lang w:eastAsia="zh-CN"/>
        </w:rPr>
        <w:t>、『最终答案』『答案是』『综上，选』等</w:t>
      </w:r>
      <w:r>
        <w:t>∗∗</w:t>
      </w:r>
      <w:r>
        <w:rPr>
          <w:rFonts w:ascii="Microsoft YaHei" w:eastAsia="Microsoft YaHei" w:hAnsi="Microsoft YaHei" w:cs="Microsoft YaHei" w:hint="eastAsia"/>
          <w:lang w:eastAsia="zh-CN"/>
        </w:rPr>
        <w:t>最终答案形态</w:t>
      </w:r>
      <w:r>
        <w:t>∗∗</w:t>
      </w:r>
      <w:r>
        <w:rPr>
          <w:rFonts w:ascii="Microsoft YaHei" w:eastAsia="Microsoft YaHei" w:hAnsi="Microsoft YaHei" w:cs="Microsoft YaHei" w:hint="eastAsia"/>
          <w:lang w:eastAsia="zh-CN"/>
        </w:rPr>
        <w:t>的内容</w:t>
      </w:r>
      <w:r>
        <w:t xml:space="preserve"> —— </w:t>
      </w:r>
      <w:r>
        <w:rPr>
          <w:rFonts w:ascii="Microsoft YaHei" w:eastAsia="Microsoft YaHei" w:hAnsi="Microsoft YaHei" w:cs="Microsoft YaHei" w:hint="eastAsia"/>
          <w:lang w:eastAsia="zh-CN"/>
        </w:rPr>
        <w:t>本步只提供依据，最终答案由后续汇总步骤给出。实测</w:t>
      </w:r>
      <w:r>
        <w:t xml:space="preserve"> #098 </w:t>
      </w:r>
      <w:r>
        <w:rPr>
          <w:rFonts w:ascii="Microsoft YaHei" w:eastAsia="Microsoft YaHei" w:hAnsi="Microsoft YaHei" w:cs="Microsoft YaHei" w:hint="eastAsia"/>
          <w:lang w:eastAsia="zh-CN"/>
        </w:rPr>
        <w:t>因本步违规吐</w:t>
      </w:r>
      <w:r>
        <w:t xml:space="preserve"> \boxed{D}</w:t>
      </w:r>
      <w:r>
        <w:rPr>
          <w:rFonts w:ascii="Microsoft YaHei" w:eastAsia="Microsoft YaHei" w:hAnsi="Microsoft YaHei" w:cs="Microsoft YaHei" w:hint="eastAsia"/>
          <w:lang w:eastAsia="zh-CN"/>
        </w:rPr>
        <w:t>，导致该选项判定子目标照抄基准、整个判定链失效。</w:t>
      </w:r>
      <w:r>
        <w:t xml:space="preserve"> </w:t>
      </w:r>
      <w:r>
        <w:rPr>
          <w:rFonts w:ascii="Microsoft YaHei" w:eastAsia="Microsoft YaHei" w:hAnsi="Microsoft YaHei" w:cs="Microsoft YaHei" w:hint="eastAsia"/>
          <w:lang w:eastAsia="zh-CN"/>
        </w:rPr>
        <w:t>按题目需要输出以下之一（或多项）：</w:t>
      </w:r>
      <w:r>
        <w:t xml:space="preserve"> · </w:t>
      </w:r>
      <w:r>
        <w:rPr>
          <w:rFonts w:ascii="Microsoft YaHei" w:eastAsia="Microsoft YaHei" w:hAnsi="Microsoft YaHei" w:cs="Microsoft YaHei" w:hint="eastAsia"/>
          <w:lang w:eastAsia="zh-CN"/>
        </w:rPr>
        <w:t>涉及定义</w:t>
      </w:r>
      <w:r>
        <w:t>/</w:t>
      </w:r>
      <w:r>
        <w:rPr>
          <w:rFonts w:ascii="Microsoft YaHei" w:eastAsia="Microsoft YaHei" w:hAnsi="Microsoft YaHei" w:cs="Microsoft YaHei" w:hint="eastAsia"/>
          <w:lang w:eastAsia="zh-CN"/>
        </w:rPr>
        <w:t>定理</w:t>
      </w:r>
      <w:r>
        <w:t xml:space="preserve"> → </w:t>
      </w:r>
      <w:r>
        <w:rPr>
          <w:rFonts w:ascii="Microsoft YaHei" w:eastAsia="Microsoft YaHei" w:hAnsi="Microsoft YaHei" w:cs="Microsoft YaHei" w:hint="eastAsia"/>
          <w:lang w:eastAsia="zh-CN"/>
        </w:rPr>
        <w:t>写出相关定义或定理的</w:t>
      </w:r>
      <w:r>
        <w:t>∗∗</w:t>
      </w:r>
      <w:r>
        <w:rPr>
          <w:rFonts w:ascii="Microsoft YaHei" w:eastAsia="Microsoft YaHei" w:hAnsi="Microsoft YaHei" w:cs="Microsoft YaHei" w:hint="eastAsia"/>
          <w:lang w:eastAsia="zh-CN"/>
        </w:rPr>
        <w:t>完整原文</w:t>
      </w:r>
      <w:r>
        <w:t>∗∗</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涉及对应关系（</w:t>
      </w:r>
      <w:r>
        <w:t xml:space="preserve">“X </w:t>
      </w:r>
      <w:r>
        <w:rPr>
          <w:rFonts w:ascii="Microsoft YaHei" w:eastAsia="Microsoft YaHei" w:hAnsi="Microsoft YaHei" w:cs="Microsoft YaHei" w:hint="eastAsia"/>
          <w:lang w:eastAsia="zh-CN"/>
        </w:rPr>
        <w:t>变为</w:t>
      </w:r>
      <w:r>
        <w:t xml:space="preserve"> Y”“</w:t>
      </w:r>
      <w:r>
        <w:rPr>
          <w:rFonts w:ascii="Microsoft YaHei" w:eastAsia="Microsoft YaHei" w:hAnsi="Microsoft YaHei" w:cs="Microsoft YaHei" w:hint="eastAsia"/>
          <w:lang w:eastAsia="zh-CN"/>
        </w:rPr>
        <w:t>增大</w:t>
      </w:r>
      <w:r>
        <w:t>/</w:t>
      </w:r>
      <w:r>
        <w:rPr>
          <w:rFonts w:ascii="Microsoft YaHei" w:eastAsia="Microsoft YaHei" w:hAnsi="Microsoft YaHei" w:cs="Microsoft YaHei" w:hint="eastAsia"/>
          <w:lang w:eastAsia="zh-CN"/>
        </w:rPr>
        <w:t>减小</w:t>
      </w:r>
      <w:r>
        <w:t>”“</w:t>
      </w:r>
      <w:r>
        <w:rPr>
          <w:rFonts w:ascii="Microsoft YaHei" w:eastAsia="Microsoft YaHei" w:hAnsi="Microsoft YaHei" w:cs="Microsoft YaHei" w:hint="eastAsia"/>
          <w:lang w:eastAsia="zh-CN"/>
        </w:rPr>
        <w:t>系数</w:t>
      </w:r>
      <w:r>
        <w:t>/</w:t>
      </w:r>
      <w:r>
        <w:rPr>
          <w:rFonts w:ascii="Microsoft YaHei" w:eastAsia="Microsoft YaHei" w:hAnsi="Microsoft YaHei" w:cs="Microsoft YaHei" w:hint="eastAsia"/>
          <w:lang w:eastAsia="zh-CN"/>
        </w:rPr>
        <w:t>常数项</w:t>
      </w:r>
      <w:r>
        <w:t>”“</w:t>
      </w:r>
      <w:r>
        <w:rPr>
          <w:rFonts w:ascii="Microsoft YaHei" w:eastAsia="Microsoft YaHei" w:hAnsi="Microsoft YaHei" w:cs="Microsoft YaHei" w:hint="eastAsia"/>
          <w:lang w:eastAsia="zh-CN"/>
        </w:rPr>
        <w:t>约束</w:t>
      </w:r>
      <w:r>
        <w:t>/</w:t>
      </w:r>
      <w:r>
        <w:rPr>
          <w:rFonts w:ascii="Microsoft YaHei" w:eastAsia="Microsoft YaHei" w:hAnsi="Microsoft YaHei" w:cs="Microsoft YaHei" w:hint="eastAsia"/>
          <w:lang w:eastAsia="zh-CN"/>
        </w:rPr>
        <w:t>目标</w:t>
      </w:r>
      <w:r>
        <w:t>”</w:t>
      </w:r>
      <w:r>
        <w:rPr>
          <w:rFonts w:ascii="Microsoft YaHei" w:eastAsia="Microsoft YaHei" w:hAnsi="Microsoft YaHei" w:cs="Microsoft YaHei" w:hint="eastAsia"/>
          <w:lang w:eastAsia="zh-CN"/>
        </w:rPr>
        <w:t>等）</w:t>
      </w:r>
      <w:r>
        <w:t xml:space="preserve">→ </w:t>
      </w:r>
      <w:r>
        <w:rPr>
          <w:rFonts w:ascii="Microsoft YaHei" w:eastAsia="Microsoft YaHei" w:hAnsi="Microsoft YaHei" w:cs="Microsoft YaHei" w:hint="eastAsia"/>
          <w:lang w:eastAsia="zh-CN"/>
        </w:rPr>
        <w:t>写出</w:t>
      </w:r>
      <w:r>
        <w:t>∗∗</w:t>
      </w:r>
      <w:r>
        <w:rPr>
          <w:rFonts w:ascii="Microsoft YaHei" w:eastAsia="Microsoft YaHei" w:hAnsi="Microsoft YaHei" w:cs="Microsoft YaHei" w:hint="eastAsia"/>
          <w:lang w:eastAsia="zh-CN"/>
        </w:rPr>
        <w:t>完整映射表</w:t>
      </w:r>
      <w:r>
        <w:t>∗∗</w:t>
      </w:r>
      <w:r>
        <w:rPr>
          <w:rFonts w:ascii="Microsoft YaHei" w:eastAsia="Microsoft YaHei" w:hAnsi="Microsoft YaHei" w:cs="Microsoft YaHei" w:hint="eastAsia"/>
          <w:lang w:eastAsia="zh-CN"/>
        </w:rPr>
        <w:t>，把原对象的每个元素与变换后的元素逐项对应；</w:t>
      </w:r>
      <w:r>
        <w:t xml:space="preserve"> · </w:t>
      </w:r>
      <w:r>
        <w:rPr>
          <w:rFonts w:ascii="Microsoft YaHei" w:eastAsia="Microsoft YaHei" w:hAnsi="Microsoft YaHei" w:cs="Microsoft YaHei" w:hint="eastAsia"/>
          <w:lang w:eastAsia="zh-CN"/>
        </w:rPr>
        <w:t>涉及计算</w:t>
      </w:r>
      <w:r>
        <w:t xml:space="preserve"> → </w:t>
      </w:r>
      <w:r>
        <w:rPr>
          <w:rFonts w:ascii="Microsoft YaHei" w:eastAsia="Microsoft YaHei" w:hAnsi="Microsoft YaHei" w:cs="Microsoft YaHei" w:hint="eastAsia"/>
          <w:lang w:eastAsia="zh-CN"/>
        </w:rPr>
        <w:t>先算出</w:t>
      </w:r>
      <w:r>
        <w:t>∗∗</w:t>
      </w:r>
      <w:r>
        <w:rPr>
          <w:rFonts w:ascii="Microsoft YaHei" w:eastAsia="Microsoft YaHei" w:hAnsi="Microsoft YaHei" w:cs="Microsoft YaHei" w:hint="eastAsia"/>
          <w:lang w:eastAsia="zh-CN"/>
        </w:rPr>
        <w:t>核心结果</w:t>
      </w:r>
      <w:r>
        <w:t>∗∗</w:t>
      </w:r>
      <w:r>
        <w:rPr>
          <w:rFonts w:ascii="Microsoft YaHei" w:eastAsia="Microsoft YaHei" w:hAnsi="Microsoft YaHei" w:cs="Microsoft YaHei" w:hint="eastAsia"/>
          <w:lang w:eastAsia="zh-CN"/>
        </w:rPr>
        <w:t>（写出算式与结果）；</w:t>
      </w:r>
      <w:r>
        <w:t xml:space="preserve"> · </w:t>
      </w:r>
      <w:r>
        <w:rPr>
          <w:rFonts w:ascii="Microsoft YaHei" w:eastAsia="Microsoft YaHei" w:hAnsi="Microsoft YaHei" w:cs="Microsoft YaHei" w:hint="eastAsia"/>
          <w:lang w:eastAsia="zh-CN"/>
        </w:rPr>
        <w:t>涉及判定标准</w:t>
      </w:r>
      <w:r>
        <w:t xml:space="preserve"> → </w:t>
      </w:r>
      <w:r>
        <w:rPr>
          <w:rFonts w:ascii="Microsoft YaHei" w:eastAsia="Microsoft YaHei" w:hAnsi="Microsoft YaHei" w:cs="Microsoft YaHei" w:hint="eastAsia"/>
          <w:lang w:eastAsia="zh-CN"/>
        </w:rPr>
        <w:t>写出教材</w:t>
      </w:r>
      <w:r>
        <w:t>/</w:t>
      </w:r>
      <w:r>
        <w:rPr>
          <w:rFonts w:ascii="Microsoft YaHei" w:eastAsia="Microsoft YaHei" w:hAnsi="Microsoft YaHei" w:cs="Microsoft YaHei" w:hint="eastAsia"/>
          <w:lang w:eastAsia="zh-CN"/>
        </w:rPr>
        <w:t>规范中的判定标准原文。</w:t>
      </w:r>
      <w:r>
        <w:t xml:space="preserve"> </w:t>
      </w:r>
      <w:r>
        <w:rPr>
          <w:rFonts w:ascii="Microsoft YaHei" w:eastAsia="Microsoft YaHei" w:hAnsi="Microsoft YaHei" w:cs="Microsoft YaHei" w:hint="eastAsia"/>
          <w:lang w:eastAsia="zh-CN"/>
        </w:rPr>
        <w:t>这段基准是后续所有选项判定的</w:t>
      </w:r>
      <w:r>
        <w:t>∗∗</w:t>
      </w:r>
      <w:r>
        <w:rPr>
          <w:rFonts w:ascii="Microsoft YaHei" w:eastAsia="Microsoft YaHei" w:hAnsi="Microsoft YaHei" w:cs="Microsoft YaHei" w:hint="eastAsia"/>
          <w:lang w:eastAsia="zh-CN"/>
        </w:rPr>
        <w:t>共同依据</w:t>
      </w:r>
      <w:r>
        <w:t>∗∗</w:t>
      </w:r>
      <w:r>
        <w:rPr>
          <w:rFonts w:ascii="Microsoft YaHei" w:eastAsia="Microsoft YaHei" w:hAnsi="Microsoft YaHei" w:cs="Microsoft YaHei" w:hint="eastAsia"/>
          <w:lang w:eastAsia="zh-CN"/>
        </w:rPr>
        <w:t>，务必准确、可核验。</w:t>
      </w:r>
      <w:r>
        <w:t xml:space="preserve"> #1 [verify] </w:t>
      </w:r>
      <w:r>
        <w:rPr>
          <w:rFonts w:ascii="Microsoft YaHei" w:eastAsia="Microsoft YaHei" w:hAnsi="Microsoft YaHei" w:cs="Microsoft YaHei" w:hint="eastAsia"/>
          <w:lang w:eastAsia="zh-CN"/>
        </w:rPr>
        <w:t>判定选项</w:t>
      </w:r>
      <w:r>
        <w:t xml:space="preserve"> A: </w:t>
      </w:r>
      <w:r>
        <w:rPr>
          <w:rFonts w:ascii="Microsoft YaHei" w:eastAsia="Microsoft YaHei" w:hAnsi="Microsoft YaHei" w:cs="Microsoft YaHei" w:hint="eastAsia"/>
          <w:lang w:eastAsia="zh-CN"/>
        </w:rPr>
        <w:t>基于【建立判断基准】得到的定义原文</w:t>
      </w:r>
      <w:r>
        <w:t xml:space="preserve"> / </w:t>
      </w:r>
      <w:r>
        <w:rPr>
          <w:rFonts w:ascii="Microsoft YaHei" w:eastAsia="Microsoft YaHei" w:hAnsi="Microsoft YaHei" w:cs="Microsoft YaHei" w:hint="eastAsia"/>
          <w:lang w:eastAsia="zh-CN"/>
        </w:rPr>
        <w:t>映射表</w:t>
      </w:r>
      <w:r>
        <w:t xml:space="preserve"> / </w:t>
      </w:r>
      <w:r>
        <w:rPr>
          <w:rFonts w:ascii="Microsoft YaHei" w:eastAsia="Microsoft YaHei" w:hAnsi="Microsoft YaHei" w:cs="Microsoft YaHei" w:hint="eastAsia"/>
          <w:lang w:eastAsia="zh-CN"/>
        </w:rPr>
        <w:t>核心结果，</w:t>
      </w:r>
      <w:r>
        <w:t>∗∗</w:t>
      </w:r>
      <w:r>
        <w:rPr>
          <w:rFonts w:ascii="Microsoft YaHei" w:eastAsia="Microsoft YaHei" w:hAnsi="Microsoft YaHei" w:cs="Microsoft YaHei" w:hint="eastAsia"/>
          <w:lang w:eastAsia="zh-CN"/>
        </w:rPr>
        <w:t>只</w:t>
      </w:r>
      <w:r>
        <w:t>∗∗</w:t>
      </w:r>
      <w:r>
        <w:rPr>
          <w:rFonts w:ascii="Microsoft YaHei" w:eastAsia="Microsoft YaHei" w:hAnsi="Microsoft YaHei" w:cs="Microsoft YaHei" w:hint="eastAsia"/>
          <w:lang w:eastAsia="zh-CN"/>
        </w:rPr>
        <w:t>判定选项</w:t>
      </w:r>
      <w:r>
        <w:t xml:space="preserve"> A </w:t>
      </w:r>
      <w:r>
        <w:rPr>
          <w:rFonts w:ascii="Microsoft YaHei" w:eastAsia="Microsoft YaHei" w:hAnsi="Microsoft YaHei" w:cs="Microsoft YaHei" w:hint="eastAsia"/>
          <w:lang w:eastAsia="zh-CN"/>
        </w:rPr>
        <w:t>这一个选项的陈述是否成立，不要讨论其他选项。</w:t>
      </w:r>
      <w:r>
        <w:t xml:space="preserve"> </w:t>
      </w:r>
      <w:r>
        <w:rPr>
          <w:rFonts w:ascii="Microsoft YaHei" w:eastAsia="Microsoft YaHei" w:hAnsi="Microsoft YaHei" w:cs="Microsoft YaHei" w:hint="eastAsia"/>
          <w:lang w:eastAsia="zh-CN"/>
        </w:rPr>
        <w:t>选项</w:t>
      </w:r>
      <w:r>
        <w:t xml:space="preserve"> A</w:t>
      </w:r>
      <w:r>
        <w:rPr>
          <w:rFonts w:ascii="Microsoft YaHei" w:eastAsia="Microsoft YaHei" w:hAnsi="Microsoft YaHei" w:cs="Microsoft YaHei" w:hint="eastAsia"/>
          <w:lang w:eastAsia="zh-CN"/>
        </w:rPr>
        <w:t>：原问题的目标函数在对偶问题中变为约束条件。</w:t>
      </w:r>
      <w:r>
        <w:t xml:space="preserve"> </w:t>
      </w:r>
      <w:r>
        <w:rPr>
          <w:rFonts w:ascii="Microsoft YaHei" w:eastAsia="Microsoft YaHei" w:hAnsi="Microsoft YaHei" w:cs="Microsoft YaHei" w:hint="eastAsia"/>
          <w:lang w:eastAsia="zh-CN"/>
        </w:rPr>
        <w:t>【判定规范</w:t>
      </w:r>
      <w:r>
        <w:t xml:space="preserve"> · </w:t>
      </w:r>
      <w:r>
        <w:rPr>
          <w:rFonts w:ascii="Microsoft YaHei" w:eastAsia="Microsoft YaHei" w:hAnsi="Microsoft YaHei" w:cs="Microsoft YaHei" w:hint="eastAsia"/>
          <w:lang w:eastAsia="zh-CN"/>
        </w:rPr>
        <w:t>必须遵守】</w:t>
      </w:r>
      <w:r>
        <w:t xml:space="preserve"> A. </w:t>
      </w:r>
      <w:r>
        <w:rPr>
          <w:rFonts w:ascii="Microsoft YaHei" w:eastAsia="Microsoft YaHei" w:hAnsi="Microsoft YaHei" w:cs="Microsoft YaHei" w:hint="eastAsia"/>
          <w:lang w:eastAsia="zh-CN"/>
        </w:rPr>
        <w:t>先判断该选项属于哪类陈述，再选对应方法：</w:t>
      </w:r>
      <w:r>
        <w:t xml:space="preserve"> ① </w:t>
      </w:r>
      <w:r>
        <w:rPr>
          <w:rFonts w:ascii="Microsoft YaHei" w:eastAsia="Microsoft YaHei" w:hAnsi="Microsoft YaHei" w:cs="Microsoft YaHei" w:hint="eastAsia"/>
          <w:lang w:eastAsia="zh-CN"/>
        </w:rPr>
        <w:t>定义</w:t>
      </w:r>
      <w:r>
        <w:t>/</w:t>
      </w:r>
      <w:r>
        <w:rPr>
          <w:rFonts w:ascii="Microsoft YaHei" w:eastAsia="Microsoft YaHei" w:hAnsi="Microsoft YaHei" w:cs="Microsoft YaHei" w:hint="eastAsia"/>
          <w:lang w:eastAsia="zh-CN"/>
        </w:rPr>
        <w:t>定理类</w:t>
      </w:r>
      <w:r>
        <w:t xml:space="preserve"> → </w:t>
      </w:r>
      <w:r>
        <w:rPr>
          <w:rFonts w:ascii="Microsoft YaHei" w:eastAsia="Microsoft YaHei" w:hAnsi="Microsoft YaHei" w:cs="Microsoft YaHei" w:hint="eastAsia"/>
          <w:lang w:eastAsia="zh-CN"/>
        </w:rPr>
        <w:t>逐词比对定义或定理原文，不得凭印象；</w:t>
      </w:r>
      <w:r>
        <w:t xml:space="preserve"> ② </w:t>
      </w:r>
      <w:r>
        <w:rPr>
          <w:rFonts w:ascii="Microsoft YaHei" w:eastAsia="Microsoft YaHei" w:hAnsi="Microsoft YaHei" w:cs="Microsoft YaHei" w:hint="eastAsia"/>
          <w:lang w:eastAsia="zh-CN"/>
        </w:rPr>
        <w:t>计算</w:t>
      </w:r>
      <w:r>
        <w:t>/</w:t>
      </w:r>
      <w:r>
        <w:rPr>
          <w:rFonts w:ascii="Microsoft YaHei" w:eastAsia="Microsoft YaHei" w:hAnsi="Microsoft YaHei" w:cs="Microsoft YaHei" w:hint="eastAsia"/>
          <w:lang w:eastAsia="zh-CN"/>
        </w:rPr>
        <w:t>等式类</w:t>
      </w:r>
      <w:r>
        <w:t xml:space="preserve"> → </w:t>
      </w:r>
      <w:r>
        <w:rPr>
          <w:rFonts w:ascii="Microsoft YaHei" w:eastAsia="Microsoft YaHei" w:hAnsi="Microsoft YaHei" w:cs="Microsoft YaHei" w:hint="eastAsia"/>
          <w:lang w:eastAsia="zh-CN"/>
        </w:rPr>
        <w:t>代入数值或符号</w:t>
      </w:r>
      <w:r>
        <w:t>∗∗</w:t>
      </w:r>
      <w:r>
        <w:rPr>
          <w:rFonts w:ascii="Microsoft YaHei" w:eastAsia="Microsoft YaHei" w:hAnsi="Microsoft YaHei" w:cs="Microsoft YaHei" w:hint="eastAsia"/>
          <w:lang w:eastAsia="zh-CN"/>
        </w:rPr>
        <w:t>实际验算</w:t>
      </w:r>
      <w:r>
        <w:t>∗∗</w:t>
      </w:r>
      <w:r>
        <w:rPr>
          <w:rFonts w:ascii="Microsoft YaHei" w:eastAsia="Microsoft YaHei" w:hAnsi="Microsoft YaHei" w:cs="Microsoft YaHei" w:hint="eastAsia"/>
          <w:lang w:eastAsia="zh-CN"/>
        </w:rPr>
        <w:t>，写出算式；</w:t>
      </w:r>
      <w:r>
        <w:t xml:space="preserve"> ③ </w:t>
      </w:r>
      <w:r>
        <w:rPr>
          <w:rFonts w:ascii="Microsoft YaHei" w:eastAsia="Microsoft YaHei" w:hAnsi="Microsoft YaHei" w:cs="Microsoft YaHei" w:hint="eastAsia"/>
          <w:lang w:eastAsia="zh-CN"/>
        </w:rPr>
        <w:t>存在</w:t>
      </w:r>
      <w:r>
        <w:t>/</w:t>
      </w:r>
      <w:r>
        <w:rPr>
          <w:rFonts w:ascii="Microsoft YaHei" w:eastAsia="Microsoft YaHei" w:hAnsi="Microsoft YaHei" w:cs="Microsoft YaHei" w:hint="eastAsia"/>
          <w:lang w:eastAsia="zh-CN"/>
        </w:rPr>
        <w:t>构造类</w:t>
      </w:r>
      <w:r>
        <w:t xml:space="preserve"> → </w:t>
      </w:r>
      <w:r>
        <w:rPr>
          <w:rFonts w:ascii="Microsoft YaHei" w:eastAsia="Microsoft YaHei" w:hAnsi="Microsoft YaHei" w:cs="Microsoft YaHei" w:hint="eastAsia"/>
          <w:lang w:eastAsia="zh-CN"/>
        </w:rPr>
        <w:t>给出具体构造，或给出明确反例；</w:t>
      </w:r>
      <w:r>
        <w:t xml:space="preserve"> ④ ∗∗</w:t>
      </w:r>
      <w:r>
        <w:rPr>
          <w:rFonts w:ascii="Microsoft YaHei" w:eastAsia="Microsoft YaHei" w:hAnsi="Microsoft YaHei" w:cs="Microsoft YaHei" w:hint="eastAsia"/>
          <w:lang w:eastAsia="zh-CN"/>
        </w:rPr>
        <w:t>对应关系类</w:t>
      </w:r>
      <w:r>
        <w:t>∗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1</w:t>
      </w:r>
      <w:r>
        <w:rPr>
          <w:rFonts w:ascii="Microsoft YaHei" w:eastAsia="Microsoft YaHei" w:hAnsi="Microsoft YaHei" w:cs="Microsoft YaHei" w:hint="eastAsia"/>
          <w:lang w:eastAsia="zh-CN"/>
        </w:rPr>
        <w:t>（票型</w:t>
      </w:r>
      <w:r>
        <w:t xml:space="preserve"> 3/3</w:t>
      </w:r>
      <w:r>
        <w:rPr>
          <w:rFonts w:ascii="Microsoft YaHei" w:eastAsia="Microsoft YaHei" w:hAnsi="Microsoft YaHei" w:cs="Microsoft YaHei" w:hint="eastAsia"/>
          <w:lang w:eastAsia="zh-CN"/>
        </w:rPr>
        <w:t>，置信度</w:t>
      </w:r>
      <w:r>
        <w:t xml:space="preserve"> 1.00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\boxed{ACD}</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本题属于运筹学中的线性规划对偶理论。需要判断关于原问题与对偶问题关系的五个陈述是否正确。关键需回顾对偶问题的标准构造规则：目标函数系数与右端常数互换、约束系数矩阵转置、优化方向反转（</w:t>
      </w:r>
      <w:r>
        <w:t>max↔min</w:t>
      </w:r>
      <w:r>
        <w:rPr>
          <w:rFonts w:ascii="Microsoft YaHei" w:eastAsia="Microsoft YaHei" w:hAnsi="Microsoft YaHei" w:cs="Microsoft YaHei" w:hint="eastAsia"/>
          <w:lang w:eastAsia="zh-CN"/>
        </w:rPr>
        <w:t>）、对偶的对偶还原为原问题等。</w:t>
      </w:r>
      <w:r>
        <w:t xml:space="preserve"> ## </w:t>
      </w:r>
      <w:r>
        <w:rPr>
          <w:rFonts w:ascii="Microsoft YaHei" w:eastAsia="Microsoft YaHei" w:hAnsi="Microsoft YaHei" w:cs="Microsoft YaHei" w:hint="eastAsia"/>
          <w:lang w:eastAsia="zh-CN"/>
        </w:rPr>
        <w:t>详细解题步骤</w:t>
      </w:r>
      <w:r>
        <w:t xml:space="preserve">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：清点选项</w:t>
      </w:r>
      <w:r>
        <w:t xml:space="preserve">∗∗ </w:t>
      </w:r>
      <w:r>
        <w:rPr>
          <w:rFonts w:ascii="Microsoft YaHei" w:eastAsia="Microsoft YaHei" w:hAnsi="Microsoft YaHei" w:cs="Microsoft YaHei" w:hint="eastAsia"/>
          <w:lang w:eastAsia="zh-CN"/>
        </w:rPr>
        <w:t>共</w:t>
      </w:r>
      <w:r>
        <w:t>5</w:t>
      </w:r>
      <w:r>
        <w:rPr>
          <w:rFonts w:ascii="Microsoft YaHei" w:eastAsia="Microsoft YaHei" w:hAnsi="Microsoft YaHei" w:cs="Microsoft YaHei" w:hint="eastAsia"/>
          <w:lang w:eastAsia="zh-CN"/>
        </w:rPr>
        <w:t>个选项：</w:t>
      </w:r>
      <w:r>
        <w:t>A</w:t>
      </w:r>
      <w:r>
        <w:rPr>
          <w:rFonts w:ascii="Microsoft YaHei" w:eastAsia="Microsoft YaHei" w:hAnsi="Microsoft YaHei" w:cs="Microsoft YaHei" w:hint="eastAsia"/>
          <w:lang w:eastAsia="zh-CN"/>
        </w:rPr>
        <w:t>、</w:t>
      </w:r>
      <w:r>
        <w:t>B</w:t>
      </w:r>
      <w:r>
        <w:rPr>
          <w:rFonts w:ascii="Microsoft YaHei" w:eastAsia="Microsoft YaHei" w:hAnsi="Microsoft YaHei" w:cs="Microsoft YaHei" w:hint="eastAsia"/>
          <w:lang w:eastAsia="zh-CN"/>
        </w:rPr>
        <w:t>、</w:t>
      </w:r>
      <w:r>
        <w:t>C</w:t>
      </w:r>
      <w:r>
        <w:rPr>
          <w:rFonts w:ascii="Microsoft YaHei" w:eastAsia="Microsoft YaHei" w:hAnsi="Microsoft YaHei" w:cs="Microsoft YaHei" w:hint="eastAsia"/>
          <w:lang w:eastAsia="zh-CN"/>
        </w:rPr>
        <w:t>、</w:t>
      </w:r>
      <w:r>
        <w:t>D</w:t>
      </w:r>
      <w:r>
        <w:rPr>
          <w:rFonts w:ascii="Microsoft YaHei" w:eastAsia="Microsoft YaHei" w:hAnsi="Microsoft YaHei" w:cs="Microsoft YaHei" w:hint="eastAsia"/>
          <w:lang w:eastAsia="zh-CN"/>
        </w:rPr>
        <w:t>、</w:t>
      </w:r>
      <w:r>
        <w:t>E</w:t>
      </w:r>
      <w:r>
        <w:rPr>
          <w:rFonts w:ascii="Microsoft YaHei" w:eastAsia="Microsoft YaHei" w:hAnsi="Microsoft YaHei" w:cs="Microsoft YaHei" w:hint="eastAsia"/>
          <w:lang w:eastAsia="zh-CN"/>
        </w:rPr>
        <w:t>。需逐一独立判定真假。</w:t>
      </w:r>
      <w:r>
        <w:t xml:space="preserve"> ∗∗</w:t>
      </w:r>
      <w:r>
        <w:rPr>
          <w:rFonts w:ascii="Microsoft YaHei" w:eastAsia="Microsoft YaHei" w:hAnsi="Microsoft YaHei" w:cs="Microsoft YaHei" w:hint="eastAsia"/>
          <w:lang w:eastAsia="zh-CN"/>
        </w:rPr>
        <w:t>步骤</w:t>
      </w:r>
      <w:r>
        <w:t>2</w:t>
      </w:r>
      <w:r>
        <w:rPr>
          <w:rFonts w:ascii="Microsoft YaHei" w:eastAsia="Microsoft YaHei" w:hAnsi="Microsoft YaHei" w:cs="Microsoft YaHei" w:hint="eastAsia"/>
          <w:lang w:eastAsia="zh-CN"/>
        </w:rPr>
        <w:t>：逐项判定</w:t>
      </w:r>
      <w:r>
        <w:t>∗∗ - ∗∗</w:t>
      </w:r>
      <w:r>
        <w:rPr>
          <w:rFonts w:ascii="Microsoft YaHei" w:eastAsia="Microsoft YaHei" w:hAnsi="Microsoft YaHei" w:cs="Microsoft YaHei" w:hint="eastAsia"/>
          <w:lang w:eastAsia="zh-CN"/>
        </w:rPr>
        <w:t>选项</w:t>
      </w:r>
      <w:r>
        <w:t>A∗∗</w:t>
      </w:r>
      <w:r>
        <w:rPr>
          <w:rFonts w:ascii="Microsoft YaHei" w:eastAsia="Microsoft YaHei" w:hAnsi="Microsoft YaHei" w:cs="Microsoft YaHei" w:hint="eastAsia"/>
          <w:lang w:eastAsia="zh-CN"/>
        </w:rPr>
        <w:t>：</w:t>
      </w:r>
      <w:r>
        <w:t>"</w:t>
      </w:r>
      <w:r>
        <w:rPr>
          <w:rFonts w:ascii="Microsoft YaHei" w:eastAsia="Microsoft YaHei" w:hAnsi="Microsoft YaHei" w:cs="Microsoft YaHei" w:hint="eastAsia"/>
          <w:lang w:eastAsia="zh-CN"/>
        </w:rPr>
        <w:t>原问题的目标函数在对偶问题中变为约束条件。</w:t>
      </w:r>
      <w:r>
        <w:t xml:space="preserve">" </w:t>
      </w:r>
      <w:r>
        <w:rPr>
          <w:rFonts w:ascii="Microsoft YaHei" w:eastAsia="Microsoft YaHei" w:hAnsi="Microsoft YaHei" w:cs="Microsoft YaHei" w:hint="eastAsia"/>
          <w:lang w:eastAsia="zh-CN"/>
        </w:rPr>
        <w:t>根据对偶构造规则，原问题目标函数的系数向量</w:t>
      </w:r>
      <w:r>
        <w:t xml:space="preserve"> $\mathbf{c}$ </w:t>
      </w:r>
      <w:r>
        <w:rPr>
          <w:rFonts w:ascii="Microsoft YaHei" w:eastAsia="Microsoft YaHei" w:hAnsi="Microsoft YaHei" w:cs="Microsoft YaHei" w:hint="eastAsia"/>
          <w:lang w:eastAsia="zh-CN"/>
        </w:rPr>
        <w:t>在对偶问题中成为约束条件的右端常数（即对偶约束为</w:t>
      </w:r>
      <w:r>
        <w:t xml:space="preserve"> $A^T \mathbf{y} \geq \mathbf{c}$</w:t>
      </w:r>
      <w:r>
        <w:rPr>
          <w:rFonts w:ascii="Microsoft YaHei" w:eastAsia="Microsoft YaHei" w:hAnsi="Microsoft YaHei" w:cs="Microsoft YaHei" w:hint="eastAsia"/>
          <w:lang w:eastAsia="zh-CN"/>
        </w:rPr>
        <w:t>）。虽然严格来说是</w:t>
      </w:r>
      <w:r>
        <w:t>"</w:t>
      </w:r>
      <w:r>
        <w:rPr>
          <w:rFonts w:ascii="Microsoft YaHei" w:eastAsia="Microsoft YaHei" w:hAnsi="Microsoft YaHei" w:cs="Microsoft YaHei" w:hint="eastAsia"/>
          <w:lang w:eastAsia="zh-CN"/>
        </w:rPr>
        <w:t>目标函数的系数</w:t>
      </w:r>
      <w:r>
        <w:t>"</w:t>
      </w:r>
      <w:r>
        <w:rPr>
          <w:rFonts w:ascii="Microsoft YaHei" w:eastAsia="Microsoft YaHei" w:hAnsi="Microsoft YaHei" w:cs="Microsoft YaHei" w:hint="eastAsia"/>
          <w:lang w:eastAsia="zh-CN"/>
        </w:rPr>
        <w:t>变为约束的右端，但在对偶理论的标准表述中，原问题的目标函数整体对应到对偶问题的约束条件（右端项），该表述在教材中被广泛接受为正确。判定为</w:t>
      </w:r>
      <w:r>
        <w:t>∗∗</w:t>
      </w:r>
      <w:r>
        <w:rPr>
          <w:rFonts w:ascii="Microsoft YaHei" w:eastAsia="Microsoft YaHei" w:hAnsi="Microsoft YaHei" w:cs="Microsoft YaHei" w:hint="eastAsia"/>
          <w:lang w:eastAsia="zh-CN"/>
        </w:rPr>
        <w:t>真</w:t>
      </w:r>
      <w:r>
        <w:t>∗∗</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选项</w:t>
      </w:r>
      <w:r>
        <w:t>B∗∗</w:t>
      </w:r>
      <w:r>
        <w:rPr>
          <w:rFonts w:ascii="Microsoft YaHei" w:eastAsia="Microsoft YaHei" w:hAnsi="Microsoft YaHei" w:cs="Microsoft YaHei" w:hint="eastAsia"/>
          <w:lang w:eastAsia="zh-CN"/>
        </w:rPr>
        <w:t>：</w:t>
      </w:r>
      <w:r>
        <w:t>"</w:t>
      </w:r>
      <w:r>
        <w:rPr>
          <w:rFonts w:ascii="Microsoft YaHei" w:eastAsia="Microsoft YaHei" w:hAnsi="Microsoft YaHei" w:cs="Microsoft YaHei" w:hint="eastAsia"/>
          <w:lang w:eastAsia="zh-CN"/>
        </w:rPr>
        <w:t>如果原问题是求最小值问题，对偶问题也必定是求最小值问题。</w:t>
      </w:r>
      <w:r>
        <w:t xml:space="preserve">" </w:t>
      </w:r>
      <w:r>
        <w:rPr>
          <w:rFonts w:ascii="Microsoft YaHei" w:eastAsia="Microsoft YaHei" w:hAnsi="Microsoft YaHei" w:cs="Microsoft YaHei" w:hint="eastAsia"/>
          <w:lang w:eastAsia="zh-CN"/>
        </w:rPr>
        <w:t>对偶问题的优化方向与原问题相反：原问题为</w:t>
      </w:r>
      <w:r>
        <w:t xml:space="preserve"> min </w:t>
      </w:r>
      <w:r>
        <w:rPr>
          <w:rFonts w:ascii="Microsoft YaHei" w:eastAsia="Microsoft YaHei" w:hAnsi="Microsoft YaHei" w:cs="Microsoft YaHei" w:hint="eastAsia"/>
          <w:lang w:eastAsia="zh-CN"/>
        </w:rPr>
        <w:t>时，对偶问题为</w:t>
      </w:r>
      <w:r>
        <w:t xml:space="preserve"> max</w:t>
      </w:r>
      <w:r>
        <w:rPr>
          <w:rFonts w:ascii="Microsoft YaHei" w:eastAsia="Microsoft YaHei" w:hAnsi="Microsoft YaHei" w:cs="Microsoft YaHei" w:hint="eastAsia"/>
          <w:lang w:eastAsia="zh-CN"/>
        </w:rPr>
        <w:t>；原问题为</w:t>
      </w:r>
      <w:r>
        <w:t xml:space="preserve"> max </w:t>
      </w:r>
      <w:r>
        <w:rPr>
          <w:rFonts w:ascii="Microsoft YaHei" w:eastAsia="Microsoft YaHei" w:hAnsi="Microsoft YaHei" w:cs="Microsoft YaHei" w:hint="eastAsia"/>
          <w:lang w:eastAsia="zh-CN"/>
        </w:rPr>
        <w:t>时，对偶问题为</w:t>
      </w:r>
      <w:r>
        <w:t xml:space="preserve"> min</w:t>
      </w:r>
      <w:r>
        <w:rPr>
          <w:rFonts w:ascii="Microsoft YaHei" w:eastAsia="Microsoft YaHei" w:hAnsi="Microsoft YaHei" w:cs="Microsoft YaHei" w:hint="eastAsia"/>
          <w:lang w:eastAsia="zh-CN"/>
        </w:rPr>
        <w:t>。因此该说法错误。判定为</w:t>
      </w:r>
      <w:r>
        <w:t>∗∗</w:t>
      </w:r>
      <w:r>
        <w:rPr>
          <w:rFonts w:ascii="Microsoft YaHei" w:eastAsia="Microsoft YaHei" w:hAnsi="Microsoft YaHei" w:cs="Microsoft YaHei" w:hint="eastAsia"/>
          <w:lang w:eastAsia="zh-CN"/>
        </w:rPr>
        <w:t>假</w:t>
      </w:r>
      <w:r>
        <w:t>∗∗</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选项</w:t>
      </w:r>
      <w:r>
        <w:t>C∗∗</w:t>
      </w:r>
      <w:r>
        <w:rPr>
          <w:rFonts w:ascii="Microsoft YaHei" w:eastAsia="Microsoft YaHei" w:hAnsi="Microsoft YaHei" w:cs="Microsoft YaHei" w:hint="eastAsia"/>
          <w:lang w:eastAsia="zh-CN"/>
        </w:rPr>
        <w:t>：</w:t>
      </w:r>
      <w:r>
        <w:t>"</w:t>
      </w:r>
      <w:r>
        <w:rPr>
          <w:rFonts w:ascii="Microsoft YaHei" w:eastAsia="Microsoft YaHei" w:hAnsi="Microsoft YaHei" w:cs="Microsoft YaHei" w:hint="eastAsia"/>
          <w:lang w:eastAsia="zh-CN"/>
        </w:rPr>
        <w:t>原问题约束条件的系数在对偶问题中变为目标函数的系数。</w:t>
      </w:r>
      <w:r>
        <w:t xml:space="preserve">" </w:t>
      </w:r>
      <w:r>
        <w:rPr>
          <w:rFonts w:ascii="Microsoft YaHei" w:eastAsia="Microsoft YaHei" w:hAnsi="Microsoft YaHei" w:cs="Microsoft YaHei" w:hint="eastAsia"/>
          <w:lang w:eastAsia="zh-CN"/>
        </w:rPr>
        <w:t>原问题约束条件的右端常数向量</w:t>
      </w:r>
      <w:r>
        <w:t xml:space="preserve"> $\mathbf{b}$ </w:t>
      </w:r>
      <w:r>
        <w:rPr>
          <w:rFonts w:ascii="Microsoft YaHei" w:eastAsia="Microsoft YaHei" w:hAnsi="Microsoft YaHei" w:cs="Microsoft YaHei" w:hint="eastAsia"/>
          <w:lang w:eastAsia="zh-CN"/>
        </w:rPr>
        <w:t>在对偶问题中成为目标函数的系数（即对偶目标为</w:t>
      </w:r>
      <w:r>
        <w:t xml:space="preserve"> $\max \mathbf{b}^T \mathbf{y}$</w:t>
      </w:r>
      <w:r>
        <w:rPr>
          <w:rFonts w:ascii="Microsoft YaHei" w:eastAsia="Microsoft YaHei" w:hAnsi="Microsoft YaHei" w:cs="Microsoft YaHei" w:hint="eastAsia"/>
          <w:lang w:eastAsia="zh-CN"/>
        </w:rPr>
        <w:t>）。虽然严格来说是</w:t>
      </w:r>
      <w:r>
        <w:t>"</w:t>
      </w:r>
      <w:r>
        <w:rPr>
          <w:rFonts w:ascii="Microsoft YaHei" w:eastAsia="Microsoft YaHei" w:hAnsi="Microsoft YaHei" w:cs="Microsoft YaHei" w:hint="eastAsia"/>
          <w:lang w:eastAsia="zh-CN"/>
        </w:rPr>
        <w:t>约束条件的右端</w:t>
      </w:r>
      <w:r>
        <w:t>"</w:t>
      </w:r>
      <w:r>
        <w:rPr>
          <w:rFonts w:ascii="Microsoft YaHei" w:eastAsia="Microsoft YaHei" w:hAnsi="Microsoft YaHei" w:cs="Microsoft YaHei" w:hint="eastAsia"/>
          <w:lang w:eastAsia="zh-CN"/>
        </w:rPr>
        <w:t>变为目标系数，但标准表述中</w:t>
      </w:r>
      <w:r>
        <w:t>"</w:t>
      </w:r>
      <w:r>
        <w:rPr>
          <w:rFonts w:ascii="Microsoft YaHei" w:eastAsia="Microsoft YaHei" w:hAnsi="Microsoft YaHei" w:cs="Microsoft YaHei" w:hint="eastAsia"/>
          <w:lang w:eastAsia="zh-CN"/>
        </w:rPr>
        <w:t>约束条件</w:t>
      </w:r>
      <w:r>
        <w:t>"</w:t>
      </w:r>
      <w:r>
        <w:rPr>
          <w:rFonts w:ascii="Microsoft YaHei" w:eastAsia="Microsoft YaHei" w:hAnsi="Microsoft YaHei" w:cs="Microsoft YaHei" w:hint="eastAsia"/>
          <w:lang w:eastAsia="zh-CN"/>
        </w:rPr>
        <w:t>常指代其右端项，该说法在对偶理论中被视为正确</w:t>
      </w:r>
      <w:r>
        <w:t xml:space="preserve">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2</w:t>
      </w:r>
      <w:r>
        <w:rPr>
          <w:rFonts w:ascii="Microsoft YaHei" w:eastAsia="Microsoft YaHei" w:hAnsi="Microsoft YaHei" w:cs="Microsoft YaHei" w:hint="eastAsia"/>
          <w:lang w:eastAsia="zh-CN"/>
        </w:rPr>
        <w:t>（票型</w:t>
      </w:r>
      <w:r>
        <w:t xml:space="preserve"> 2/3</w:t>
      </w:r>
      <w:r>
        <w:rPr>
          <w:rFonts w:ascii="Microsoft YaHei" w:eastAsia="Microsoft YaHei" w:hAnsi="Microsoft YaHei" w:cs="Microsoft YaHei" w:hint="eastAsia"/>
          <w:lang w:eastAsia="zh-CN"/>
        </w:rPr>
        <w:t>，置信度</w:t>
      </w:r>
      <w:r>
        <w:t xml:space="preserve"> 0.67</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\boxed{ACD}</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本题属于运筹学中的线性规划对偶理论。需要逐一分析选项</w:t>
      </w:r>
      <w:r>
        <w:t xml:space="preserve"> A-E </w:t>
      </w:r>
      <w:r>
        <w:rPr>
          <w:rFonts w:ascii="Microsoft YaHei" w:eastAsia="Microsoft YaHei" w:hAnsi="Microsoft YaHei" w:cs="Microsoft YaHei" w:hint="eastAsia"/>
          <w:lang w:eastAsia="zh-CN"/>
        </w:rPr>
        <w:t>的正确性，涉及原问题与对偶问题之间的对应关系、目标函数方向、系数矩阵转置、对偶的对偶性质等核心概念。</w:t>
      </w:r>
      <w:r>
        <w:t xml:space="preserve"> ## </w:t>
      </w:r>
      <w:r>
        <w:rPr>
          <w:rFonts w:ascii="Microsoft YaHei" w:eastAsia="Microsoft YaHei" w:hAnsi="Microsoft YaHei" w:cs="Microsoft YaHei" w:hint="eastAsia"/>
          <w:lang w:eastAsia="zh-CN"/>
        </w:rPr>
        <w:t>详细解题步骤</w:t>
      </w:r>
      <w:r>
        <w:t xml:space="preserve"> ###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：清点选项</w:t>
      </w:r>
      <w:r>
        <w:t xml:space="preserve"> </w:t>
      </w:r>
      <w:r>
        <w:rPr>
          <w:rFonts w:ascii="Microsoft YaHei" w:eastAsia="Microsoft YaHei" w:hAnsi="Microsoft YaHei" w:cs="Microsoft YaHei" w:hint="eastAsia"/>
          <w:lang w:eastAsia="zh-CN"/>
        </w:rPr>
        <w:t>题目共有</w:t>
      </w:r>
      <w:r>
        <w:t xml:space="preserve"> 5 </w:t>
      </w:r>
      <w:r>
        <w:rPr>
          <w:rFonts w:ascii="Microsoft YaHei" w:eastAsia="Microsoft YaHei" w:hAnsi="Microsoft YaHei" w:cs="Microsoft YaHei" w:hint="eastAsia"/>
          <w:lang w:eastAsia="zh-CN"/>
        </w:rPr>
        <w:t>个选项：</w:t>
      </w:r>
      <w:r>
        <w:t>A</w:t>
      </w:r>
      <w:r>
        <w:rPr>
          <w:rFonts w:ascii="Microsoft YaHei" w:eastAsia="Microsoft YaHei" w:hAnsi="Microsoft YaHei" w:cs="Microsoft YaHei" w:hint="eastAsia"/>
          <w:lang w:eastAsia="zh-CN"/>
        </w:rPr>
        <w:t>、</w:t>
      </w:r>
      <w:r>
        <w:t>B</w:t>
      </w:r>
      <w:r>
        <w:rPr>
          <w:rFonts w:ascii="Microsoft YaHei" w:eastAsia="Microsoft YaHei" w:hAnsi="Microsoft YaHei" w:cs="Microsoft YaHei" w:hint="eastAsia"/>
          <w:lang w:eastAsia="zh-CN"/>
        </w:rPr>
        <w:t>、</w:t>
      </w:r>
      <w:r>
        <w:t>C</w:t>
      </w:r>
      <w:r>
        <w:rPr>
          <w:rFonts w:ascii="Microsoft YaHei" w:eastAsia="Microsoft YaHei" w:hAnsi="Microsoft YaHei" w:cs="Microsoft YaHei" w:hint="eastAsia"/>
          <w:lang w:eastAsia="zh-CN"/>
        </w:rPr>
        <w:t>、</w:t>
      </w:r>
      <w:r>
        <w:t>D</w:t>
      </w:r>
      <w:r>
        <w:rPr>
          <w:rFonts w:ascii="Microsoft YaHei" w:eastAsia="Microsoft YaHei" w:hAnsi="Microsoft YaHei" w:cs="Microsoft YaHei" w:hint="eastAsia"/>
          <w:lang w:eastAsia="zh-CN"/>
        </w:rPr>
        <w:t>、</w:t>
      </w:r>
      <w:r>
        <w:t>E</w:t>
      </w:r>
      <w:r>
        <w:rPr>
          <w:rFonts w:ascii="Microsoft YaHei" w:eastAsia="Microsoft YaHei" w:hAnsi="Microsoft YaHei" w:cs="Microsoft YaHei" w:hint="eastAsia"/>
          <w:lang w:eastAsia="zh-CN"/>
        </w:rPr>
        <w:t>。需要逐一独立判定真假。</w:t>
      </w:r>
      <w:r>
        <w:t xml:space="preserve"> ### </w:t>
      </w:r>
      <w:r>
        <w:rPr>
          <w:rFonts w:ascii="Microsoft YaHei" w:eastAsia="Microsoft YaHei" w:hAnsi="Microsoft YaHei" w:cs="Microsoft YaHei" w:hint="eastAsia"/>
          <w:lang w:eastAsia="zh-CN"/>
        </w:rPr>
        <w:t>步骤</w:t>
      </w:r>
      <w:r>
        <w:t>2</w:t>
      </w:r>
      <w:r>
        <w:rPr>
          <w:rFonts w:ascii="Microsoft YaHei" w:eastAsia="Microsoft YaHei" w:hAnsi="Microsoft YaHei" w:cs="Microsoft YaHei" w:hint="eastAsia"/>
          <w:lang w:eastAsia="zh-CN"/>
        </w:rPr>
        <w:t>：逐项独立判真</w:t>
      </w:r>
      <w:r>
        <w:t xml:space="preserve"> ∗∗</w:t>
      </w:r>
      <w:r>
        <w:rPr>
          <w:rFonts w:ascii="Microsoft YaHei" w:eastAsia="Microsoft YaHei" w:hAnsi="Microsoft YaHei" w:cs="Microsoft YaHei" w:hint="eastAsia"/>
          <w:lang w:eastAsia="zh-CN"/>
        </w:rPr>
        <w:t>选项</w:t>
      </w:r>
      <w:r>
        <w:t xml:space="preserve"> A</w:t>
      </w:r>
      <w:r>
        <w:rPr>
          <w:rFonts w:ascii="Microsoft YaHei" w:eastAsia="Microsoft YaHei" w:hAnsi="Microsoft YaHei" w:cs="Microsoft YaHei" w:hint="eastAsia"/>
          <w:lang w:eastAsia="zh-CN"/>
        </w:rPr>
        <w:t>：原问题的目标函数在对偶问题中变为约束条件。</w:t>
      </w:r>
      <w:r>
        <w:t xml:space="preserve">∗∗ - </w:t>
      </w:r>
      <w:r>
        <w:rPr>
          <w:rFonts w:ascii="Microsoft YaHei" w:eastAsia="Microsoft YaHei" w:hAnsi="Microsoft YaHei" w:cs="Microsoft YaHei" w:hint="eastAsia"/>
          <w:lang w:eastAsia="zh-CN"/>
        </w:rPr>
        <w:t>根据对偶理论的标准形式：</w:t>
      </w:r>
      <w:r>
        <w:t xml:space="preserve"> - </w:t>
      </w:r>
      <w:r>
        <w:rPr>
          <w:rFonts w:ascii="Microsoft YaHei" w:eastAsia="Microsoft YaHei" w:hAnsi="Microsoft YaHei" w:cs="Microsoft YaHei" w:hint="eastAsia"/>
          <w:lang w:eastAsia="zh-CN"/>
        </w:rPr>
        <w:t>原问题（</w:t>
      </w:r>
      <w:r>
        <w:t>P</w:t>
      </w:r>
      <w:r>
        <w:rPr>
          <w:rFonts w:ascii="Microsoft YaHei" w:eastAsia="Microsoft YaHei" w:hAnsi="Microsoft YaHei" w:cs="Microsoft YaHei" w:hint="eastAsia"/>
          <w:lang w:eastAsia="zh-CN"/>
        </w:rPr>
        <w:t>）：</w:t>
      </w:r>
      <w:r>
        <w:t xml:space="preserve">max $c^T x$ s.t. $Ax \leq b, x \geq 0$ - </w:t>
      </w:r>
      <w:r>
        <w:rPr>
          <w:rFonts w:ascii="Microsoft YaHei" w:eastAsia="Microsoft YaHei" w:hAnsi="Microsoft YaHei" w:cs="Microsoft YaHei" w:hint="eastAsia"/>
          <w:lang w:eastAsia="zh-CN"/>
        </w:rPr>
        <w:t>对偶问题（</w:t>
      </w:r>
      <w:r>
        <w:t>D</w:t>
      </w:r>
      <w:r>
        <w:rPr>
          <w:rFonts w:ascii="Microsoft YaHei" w:eastAsia="Microsoft YaHei" w:hAnsi="Microsoft YaHei" w:cs="Microsoft YaHei" w:hint="eastAsia"/>
          <w:lang w:eastAsia="zh-CN"/>
        </w:rPr>
        <w:t>）：</w:t>
      </w:r>
      <w:r>
        <w:t xml:space="preserve">min $b^T y$ s.t. $A^T y \geq c, y \geq 0$ - </w:t>
      </w:r>
      <w:r>
        <w:rPr>
          <w:rFonts w:ascii="Microsoft YaHei" w:eastAsia="Microsoft YaHei" w:hAnsi="Microsoft YaHei" w:cs="Microsoft YaHei" w:hint="eastAsia"/>
          <w:lang w:eastAsia="zh-CN"/>
        </w:rPr>
        <w:t>原问题的目标函数系数</w:t>
      </w:r>
      <w:r>
        <w:t xml:space="preserve"> $c$ </w:t>
      </w:r>
      <w:r>
        <w:rPr>
          <w:rFonts w:ascii="Microsoft YaHei" w:eastAsia="Microsoft YaHei" w:hAnsi="Microsoft YaHei" w:cs="Microsoft YaHei" w:hint="eastAsia"/>
          <w:lang w:eastAsia="zh-CN"/>
        </w:rPr>
        <w:t>成为对偶问题约束条件的右端项（即</w:t>
      </w:r>
      <w:r>
        <w:t xml:space="preserve"> $A^T y \geq c$ </w:t>
      </w:r>
      <w:r>
        <w:rPr>
          <w:rFonts w:ascii="Microsoft YaHei" w:eastAsia="Microsoft YaHei" w:hAnsi="Microsoft YaHei" w:cs="Microsoft YaHei" w:hint="eastAsia"/>
          <w:lang w:eastAsia="zh-CN"/>
        </w:rPr>
        <w:t>中的</w:t>
      </w:r>
      <w:r>
        <w:t xml:space="preserve"> $c$</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因此，原问题的目标函数（系数）确实转化为对偶问题的约束条件（右端常数）。</w:t>
      </w:r>
      <w:r>
        <w:t xml:space="preserve"> - ∗∗</w:t>
      </w:r>
      <w:r>
        <w:rPr>
          <w:rFonts w:ascii="Microsoft YaHei" w:eastAsia="Microsoft YaHei" w:hAnsi="Microsoft YaHei" w:cs="Microsoft YaHei" w:hint="eastAsia"/>
          <w:lang w:eastAsia="zh-CN"/>
        </w:rPr>
        <w:t>判定：真</w:t>
      </w:r>
      <w:r>
        <w:t>∗∗ ∗∗</w:t>
      </w:r>
      <w:r>
        <w:rPr>
          <w:rFonts w:ascii="Microsoft YaHei" w:eastAsia="Microsoft YaHei" w:hAnsi="Microsoft YaHei" w:cs="Microsoft YaHei" w:hint="eastAsia"/>
          <w:lang w:eastAsia="zh-CN"/>
        </w:rPr>
        <w:t>选项</w:t>
      </w:r>
      <w:r>
        <w:t xml:space="preserve"> B</w:t>
      </w:r>
      <w:r>
        <w:rPr>
          <w:rFonts w:ascii="Microsoft YaHei" w:eastAsia="Microsoft YaHei" w:hAnsi="Microsoft YaHei" w:cs="Microsoft YaHei" w:hint="eastAsia"/>
          <w:lang w:eastAsia="zh-CN"/>
        </w:rPr>
        <w:t>：如果原问题是求最小值问题，对偶问题也必定是求最小值问题。</w:t>
      </w:r>
      <w:r>
        <w:t xml:space="preserve">∗∗ - </w:t>
      </w:r>
      <w:r>
        <w:rPr>
          <w:rFonts w:ascii="Microsoft YaHei" w:eastAsia="Microsoft YaHei" w:hAnsi="Microsoft YaHei" w:cs="Microsoft YaHei" w:hint="eastAsia"/>
          <w:lang w:eastAsia="zh-CN"/>
        </w:rPr>
        <w:t>对偶关系：原问题为</w:t>
      </w:r>
      <w:r>
        <w:t xml:space="preserve"> max </w:t>
      </w:r>
      <w:r>
        <w:rPr>
          <w:rFonts w:ascii="Microsoft YaHei" w:eastAsia="Microsoft YaHei" w:hAnsi="Microsoft YaHei" w:cs="Microsoft YaHei" w:hint="eastAsia"/>
          <w:lang w:eastAsia="zh-CN"/>
        </w:rPr>
        <w:t>时对偶为</w:t>
      </w:r>
      <w:r>
        <w:t xml:space="preserve"> min</w:t>
      </w:r>
      <w:r>
        <w:rPr>
          <w:rFonts w:ascii="Microsoft YaHei" w:eastAsia="Microsoft YaHei" w:hAnsi="Microsoft YaHei" w:cs="Microsoft YaHei" w:hint="eastAsia"/>
          <w:lang w:eastAsia="zh-CN"/>
        </w:rPr>
        <w:t>；原问题为</w:t>
      </w:r>
      <w:r>
        <w:t xml:space="preserve"> min </w:t>
      </w:r>
      <w:r>
        <w:rPr>
          <w:rFonts w:ascii="Microsoft YaHei" w:eastAsia="Microsoft YaHei" w:hAnsi="Microsoft YaHei" w:cs="Microsoft YaHei" w:hint="eastAsia"/>
          <w:lang w:eastAsia="zh-CN"/>
        </w:rPr>
        <w:t>时对偶为</w:t>
      </w:r>
      <w:r>
        <w:t xml:space="preserve"> max</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若原问题是</w:t>
      </w:r>
      <w:r>
        <w:t xml:space="preserve"> min</w:t>
      </w:r>
      <w:r>
        <w:rPr>
          <w:rFonts w:ascii="Microsoft YaHei" w:eastAsia="Microsoft YaHei" w:hAnsi="Microsoft YaHei" w:cs="Microsoft YaHei" w:hint="eastAsia"/>
          <w:lang w:eastAsia="zh-CN"/>
        </w:rPr>
        <w:t>，对偶问题应为</w:t>
      </w:r>
      <w:r>
        <w:t xml:space="preserve"> max</w:t>
      </w:r>
      <w:r>
        <w:rPr>
          <w:rFonts w:ascii="Microsoft YaHei" w:eastAsia="Microsoft YaHei" w:hAnsi="Microsoft YaHei" w:cs="Microsoft YaHei" w:hint="eastAsia"/>
          <w:lang w:eastAsia="zh-CN"/>
        </w:rPr>
        <w:t>，而非</w:t>
      </w:r>
      <w:r>
        <w:t xml:space="preserve"> min</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判定：假</w:t>
      </w:r>
      <w:r>
        <w:t>∗∗</w:t>
      </w:r>
      <w:r>
        <w:rPr>
          <w:rFonts w:ascii="Microsoft YaHei" w:eastAsia="Microsoft YaHei" w:hAnsi="Microsoft YaHei" w:cs="Microsoft YaHei" w:hint="eastAsia"/>
          <w:lang w:eastAsia="zh-CN"/>
        </w:rPr>
        <w:t>（反例：原问题</w:t>
      </w:r>
      <w:r>
        <w:t xml:space="preserve"> min $c^T x$ s.t. $Ax \geq b$</w:t>
      </w:r>
      <w:r>
        <w:rPr>
          <w:rFonts w:ascii="Microsoft YaHei" w:eastAsia="Microsoft YaHei" w:hAnsi="Microsoft YaHei" w:cs="Microsoft YaHei" w:hint="eastAsia"/>
          <w:lang w:eastAsia="zh-CN"/>
        </w:rPr>
        <w:t>，对偶为</w:t>
      </w:r>
      <w:r>
        <w:t xml:space="preserve"> max $b^T y$ s.t. $A^T y \leq c$</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选项</w:t>
      </w:r>
      <w:r>
        <w:t xml:space="preserve"> C</w:t>
      </w:r>
      <w:r>
        <w:rPr>
          <w:rFonts w:ascii="Microsoft YaHei" w:eastAsia="Microsoft YaHei" w:hAnsi="Microsoft YaHei" w:cs="Microsoft YaHei" w:hint="eastAsia"/>
          <w:lang w:eastAsia="zh-CN"/>
        </w:rPr>
        <w:t>：原问题约束条件的系数在对偶问题中变为目标函数的系数。</w:t>
      </w:r>
      <w:r>
        <w:t xml:space="preserve">∗∗ - </w:t>
      </w:r>
      <w:r>
        <w:rPr>
          <w:rFonts w:ascii="Microsoft YaHei" w:eastAsia="Microsoft YaHei" w:hAnsi="Microsoft YaHei" w:cs="Microsoft YaHei" w:hint="eastAsia"/>
          <w:lang w:eastAsia="zh-CN"/>
        </w:rPr>
        <w:t>原问题约束条件</w:t>
      </w:r>
      <w:r>
        <w:t xml:space="preserve"> $Ax \leq b$ </w:t>
      </w:r>
      <w:r>
        <w:rPr>
          <w:rFonts w:ascii="Microsoft YaHei" w:eastAsia="Microsoft YaHei" w:hAnsi="Microsoft YaHei" w:cs="Microsoft YaHei" w:hint="eastAsia"/>
          <w:lang w:eastAsia="zh-CN"/>
        </w:rPr>
        <w:t>中的系数矩阵</w:t>
      </w:r>
      <w:r>
        <w:t xml:space="preserve"> $A$ </w:t>
      </w:r>
      <w:r>
        <w:rPr>
          <w:rFonts w:ascii="Microsoft YaHei" w:eastAsia="Microsoft YaHei" w:hAnsi="Microsoft YaHei" w:cs="Microsoft YaHei" w:hint="eastAsia"/>
          <w:lang w:eastAsia="zh-CN"/>
        </w:rPr>
        <w:t>和右端项</w:t>
      </w:r>
      <w:r>
        <w:t xml:space="preserve"> $b$</w:t>
      </w:r>
      <w:r>
        <w:rPr>
          <w:rFonts w:ascii="Microsoft YaHei" w:eastAsia="Microsoft YaHei" w:hAnsi="Microsoft YaHei" w:cs="Microsoft YaHei" w:hint="eastAsia"/>
          <w:lang w:eastAsia="zh-CN"/>
        </w:rPr>
        <w:t>：</w:t>
      </w:r>
      <w:r>
        <w:t xml:space="preserve"> - $A$ </w:t>
      </w:r>
      <w:r>
        <w:rPr>
          <w:rFonts w:ascii="Microsoft YaHei" w:eastAsia="Microsoft YaHei" w:hAnsi="Microsoft YaHei" w:cs="Microsoft YaHei" w:hint="eastAsia"/>
          <w:lang w:eastAsia="zh-CN"/>
        </w:rPr>
        <w:t>转置后</w:t>
      </w:r>
      <w:r>
        <w:t xml:space="preserve"> …</w:t>
      </w:r>
      <w:r>
        <w:rPr>
          <w:rFonts w:ascii="Microsoft YaHei" w:eastAsia="Microsoft YaHei" w:hAnsi="Microsoft YaHei" w:cs="Microsoft YaHei" w:hint="eastAsia"/>
          <w:lang w:eastAsia="zh-CN"/>
        </w:rPr>
        <w:t>（已截断）</w:t>
      </w:r>
      <w:r/>
    </w:p>
    <w:p>
      <w:pPr>
        <w:pStyle w:val="Heading3"/>
      </w:pPr>
      <w:r>
        <w:rPr>
          <w:rFonts w:ascii="Microsoft YaHei" w:eastAsia="Microsoft YaHei" w:hAnsi="Microsoft YaHei" w:cs="Microsoft YaHei" w:hint="eastAsia"/>
          <w:sz w:val="24"/>
          <w:lang w:eastAsia="zh-CN"/>
        </w:rPr>
        <w:t>A.6 · official112-097（✅ 正确）</w:t>
      </w:r>
      <w:r/>
    </w:p>
    <w:p>
      <w:pPr/>
      <w:r>
        <w:rPr>
          <w:rFonts w:ascii="Microsoft YaHei" w:eastAsia="Microsoft YaHei" w:hAnsi="Microsoft YaHei" w:cs="Microsoft YaHei" w:hint="eastAsia"/>
          <w:b/>
          <w:lang w:eastAsia="zh-CN"/>
        </w:rPr>
        <w:t>最终回答（全文）</w:t>
      </w:r>
      <w:r/>
    </w:p>
    <w:p>
      <w:pPr/>
      <w:r>
        <w:rPr>
          <w:rFonts w:ascii="Consolas" w:hAnsi="Consolas"/>
          <w:sz w:val="18"/>
        </w:rPr>
        <w:t>\boxed{L^∗ v = \sum_{i,j=1}^n \partial_j (a_{ij} \partial_i v) - \sum_{j=1}^n \partial_j (b_j v) + c v}</w:t>
      </w:r>
      <w:r/>
    </w:p>
    <w:p>
      <w:pPr/>
      <w:r>
        <w:rPr>
          <w:rFonts w:ascii="Microsoft YaHei" w:eastAsia="Microsoft YaHei" w:hAnsi="Microsoft YaHei" w:cs="Microsoft YaHei" w:hint="eastAsia"/>
          <w:b/>
          <w:lang w:eastAsia="zh-CN"/>
        </w:rPr>
        <w:t>时间消耗</w:t>
      </w:r>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阶段</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秒</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占比</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4_verify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192.8</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58%</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2.7_subgoal_main</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56.2</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17%</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3.6_audit_filter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41.9</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13%</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6.5_audit_gate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34.0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2.5_difficulty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5.7</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1_classify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1.6</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3.2_complete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6_format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3.3_improve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2.6_pre_audit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4.6_adv</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0_paper_pacer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3_solve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2.65_calc_prewarm</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4.5_oracle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5_revise_or_fallback</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5.5_low_conf</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3.4_collab</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3.5_subgoal_sup</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合计（阶段计时）</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332.2</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100%</w:t>
            </w:r>
          </w:p>
        </w:tc>
      </w:tr>
    </w:tbl>
    <w:p>
      <w:r/>
    </w:p>
    <w:p>
      <w:pPr/>
      <w:r>
        <w:rPr>
          <w:rFonts w:ascii="Microsoft YaHei" w:eastAsia="Microsoft YaHei" w:hAnsi="Microsoft YaHei" w:cs="Microsoft YaHei" w:hint="eastAsia"/>
          <w:lang w:eastAsia="zh-CN"/>
        </w:rPr>
        <w:t>单题墙钟耗时：</w:t>
      </w:r>
      <w:r>
        <w:rPr>
          <w:rFonts w:ascii="Microsoft YaHei" w:eastAsia="Microsoft YaHei" w:hAnsi="Microsoft YaHei" w:cs="Microsoft YaHei" w:hint="eastAsia"/>
          <w:b/>
          <w:lang w:eastAsia="zh-CN"/>
        </w:rPr>
        <w:t>332 秒</w:t>
      </w:r>
      <w:r>
        <w:rPr>
          <w:rFonts w:ascii="Microsoft YaHei" w:eastAsia="Microsoft YaHei" w:hAnsi="Microsoft YaHei" w:cs="Microsoft YaHei" w:hint="eastAsia"/>
          <w:lang w:eastAsia="zh-CN"/>
        </w:rPr>
        <w:t>；</w:t>
      </w:r>
      <w:r>
        <w:t xml:space="preserve">LLM </w:t>
      </w:r>
      <w:r>
        <w:rPr>
          <w:rFonts w:ascii="Microsoft YaHei" w:eastAsia="Microsoft YaHei" w:hAnsi="Microsoft YaHei" w:cs="Microsoft YaHei" w:hint="eastAsia"/>
          <w:lang w:eastAsia="zh-CN"/>
        </w:rPr>
        <w:t>调用：调用</w:t>
      </w:r>
      <w:r>
        <w:t xml:space="preserve"> 14 </w:t>
      </w:r>
      <w:r>
        <w:rPr>
          <w:rFonts w:ascii="Microsoft YaHei" w:eastAsia="Microsoft YaHei" w:hAnsi="Microsoft YaHei" w:cs="Microsoft YaHei" w:hint="eastAsia"/>
          <w:lang w:eastAsia="zh-CN"/>
        </w:rPr>
        <w:t>次，其中截断</w:t>
      </w:r>
      <w:r>
        <w:t xml:space="preserve"> 1 </w:t>
      </w:r>
      <w:r>
        <w:rPr>
          <w:rFonts w:ascii="Microsoft YaHei" w:eastAsia="Microsoft YaHei" w:hAnsi="Microsoft YaHei" w:cs="Microsoft YaHei" w:hint="eastAsia"/>
          <w:lang w:eastAsia="zh-CN"/>
        </w:rPr>
        <w:t>次。</w:t>
      </w:r>
      <w:r/>
    </w:p>
    <w:p>
      <w:pPr/>
      <w:r>
        <w:rPr>
          <w:rFonts w:ascii="Microsoft YaHei" w:eastAsia="Microsoft YaHei" w:hAnsi="Microsoft YaHei" w:cs="Microsoft YaHei" w:hint="eastAsia"/>
          <w:b/>
          <w:lang w:eastAsia="zh-CN"/>
        </w:rPr>
        <w:t>各环节效果（事件流）</w:t>
      </w:r>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执行者</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环节</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次数</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首条内容摘要</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解答题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lean_applicable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 适用性 : 适用</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解答题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题型分类结果 (LLM 模糊 ): 本题类型：泛函分析 \boxed{ 泛函分析 } → 泛函分析</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difficulty_router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档位判定 : standard (static=4.0, llm=3)</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paper_pacer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单题预算收紧 1100s → 540s （档位 standard，全卷剩余 3894s）</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control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子目标细化主路径先行（前置形式化已校准题意）</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BlueprintPlanner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 DAG 生成成功 : 8 节点 , 根 =g</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 DAG → 3 个子目标 ( 根 =g, 节点 =8, 前瞻引理 =0)</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子目标规划完成 : 3 个子目标</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subgoal_step</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 #1 「子目标 1: 对 ∫_Ω ∂_i(a_{ij}∂_j u) v dx 分部积分得 -∫_Ω a…」求解完成 : ∫_Ω ∂_i(a_{ij}∂_j u) v dx = ∫ … （已截断）</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 硬验证通过 1/1 候选</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候选审核通过 1 （无程序否决）</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客观审核通过 1/1 候选</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p1_check</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P1 未触发：无硬信号（数值攻击证伪 / AuditGate reject / 3.6 Lean 候选级淘汰 三者皆空）</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deep_review</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 : A( 通过 )</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adversarial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预算不足，跳过对抗式审查</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Formatter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finalize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最终答案 : \boxed{L^∗ v = \sum_{i,j=1}^n \partial_j (a_{ij} \partial_i v) - \sum_{j=1}^n \parti … （已截断）</w:t>
            </w:r>
          </w:p>
        </w:tc>
      </w:tr>
    </w:tbl>
    <w:p>
      <w:r/>
    </w:p>
    <w:p>
      <w:pPr/>
      <w:r>
        <w:rPr>
          <w:rFonts w:ascii="Microsoft YaHei" w:eastAsia="Microsoft YaHei" w:hAnsi="Microsoft YaHei" w:cs="Microsoft YaHei" w:hint="eastAsia"/>
          <w:b/>
          <w:lang w:eastAsia="zh-CN"/>
        </w:rPr>
        <w:t>候选解答过程</w:t>
      </w:r>
      <w:r/>
    </w:p>
    <w:p>
      <w:pPr/>
      <w:r>
        <w:rPr>
          <w:rFonts w:ascii="Microsoft YaHei" w:eastAsia="Microsoft YaHei" w:hAnsi="Microsoft YaHei" w:cs="Microsoft YaHei" w:hint="eastAsia"/>
          <w:b/>
          <w:lang w:eastAsia="zh-CN"/>
        </w:rPr>
        <w:t>候选 0</w:t>
      </w:r>
      <w:r>
        <w:rPr>
          <w:rFonts w:ascii="Microsoft YaHei" w:eastAsia="Microsoft YaHei" w:hAnsi="Microsoft YaHei" w:cs="Microsoft YaHei" w:hint="eastAsia"/>
          <w:lang w:eastAsia="zh-CN"/>
        </w:rPr>
        <w:t>（票型</w:t>
      </w:r>
      <w:r>
        <w:t xml:space="preserve"> 2/2</w:t>
      </w:r>
      <w:r>
        <w:rPr>
          <w:rFonts w:ascii="Microsoft YaHei" w:eastAsia="Microsoft YaHei" w:hAnsi="Microsoft YaHei" w:cs="Microsoft YaHei" w:hint="eastAsia"/>
          <w:lang w:eastAsia="zh-CN"/>
        </w:rPr>
        <w:t>，置信度</w:t>
      </w:r>
      <w:r>
        <w:t xml:space="preserve"> 1.00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\boxed{L^∗ v = \sum_{i,j=1}^n \partial_j (a_{ij} \partial_i v) - \sum_{j=1}^n \partial_j (b_j v) + c v}</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子目标分解求解过程</w:t>
      </w:r>
      <w:r>
        <w:t xml:space="preserve"> ##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领域</w:t>
      </w:r>
      <w:r>
        <w:t xml:space="preserve">: </w:t>
      </w:r>
      <w:r>
        <w:rPr>
          <w:rFonts w:ascii="Microsoft YaHei" w:eastAsia="Microsoft YaHei" w:hAnsi="Microsoft YaHei" w:cs="Microsoft YaHei" w:hint="eastAsia"/>
          <w:lang w:eastAsia="zh-CN"/>
        </w:rPr>
        <w:t>偏微分算子与泛函分析</w:t>
      </w:r>
      <w:r>
        <w:t xml:space="preserve"> </w:t>
      </w:r>
      <w:r>
        <w:rPr>
          <w:rFonts w:ascii="Microsoft YaHei" w:eastAsia="Microsoft YaHei" w:hAnsi="Microsoft YaHei" w:cs="Microsoft YaHei" w:hint="eastAsia"/>
          <w:lang w:eastAsia="zh-CN"/>
        </w:rPr>
        <w:t>目标</w:t>
      </w:r>
      <w:r>
        <w:t xml:space="preserve">: </w:t>
      </w:r>
      <w:r>
        <w:rPr>
          <w:rFonts w:ascii="Microsoft YaHei" w:eastAsia="Microsoft YaHei" w:hAnsi="Microsoft YaHei" w:cs="Microsoft YaHei" w:hint="eastAsia"/>
          <w:lang w:eastAsia="zh-CN"/>
        </w:rPr>
        <w:t>通过分部积分求微分算子在</w:t>
      </w:r>
      <w:r>
        <w:t xml:space="preserve"> L^2 </w:t>
      </w:r>
      <w:r>
        <w:rPr>
          <w:rFonts w:ascii="Microsoft YaHei" w:eastAsia="Microsoft YaHei" w:hAnsi="Microsoft YaHei" w:cs="Microsoft YaHei" w:hint="eastAsia"/>
          <w:lang w:eastAsia="zh-CN"/>
        </w:rPr>
        <w:t>上的伴随算子</w:t>
      </w:r>
      <w:r>
        <w:t xml:space="preserve"> ## </w:t>
      </w:r>
      <w:r>
        <w:rPr>
          <w:rFonts w:ascii="Microsoft YaHei" w:eastAsia="Microsoft YaHei" w:hAnsi="Microsoft YaHei" w:cs="Microsoft YaHei" w:hint="eastAsia"/>
          <w:lang w:eastAsia="zh-CN"/>
        </w:rPr>
        <w:t>子目标规划</w:t>
      </w:r>
      <w:r>
        <w:t xml:space="preserve"> #1 [compute] </w:t>
      </w:r>
      <w:r>
        <w:rPr>
          <w:rFonts w:ascii="Microsoft YaHei" w:eastAsia="Microsoft YaHei" w:hAnsi="Microsoft YaHei" w:cs="Microsoft YaHei" w:hint="eastAsia"/>
          <w:lang w:eastAsia="zh-CN"/>
        </w:rPr>
        <w:t>子目标</w:t>
      </w:r>
      <w:r>
        <w:t xml:space="preserve">1: </w:t>
      </w:r>
      <w:r>
        <w:rPr>
          <w:rFonts w:ascii="Microsoft YaHei" w:eastAsia="Microsoft YaHei" w:hAnsi="Microsoft YaHei" w:cs="Microsoft YaHei" w:hint="eastAsia"/>
          <w:lang w:eastAsia="zh-CN"/>
        </w:rPr>
        <w:t>对</w:t>
      </w:r>
      <w:r>
        <w:t xml:space="preserve"> ∫_Ω ∂_i(a_{ij}∂_j u) v dx </w:t>
      </w:r>
      <w:r>
        <w:rPr>
          <w:rFonts w:ascii="Microsoft YaHei" w:eastAsia="Microsoft YaHei" w:hAnsi="Microsoft YaHei" w:cs="Microsoft YaHei" w:hint="eastAsia"/>
          <w:lang w:eastAsia="zh-CN"/>
        </w:rPr>
        <w:t>分部积分得</w:t>
      </w:r>
      <w:r>
        <w:t xml:space="preserve"> -∫_Ω a…: </w:t>
      </w:r>
      <w:r>
        <w:rPr>
          <w:rFonts w:ascii="Microsoft YaHei" w:eastAsia="Microsoft YaHei" w:hAnsi="Microsoft YaHei" w:cs="Microsoft YaHei" w:hint="eastAsia"/>
          <w:lang w:eastAsia="zh-CN"/>
        </w:rPr>
        <w:t>对</w:t>
      </w:r>
      <w:r>
        <w:t xml:space="preserve"> ∫_Ω ∂_i(a_{ij}∂_j u) v dx </w:t>
      </w:r>
      <w:r>
        <w:rPr>
          <w:rFonts w:ascii="Microsoft YaHei" w:eastAsia="Microsoft YaHei" w:hAnsi="Microsoft YaHei" w:cs="Microsoft YaHei" w:hint="eastAsia"/>
          <w:lang w:eastAsia="zh-CN"/>
        </w:rPr>
        <w:t>分部积分得</w:t>
      </w:r>
      <w:r>
        <w:t xml:space="preserve"> -∫_Ω a_{ij}∂_j u ∂_i v dx</w:t>
      </w:r>
      <w:r>
        <w:rPr>
          <w:rFonts w:ascii="Microsoft YaHei" w:eastAsia="Microsoft YaHei" w:hAnsi="Microsoft YaHei" w:cs="Microsoft YaHei" w:hint="eastAsia"/>
          <w:lang w:eastAsia="zh-CN"/>
        </w:rPr>
        <w:t>，再分部积分得</w:t>
      </w:r>
      <w:r>
        <w:t xml:space="preserve"> ∫_Ω u ∂_j(a_{ij}∂_i v) dx #2 [compute] </w:t>
      </w:r>
      <w:r>
        <w:rPr>
          <w:rFonts w:ascii="Microsoft YaHei" w:eastAsia="Microsoft YaHei" w:hAnsi="Microsoft YaHei" w:cs="Microsoft YaHei" w:hint="eastAsia"/>
          <w:lang w:eastAsia="zh-CN"/>
        </w:rPr>
        <w:t>子目标</w:t>
      </w:r>
      <w:r>
        <w:t xml:space="preserve">2: </w:t>
      </w:r>
      <w:r>
        <w:rPr>
          <w:rFonts w:ascii="Microsoft YaHei" w:eastAsia="Microsoft YaHei" w:hAnsi="Microsoft YaHei" w:cs="Microsoft YaHei" w:hint="eastAsia"/>
          <w:lang w:eastAsia="zh-CN"/>
        </w:rPr>
        <w:t>对</w:t>
      </w:r>
      <w:r>
        <w:t xml:space="preserve"> ∫_Ω b_j∂_j u v dx </w:t>
      </w:r>
      <w:r>
        <w:rPr>
          <w:rFonts w:ascii="Microsoft YaHei" w:eastAsia="Microsoft YaHei" w:hAnsi="Microsoft YaHei" w:cs="Microsoft YaHei" w:hint="eastAsia"/>
          <w:lang w:eastAsia="zh-CN"/>
        </w:rPr>
        <w:t>分部积分得</w:t>
      </w:r>
      <w:r>
        <w:t xml:space="preserve"> -∫_Ω u ∂_j(b_j…: </w:t>
      </w:r>
      <w:r>
        <w:rPr>
          <w:rFonts w:ascii="Microsoft YaHei" w:eastAsia="Microsoft YaHei" w:hAnsi="Microsoft YaHei" w:cs="Microsoft YaHei" w:hint="eastAsia"/>
          <w:lang w:eastAsia="zh-CN"/>
        </w:rPr>
        <w:t>对</w:t>
      </w:r>
      <w:r>
        <w:t xml:space="preserve"> ∫_Ω b_j∂_j u v dx </w:t>
      </w:r>
      <w:r>
        <w:rPr>
          <w:rFonts w:ascii="Microsoft YaHei" w:eastAsia="Microsoft YaHei" w:hAnsi="Microsoft YaHei" w:cs="Microsoft YaHei" w:hint="eastAsia"/>
          <w:lang w:eastAsia="zh-CN"/>
        </w:rPr>
        <w:t>分部积分得</w:t>
      </w:r>
      <w:r>
        <w:t xml:space="preserve"> -∫_Ω u ∂_j(b_j v) dx #3 [compute] </w:t>
      </w:r>
      <w:r>
        <w:rPr>
          <w:rFonts w:ascii="Microsoft YaHei" w:eastAsia="Microsoft YaHei" w:hAnsi="Microsoft YaHei" w:cs="Microsoft YaHei" w:hint="eastAsia"/>
          <w:lang w:eastAsia="zh-CN"/>
        </w:rPr>
        <w:t>子目标</w:t>
      </w:r>
      <w:r>
        <w:t>3: ∫_Ω cu v dx = ∫_Ω u cv dx</w:t>
      </w:r>
      <w:r>
        <w:rPr>
          <w:rFonts w:ascii="Microsoft YaHei" w:eastAsia="Microsoft YaHei" w:hAnsi="Microsoft YaHei" w:cs="Microsoft YaHei" w:hint="eastAsia"/>
          <w:lang w:eastAsia="zh-CN"/>
        </w:rPr>
        <w:t>，故零阶项伴随为</w:t>
      </w:r>
      <w:r>
        <w:t xml:space="preserve"> cv: ∫_Ω cu v dx = ∫_Ω u cv dx</w:t>
      </w:r>
      <w:r>
        <w:rPr>
          <w:rFonts w:ascii="Microsoft YaHei" w:eastAsia="Microsoft YaHei" w:hAnsi="Microsoft YaHei" w:cs="Microsoft YaHei" w:hint="eastAsia"/>
          <w:lang w:eastAsia="zh-CN"/>
        </w:rPr>
        <w:t>，故零阶项伴随为</w:t>
      </w:r>
      <w:r>
        <w:t xml:space="preserve"> cv ## </w:t>
      </w:r>
      <w:r>
        <w:rPr>
          <w:rFonts w:ascii="Microsoft YaHei" w:eastAsia="Microsoft YaHei" w:hAnsi="Microsoft YaHei" w:cs="Microsoft YaHei" w:hint="eastAsia"/>
          <w:lang w:eastAsia="zh-CN"/>
        </w:rPr>
        <w:t>逐步求解</w:t>
      </w:r>
      <w:r>
        <w:t xml:space="preserve"> ### </w:t>
      </w:r>
      <w:r>
        <w:rPr>
          <w:rFonts w:ascii="Microsoft YaHei" w:eastAsia="Microsoft YaHei" w:hAnsi="Microsoft YaHei" w:cs="Microsoft YaHei" w:hint="eastAsia"/>
          <w:lang w:eastAsia="zh-CN"/>
        </w:rPr>
        <w:t>子目标</w:t>
      </w:r>
      <w:r>
        <w:t xml:space="preserve"> #1</w:t>
      </w:r>
      <w:r>
        <w:rPr>
          <w:rFonts w:ascii="Microsoft YaHei" w:eastAsia="Microsoft YaHei" w:hAnsi="Microsoft YaHei" w:cs="Microsoft YaHei" w:hint="eastAsia"/>
          <w:lang w:eastAsia="zh-CN"/>
        </w:rPr>
        <w:t>「子目标</w:t>
      </w:r>
      <w:r>
        <w:t xml:space="preserve">1: </w:t>
      </w:r>
      <w:r>
        <w:rPr>
          <w:rFonts w:ascii="Microsoft YaHei" w:eastAsia="Microsoft YaHei" w:hAnsi="Microsoft YaHei" w:cs="Microsoft YaHei" w:hint="eastAsia"/>
          <w:lang w:eastAsia="zh-CN"/>
        </w:rPr>
        <w:t>对</w:t>
      </w:r>
      <w:r>
        <w:t xml:space="preserve"> ∫_Ω ∂_i(a_{ij}∂_j u) v dx </w:t>
      </w:r>
      <w:r>
        <w:rPr>
          <w:rFonts w:ascii="Microsoft YaHei" w:eastAsia="Microsoft YaHei" w:hAnsi="Microsoft YaHei" w:cs="Microsoft YaHei" w:hint="eastAsia"/>
          <w:lang w:eastAsia="zh-CN"/>
        </w:rPr>
        <w:t>分部积分得</w:t>
      </w:r>
      <w:r>
        <w:t xml:space="preserve"> -∫_Ω a…</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结果</w:t>
      </w:r>
      <w:r>
        <w:t xml:space="preserve">: ∫_Ω ∂_i(a_{ij}∂_j u) v dx = ∫_Ω u ∂_j(a_{ij}∂_i v) dx ### </w:t>
      </w:r>
      <w:r>
        <w:rPr>
          <w:rFonts w:ascii="Microsoft YaHei" w:eastAsia="Microsoft YaHei" w:hAnsi="Microsoft YaHei" w:cs="Microsoft YaHei" w:hint="eastAsia"/>
          <w:lang w:eastAsia="zh-CN"/>
        </w:rPr>
        <w:t>子目标</w:t>
      </w:r>
      <w:r>
        <w:t xml:space="preserve"> #2</w:t>
      </w:r>
      <w:r>
        <w:rPr>
          <w:rFonts w:ascii="Microsoft YaHei" w:eastAsia="Microsoft YaHei" w:hAnsi="Microsoft YaHei" w:cs="Microsoft YaHei" w:hint="eastAsia"/>
          <w:lang w:eastAsia="zh-CN"/>
        </w:rPr>
        <w:t>「子目标</w:t>
      </w:r>
      <w:r>
        <w:t xml:space="preserve">2: </w:t>
      </w:r>
      <w:r>
        <w:rPr>
          <w:rFonts w:ascii="Microsoft YaHei" w:eastAsia="Microsoft YaHei" w:hAnsi="Microsoft YaHei" w:cs="Microsoft YaHei" w:hint="eastAsia"/>
          <w:lang w:eastAsia="zh-CN"/>
        </w:rPr>
        <w:t>对</w:t>
      </w:r>
      <w:r>
        <w:t xml:space="preserve"> ∫_Ω b_j∂_j u v dx </w:t>
      </w:r>
      <w:r>
        <w:rPr>
          <w:rFonts w:ascii="Microsoft YaHei" w:eastAsia="Microsoft YaHei" w:hAnsi="Microsoft YaHei" w:cs="Microsoft YaHei" w:hint="eastAsia"/>
          <w:lang w:eastAsia="zh-CN"/>
        </w:rPr>
        <w:t>分部积分得</w:t>
      </w:r>
      <w:r>
        <w:t xml:space="preserve"> -∫_Ω u ∂_j(b_j…</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结果</w:t>
      </w:r>
      <w:r>
        <w:t xml:space="preserve">: ∫_Ω b_j ∂_j u v dx = -∫_Ω u ∂_j(b_j v) dx ### </w:t>
      </w:r>
      <w:r>
        <w:rPr>
          <w:rFonts w:ascii="Microsoft YaHei" w:eastAsia="Microsoft YaHei" w:hAnsi="Microsoft YaHei" w:cs="Microsoft YaHei" w:hint="eastAsia"/>
          <w:lang w:eastAsia="zh-CN"/>
        </w:rPr>
        <w:t>子目标</w:t>
      </w:r>
      <w:r>
        <w:t xml:space="preserve"> #3</w:t>
      </w:r>
      <w:r>
        <w:rPr>
          <w:rFonts w:ascii="Microsoft YaHei" w:eastAsia="Microsoft YaHei" w:hAnsi="Microsoft YaHei" w:cs="Microsoft YaHei" w:hint="eastAsia"/>
          <w:lang w:eastAsia="zh-CN"/>
        </w:rPr>
        <w:t>「子目标</w:t>
      </w:r>
      <w:r>
        <w:t>3: ∫_Ω cu v dx = ∫_Ω u c …</w:t>
      </w:r>
      <w:r>
        <w:rPr>
          <w:rFonts w:ascii="Microsoft YaHei" w:eastAsia="Microsoft YaHei" w:hAnsi="Microsoft YaHei" w:cs="Microsoft YaHei" w:hint="eastAsia"/>
          <w:lang w:eastAsia="zh-CN"/>
        </w:rPr>
        <w:t>（已截断）</w:t>
      </w:r>
      <w:r/>
    </w:p>
    <w:p>
      <w:pPr>
        <w:pStyle w:val="Heading3"/>
      </w:pPr>
      <w:r>
        <w:rPr>
          <w:rFonts w:ascii="Microsoft YaHei" w:eastAsia="Microsoft YaHei" w:hAnsi="Microsoft YaHei" w:cs="Microsoft YaHei" w:hint="eastAsia"/>
          <w:sz w:val="24"/>
          <w:lang w:eastAsia="zh-CN"/>
        </w:rPr>
        <w:t>A.7 · official112-099（❌ 错误）</w:t>
      </w:r>
      <w:r/>
    </w:p>
    <w:p>
      <w:pPr/>
      <w:r>
        <w:rPr>
          <w:rFonts w:ascii="Microsoft YaHei" w:eastAsia="Microsoft YaHei" w:hAnsi="Microsoft YaHei" w:cs="Microsoft YaHei" w:hint="eastAsia"/>
          <w:b/>
          <w:lang w:eastAsia="zh-CN"/>
        </w:rPr>
        <w:t>最终回答（全文）</w:t>
      </w:r>
      <w:r/>
    </w:p>
    <w:p>
      <w:pPr/>
      <w:r>
        <w:rPr>
          <w:rFonts w:ascii="Microsoft YaHei" w:hAnsi="Microsoft YaHei" w:eastAsia="Microsoft YaHei" w:cs="Microsoft YaHei" w:hint="eastAsia"/>
          <w:sz w:val="18"/>
          <w:lang w:eastAsia="zh-CN"/>
        </w:rPr>
        <w:t>\boxed{有限差分法}</w:t>
      </w:r>
      <w:r/>
    </w:p>
    <w:p>
      <w:pPr/>
      <w:r>
        <w:rPr>
          <w:rFonts w:ascii="Microsoft YaHei" w:eastAsia="Microsoft YaHei" w:hAnsi="Microsoft YaHei" w:cs="Microsoft YaHei" w:hint="eastAsia"/>
          <w:b/>
          <w:lang w:eastAsia="zh-CN"/>
        </w:rPr>
        <w:t>时间消耗</w:t>
      </w:r>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阶段</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秒</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占比</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4_verify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66.2</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33%</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3.6_audit_filter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52.6</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2.7_subgoal_main</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31.7</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16%</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3_solve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26.9</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13%</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6.5_audit_gate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16.6</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8%</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2.5_difficulty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4.1</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1_classify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1.5</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3.2_complete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6_format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3.3_improve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2.6_pre_audit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4.6_adv</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0_paper_pacer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2.65_calc_prewarm</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5_revise_or_fallback</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3.5_subgoal_sup</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5.5_low_conf</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4.5_oracle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3.4_collab</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合计（阶段计时）</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199.6</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100%</w:t>
            </w:r>
          </w:p>
        </w:tc>
      </w:tr>
    </w:tbl>
    <w:p>
      <w:r/>
    </w:p>
    <w:p>
      <w:pPr/>
      <w:r>
        <w:rPr>
          <w:rFonts w:ascii="Microsoft YaHei" w:eastAsia="Microsoft YaHei" w:hAnsi="Microsoft YaHei" w:cs="Microsoft YaHei" w:hint="eastAsia"/>
          <w:lang w:eastAsia="zh-CN"/>
        </w:rPr>
        <w:t>单题墙钟耗时：</w:t>
      </w:r>
      <w:r>
        <w:rPr>
          <w:rFonts w:ascii="Microsoft YaHei" w:eastAsia="Microsoft YaHei" w:hAnsi="Microsoft YaHei" w:cs="Microsoft YaHei" w:hint="eastAsia"/>
          <w:b/>
          <w:lang w:eastAsia="zh-CN"/>
        </w:rPr>
        <w:t>200 秒</w:t>
      </w:r>
      <w:r>
        <w:rPr>
          <w:rFonts w:ascii="Microsoft YaHei" w:eastAsia="Microsoft YaHei" w:hAnsi="Microsoft YaHei" w:cs="Microsoft YaHei" w:hint="eastAsia"/>
          <w:lang w:eastAsia="zh-CN"/>
        </w:rPr>
        <w:t>；</w:t>
      </w:r>
      <w:r>
        <w:t xml:space="preserve">LLM </w:t>
      </w:r>
      <w:r>
        <w:rPr>
          <w:rFonts w:ascii="Microsoft YaHei" w:eastAsia="Microsoft YaHei" w:hAnsi="Microsoft YaHei" w:cs="Microsoft YaHei" w:hint="eastAsia"/>
          <w:lang w:eastAsia="zh-CN"/>
        </w:rPr>
        <w:t>调用：调用</w:t>
      </w:r>
      <w:r>
        <w:t xml:space="preserve"> 24 </w:t>
      </w:r>
      <w:r>
        <w:rPr>
          <w:rFonts w:ascii="Microsoft YaHei" w:eastAsia="Microsoft YaHei" w:hAnsi="Microsoft YaHei" w:cs="Microsoft YaHei" w:hint="eastAsia"/>
          <w:lang w:eastAsia="zh-CN"/>
        </w:rPr>
        <w:t>次，其中截断</w:t>
      </w:r>
      <w:r>
        <w:t xml:space="preserve"> 0 </w:t>
      </w:r>
      <w:r>
        <w:rPr>
          <w:rFonts w:ascii="Microsoft YaHei" w:eastAsia="Microsoft YaHei" w:hAnsi="Microsoft YaHei" w:cs="Microsoft YaHei" w:hint="eastAsia"/>
          <w:lang w:eastAsia="zh-CN"/>
        </w:rPr>
        <w:t>次。</w:t>
      </w:r>
      <w:r/>
    </w:p>
    <w:p>
      <w:pPr/>
      <w:r>
        <w:rPr>
          <w:rFonts w:ascii="Microsoft YaHei" w:eastAsia="Microsoft YaHei" w:hAnsi="Microsoft YaHei" w:cs="Microsoft YaHei" w:hint="eastAsia"/>
          <w:b/>
          <w:lang w:eastAsia="zh-CN"/>
        </w:rPr>
        <w:t>各环节效果（事件流）</w:t>
      </w:r>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执行者</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环节</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次数</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首条内容摘要</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解答题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lean_applicable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 适用性 : 适用</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解答题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题型分类结果 ( 关键词 ): 偏微分方程 ( 得分 =3)</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fast_path</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检测到可快车道求解题型 : derivative</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difficulty_router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档位判定 : standard (static=4.0, llm=2)</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paper_pacer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单题预算收紧 1100s → 540s （档位 standard，全卷剩余 3563s）</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control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子目标细化主路径先行（前置形式化已校准题意）</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BlueprintPlanner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 DAG 生成成功 : 4 节点 , 根 =g</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 DAG → 3 个子目标 ( 根 =g, 节点 =4, 前瞻引理 =0)</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子目标规划完成 : 3 个子目标</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subgoal_step</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 #1 「子目标 1: 识别方程 Δu=f 为泊松方程（椭圆型偏微分方程）」求解完成 : Δu = f 为泊松方程</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error_lesson</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注入历史易错自查清单 ['E-check', 'E-eq', 'E-magnitude']</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answer_form</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 主路径注入答案形态要求 140 字符</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生成侧时间到，跳过剩余 3 个候选（已完成 2/5）</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生成 3 个候选解答 ( 蓝图 =False, 领域 = 偏微分方程 )</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 硬验证通过 3/3 候选</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候选审核通过 3 （无程序否决）</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客观审核通过 3/3 候选</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p1_check</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P1 未触发：无硬信号（数值攻击证伪 / AuditGate reject / 3.6 Lean 候选级淘汰 三者皆空）</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deep_review</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 : A( 通过 )</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adversarial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预算不足，跳过对抗式审查</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Formatter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finalize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最终答案 : \boxed{ 有限差分法 } ( 置信度 : 1.00)</w:t>
            </w:r>
          </w:p>
        </w:tc>
      </w:tr>
    </w:tbl>
    <w:p>
      <w:r/>
    </w:p>
    <w:p>
      <w:pPr/>
      <w:r>
        <w:rPr>
          <w:rFonts w:ascii="Microsoft YaHei" w:eastAsia="Microsoft YaHei" w:hAnsi="Microsoft YaHei" w:cs="Microsoft YaHei" w:hint="eastAsia"/>
          <w:b/>
          <w:lang w:eastAsia="zh-CN"/>
        </w:rPr>
        <w:t>候选解答过程</w:t>
      </w:r>
      <w:r/>
    </w:p>
    <w:p>
      <w:pPr/>
      <w:r>
        <w:rPr>
          <w:rFonts w:ascii="Microsoft YaHei" w:eastAsia="Microsoft YaHei" w:hAnsi="Microsoft YaHei" w:cs="Microsoft YaHei" w:hint="eastAsia"/>
          <w:b/>
          <w:lang w:eastAsia="zh-CN"/>
        </w:rPr>
        <w:t>候选 0</w:t>
      </w:r>
      <w:r>
        <w:rPr>
          <w:rFonts w:ascii="Microsoft YaHei" w:eastAsia="Microsoft YaHei" w:hAnsi="Microsoft YaHei" w:cs="Microsoft YaHei" w:hint="eastAsia"/>
          <w:lang w:eastAsia="zh-CN"/>
        </w:rPr>
        <w:t>（票型</w:t>
      </w:r>
      <w:r>
        <w:t xml:space="preserve"> 2/2</w:t>
      </w:r>
      <w:r>
        <w:rPr>
          <w:rFonts w:ascii="Microsoft YaHei" w:eastAsia="Microsoft YaHei" w:hAnsi="Microsoft YaHei" w:cs="Microsoft YaHei" w:hint="eastAsia"/>
          <w:lang w:eastAsia="zh-CN"/>
        </w:rPr>
        <w:t>，置信度</w:t>
      </w:r>
      <w:r>
        <w:t xml:space="preserve"> 1.00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Microsoft YaHei" w:hAnsi="Microsoft YaHei" w:eastAsia="Microsoft YaHei" w:cs="Microsoft YaHei" w:hint="eastAsia"/>
          <w:sz w:val="18"/>
          <w:lang w:eastAsia="zh-CN"/>
        </w:rPr>
        <w:t>\boxed{有限差分法}</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子目标分解求解过程</w:t>
      </w:r>
      <w:r>
        <w:t xml:space="preserve"> ##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领域</w:t>
      </w:r>
      <w:r>
        <w:t xml:space="preserve">: </w:t>
      </w:r>
      <w:r>
        <w:rPr>
          <w:rFonts w:ascii="Microsoft YaHei" w:eastAsia="Microsoft YaHei" w:hAnsi="Microsoft YaHei" w:cs="Microsoft YaHei" w:hint="eastAsia"/>
          <w:lang w:eastAsia="zh-CN"/>
        </w:rPr>
        <w:t>偏微分方程数值解</w:t>
      </w:r>
      <w:r>
        <w:t xml:space="preserve"> </w:t>
      </w:r>
      <w:r>
        <w:rPr>
          <w:rFonts w:ascii="Microsoft YaHei" w:eastAsia="Microsoft YaHei" w:hAnsi="Microsoft YaHei" w:cs="Microsoft YaHei" w:hint="eastAsia"/>
          <w:lang w:eastAsia="zh-CN"/>
        </w:rPr>
        <w:t>目标</w:t>
      </w:r>
      <w:r>
        <w:t xml:space="preserve">: </w:t>
      </w:r>
      <w:r>
        <w:rPr>
          <w:rFonts w:ascii="Microsoft YaHei" w:eastAsia="Microsoft YaHei" w:hAnsi="Microsoft YaHei" w:cs="Microsoft YaHei" w:hint="eastAsia"/>
          <w:lang w:eastAsia="zh-CN"/>
        </w:rPr>
        <w:t>为泊松方程</w:t>
      </w:r>
      <w:r>
        <w:t xml:space="preserve"> Dirichlet </w:t>
      </w:r>
      <w:r>
        <w:rPr>
          <w:rFonts w:ascii="Microsoft YaHei" w:eastAsia="Microsoft YaHei" w:hAnsi="Microsoft YaHei" w:cs="Microsoft YaHei" w:hint="eastAsia"/>
          <w:lang w:eastAsia="zh-CN"/>
        </w:rPr>
        <w:t>边值问题选择合适的离散化方法</w:t>
      </w:r>
      <w:r>
        <w:t xml:space="preserve"> ## </w:t>
      </w:r>
      <w:r>
        <w:rPr>
          <w:rFonts w:ascii="Microsoft YaHei" w:eastAsia="Microsoft YaHei" w:hAnsi="Microsoft YaHei" w:cs="Microsoft YaHei" w:hint="eastAsia"/>
          <w:lang w:eastAsia="zh-CN"/>
        </w:rPr>
        <w:t>子目标规划</w:t>
      </w:r>
      <w:r>
        <w:t xml:space="preserve"> #1 [compute] </w:t>
      </w:r>
      <w:r>
        <w:rPr>
          <w:rFonts w:ascii="Microsoft YaHei" w:eastAsia="Microsoft YaHei" w:hAnsi="Microsoft YaHei" w:cs="Microsoft YaHei" w:hint="eastAsia"/>
          <w:lang w:eastAsia="zh-CN"/>
        </w:rPr>
        <w:t>子目标</w:t>
      </w:r>
      <w:r>
        <w:t xml:space="preserve">1: </w:t>
      </w:r>
      <w:r>
        <w:rPr>
          <w:rFonts w:ascii="Microsoft YaHei" w:eastAsia="Microsoft YaHei" w:hAnsi="Microsoft YaHei" w:cs="Microsoft YaHei" w:hint="eastAsia"/>
          <w:lang w:eastAsia="zh-CN"/>
        </w:rPr>
        <w:t>识别方程</w:t>
      </w:r>
      <w:r>
        <w:t xml:space="preserve"> Δu=f </w:t>
      </w:r>
      <w:r>
        <w:rPr>
          <w:rFonts w:ascii="Microsoft YaHei" w:eastAsia="Microsoft YaHei" w:hAnsi="Microsoft YaHei" w:cs="Microsoft YaHei" w:hint="eastAsia"/>
          <w:lang w:eastAsia="zh-CN"/>
        </w:rPr>
        <w:t>为泊松方程（椭圆型偏微分方程）</w:t>
      </w:r>
      <w:r>
        <w:t xml:space="preserve">: </w:t>
      </w:r>
      <w:r>
        <w:rPr>
          <w:rFonts w:ascii="Microsoft YaHei" w:eastAsia="Microsoft YaHei" w:hAnsi="Microsoft YaHei" w:cs="Microsoft YaHei" w:hint="eastAsia"/>
          <w:lang w:eastAsia="zh-CN"/>
        </w:rPr>
        <w:t>识别方程</w:t>
      </w:r>
      <w:r>
        <w:t xml:space="preserve"> Δu=f </w:t>
      </w:r>
      <w:r>
        <w:rPr>
          <w:rFonts w:ascii="Microsoft YaHei" w:eastAsia="Microsoft YaHei" w:hAnsi="Microsoft YaHei" w:cs="Microsoft YaHei" w:hint="eastAsia"/>
          <w:lang w:eastAsia="zh-CN"/>
        </w:rPr>
        <w:t>为泊松方程（椭圆型偏微分方程）</w:t>
      </w:r>
      <w:r>
        <w:t xml:space="preserve"> #2 [compute] </w:t>
      </w:r>
      <w:r>
        <w:rPr>
          <w:rFonts w:ascii="Microsoft YaHei" w:eastAsia="Microsoft YaHei" w:hAnsi="Microsoft YaHei" w:cs="Microsoft YaHei" w:hint="eastAsia"/>
          <w:lang w:eastAsia="zh-CN"/>
        </w:rPr>
        <w:t>子目标</w:t>
      </w:r>
      <w:r>
        <w:t xml:space="preserve">2: </w:t>
      </w:r>
      <w:r>
        <w:rPr>
          <w:rFonts w:ascii="Microsoft YaHei" w:eastAsia="Microsoft YaHei" w:hAnsi="Microsoft YaHei" w:cs="Microsoft YaHei" w:hint="eastAsia"/>
          <w:lang w:eastAsia="zh-CN"/>
        </w:rPr>
        <w:t>识别边界条件</w:t>
      </w:r>
      <w:r>
        <w:t xml:space="preserve"> u∣_{∂Ω}=g </w:t>
      </w:r>
      <w:r>
        <w:rPr>
          <w:rFonts w:ascii="Microsoft YaHei" w:eastAsia="Microsoft YaHei" w:hAnsi="Microsoft YaHei" w:cs="Microsoft YaHei" w:hint="eastAsia"/>
          <w:lang w:eastAsia="zh-CN"/>
        </w:rPr>
        <w:t>为第一类（</w:t>
      </w:r>
      <w:r>
        <w:t>Dirichlet</w:t>
      </w:r>
      <w:r>
        <w:rPr>
          <w:rFonts w:ascii="Microsoft YaHei" w:eastAsia="Microsoft YaHei" w:hAnsi="Microsoft YaHei" w:cs="Microsoft YaHei" w:hint="eastAsia"/>
          <w:lang w:eastAsia="zh-CN"/>
        </w:rPr>
        <w:t>）边界条件</w:t>
      </w:r>
      <w:r>
        <w:t xml:space="preserve">: </w:t>
      </w:r>
      <w:r>
        <w:rPr>
          <w:rFonts w:ascii="Microsoft YaHei" w:eastAsia="Microsoft YaHei" w:hAnsi="Microsoft YaHei" w:cs="Microsoft YaHei" w:hint="eastAsia"/>
          <w:lang w:eastAsia="zh-CN"/>
        </w:rPr>
        <w:t>识别边界条件</w:t>
      </w:r>
      <w:r>
        <w:t xml:space="preserve"> u∣_{∂Ω}=g </w:t>
      </w:r>
      <w:r>
        <w:rPr>
          <w:rFonts w:ascii="Microsoft YaHei" w:eastAsia="Microsoft YaHei" w:hAnsi="Microsoft YaHei" w:cs="Microsoft YaHei" w:hint="eastAsia"/>
          <w:lang w:eastAsia="zh-CN"/>
        </w:rPr>
        <w:t>为第一类（</w:t>
      </w:r>
      <w:r>
        <w:t>Dirichlet</w:t>
      </w:r>
      <w:r>
        <w:rPr>
          <w:rFonts w:ascii="Microsoft YaHei" w:eastAsia="Microsoft YaHei" w:hAnsi="Microsoft YaHei" w:cs="Microsoft YaHei" w:hint="eastAsia"/>
          <w:lang w:eastAsia="zh-CN"/>
        </w:rPr>
        <w:t>）边界条件</w:t>
      </w:r>
      <w:r>
        <w:t xml:space="preserve"> #3 [compute] </w:t>
      </w:r>
      <w:r>
        <w:rPr>
          <w:rFonts w:ascii="Microsoft YaHei" w:eastAsia="Microsoft YaHei" w:hAnsi="Microsoft YaHei" w:cs="Microsoft YaHei" w:hint="eastAsia"/>
          <w:lang w:eastAsia="zh-CN"/>
        </w:rPr>
        <w:t>子目标</w:t>
      </w:r>
      <w:r>
        <w:t xml:space="preserve">3: </w:t>
      </w:r>
      <w:r>
        <w:rPr>
          <w:rFonts w:ascii="Microsoft YaHei" w:eastAsia="Microsoft YaHei" w:hAnsi="Microsoft YaHei" w:cs="Microsoft YaHei" w:hint="eastAsia"/>
          <w:lang w:eastAsia="zh-CN"/>
        </w:rPr>
        <w:t>由</w:t>
      </w:r>
      <w:r>
        <w:t xml:space="preserve"> n1 </w:t>
      </w:r>
      <w:r>
        <w:rPr>
          <w:rFonts w:ascii="Microsoft YaHei" w:eastAsia="Microsoft YaHei" w:hAnsi="Microsoft YaHei" w:cs="Microsoft YaHei" w:hint="eastAsia"/>
          <w:lang w:eastAsia="zh-CN"/>
        </w:rPr>
        <w:t>与</w:t>
      </w:r>
      <w:r>
        <w:t xml:space="preserve"> n2 </w:t>
      </w:r>
      <w:r>
        <w:rPr>
          <w:rFonts w:ascii="Microsoft YaHei" w:eastAsia="Microsoft YaHei" w:hAnsi="Microsoft YaHei" w:cs="Microsoft YaHei" w:hint="eastAsia"/>
          <w:lang w:eastAsia="zh-CN"/>
        </w:rPr>
        <w:t>的结论，确定采用有限差分法进行离散化，填入括号</w:t>
      </w:r>
      <w:r>
        <w:t xml:space="preserve">: </w:t>
      </w:r>
      <w:r>
        <w:rPr>
          <w:rFonts w:ascii="Microsoft YaHei" w:eastAsia="Microsoft YaHei" w:hAnsi="Microsoft YaHei" w:cs="Microsoft YaHei" w:hint="eastAsia"/>
          <w:lang w:eastAsia="zh-CN"/>
        </w:rPr>
        <w:t>由</w:t>
      </w:r>
      <w:r>
        <w:t xml:space="preserve"> n1 </w:t>
      </w:r>
      <w:r>
        <w:rPr>
          <w:rFonts w:ascii="Microsoft YaHei" w:eastAsia="Microsoft YaHei" w:hAnsi="Microsoft YaHei" w:cs="Microsoft YaHei" w:hint="eastAsia"/>
          <w:lang w:eastAsia="zh-CN"/>
        </w:rPr>
        <w:t>与</w:t>
      </w:r>
      <w:r>
        <w:t xml:space="preserve"> n2 </w:t>
      </w:r>
      <w:r>
        <w:rPr>
          <w:rFonts w:ascii="Microsoft YaHei" w:eastAsia="Microsoft YaHei" w:hAnsi="Microsoft YaHei" w:cs="Microsoft YaHei" w:hint="eastAsia"/>
          <w:lang w:eastAsia="zh-CN"/>
        </w:rPr>
        <w:t>的结论，确定采用有限差分法进行离散化，填入括号</w:t>
      </w:r>
      <w:r>
        <w:t xml:space="preserve"> ## </w:t>
      </w:r>
      <w:r>
        <w:rPr>
          <w:rFonts w:ascii="Microsoft YaHei" w:eastAsia="Microsoft YaHei" w:hAnsi="Microsoft YaHei" w:cs="Microsoft YaHei" w:hint="eastAsia"/>
          <w:lang w:eastAsia="zh-CN"/>
        </w:rPr>
        <w:t>逐步求解</w:t>
      </w:r>
      <w:r>
        <w:t xml:space="preserve"> ### </w:t>
      </w:r>
      <w:r>
        <w:rPr>
          <w:rFonts w:ascii="Microsoft YaHei" w:eastAsia="Microsoft YaHei" w:hAnsi="Microsoft YaHei" w:cs="Microsoft YaHei" w:hint="eastAsia"/>
          <w:lang w:eastAsia="zh-CN"/>
        </w:rPr>
        <w:t>子目标</w:t>
      </w:r>
      <w:r>
        <w:t xml:space="preserve"> #1</w:t>
      </w:r>
      <w:r>
        <w:rPr>
          <w:rFonts w:ascii="Microsoft YaHei" w:eastAsia="Microsoft YaHei" w:hAnsi="Microsoft YaHei" w:cs="Microsoft YaHei" w:hint="eastAsia"/>
          <w:lang w:eastAsia="zh-CN"/>
        </w:rPr>
        <w:t>「子目标</w:t>
      </w:r>
      <w:r>
        <w:t xml:space="preserve">1: </w:t>
      </w:r>
      <w:r>
        <w:rPr>
          <w:rFonts w:ascii="Microsoft YaHei" w:eastAsia="Microsoft YaHei" w:hAnsi="Microsoft YaHei" w:cs="Microsoft YaHei" w:hint="eastAsia"/>
          <w:lang w:eastAsia="zh-CN"/>
        </w:rPr>
        <w:t>识别方程</w:t>
      </w:r>
      <w:r>
        <w:t xml:space="preserve"> Δu=f </w:t>
      </w:r>
      <w:r>
        <w:rPr>
          <w:rFonts w:ascii="Microsoft YaHei" w:eastAsia="Microsoft YaHei" w:hAnsi="Microsoft YaHei" w:cs="Microsoft YaHei" w:hint="eastAsia"/>
          <w:lang w:eastAsia="zh-CN"/>
        </w:rPr>
        <w:t>为泊松方程（椭圆型偏微分方程）」</w:t>
      </w:r>
      <w:r>
        <w:t xml:space="preserve"> </w:t>
      </w:r>
      <w:r>
        <w:rPr>
          <w:rFonts w:ascii="Microsoft YaHei" w:eastAsia="Microsoft YaHei" w:hAnsi="Microsoft YaHei" w:cs="Microsoft YaHei" w:hint="eastAsia"/>
          <w:lang w:eastAsia="zh-CN"/>
        </w:rPr>
        <w:t>结果</w:t>
      </w:r>
      <w:r>
        <w:t xml:space="preserve">: Δu = f </w:t>
      </w:r>
      <w:r>
        <w:rPr>
          <w:rFonts w:ascii="Microsoft YaHei" w:eastAsia="Microsoft YaHei" w:hAnsi="Microsoft YaHei" w:cs="Microsoft YaHei" w:hint="eastAsia"/>
          <w:lang w:eastAsia="zh-CN"/>
        </w:rPr>
        <w:t>为泊松方程</w:t>
      </w:r>
      <w:r>
        <w:t xml:space="preserve"> ### </w:t>
      </w:r>
      <w:r>
        <w:rPr>
          <w:rFonts w:ascii="Microsoft YaHei" w:eastAsia="Microsoft YaHei" w:hAnsi="Microsoft YaHei" w:cs="Microsoft YaHei" w:hint="eastAsia"/>
          <w:lang w:eastAsia="zh-CN"/>
        </w:rPr>
        <w:t>子目标</w:t>
      </w:r>
      <w:r>
        <w:t xml:space="preserve"> #2</w:t>
      </w:r>
      <w:r>
        <w:rPr>
          <w:rFonts w:ascii="Microsoft YaHei" w:eastAsia="Microsoft YaHei" w:hAnsi="Microsoft YaHei" w:cs="Microsoft YaHei" w:hint="eastAsia"/>
          <w:lang w:eastAsia="zh-CN"/>
        </w:rPr>
        <w:t>「子目标</w:t>
      </w:r>
      <w:r>
        <w:t xml:space="preserve">2: </w:t>
      </w:r>
      <w:r>
        <w:rPr>
          <w:rFonts w:ascii="Microsoft YaHei" w:eastAsia="Microsoft YaHei" w:hAnsi="Microsoft YaHei" w:cs="Microsoft YaHei" w:hint="eastAsia"/>
          <w:lang w:eastAsia="zh-CN"/>
        </w:rPr>
        <w:t>识别边界条件</w:t>
      </w:r>
      <w:r>
        <w:t xml:space="preserve"> u∣_{∂Ω}=g </w:t>
      </w:r>
      <w:r>
        <w:rPr>
          <w:rFonts w:ascii="Microsoft YaHei" w:eastAsia="Microsoft YaHei" w:hAnsi="Microsoft YaHei" w:cs="Microsoft YaHei" w:hint="eastAsia"/>
          <w:lang w:eastAsia="zh-CN"/>
        </w:rPr>
        <w:t>为第一类（</w:t>
      </w:r>
      <w:r>
        <w:t>Dirichlet</w:t>
      </w:r>
      <w:r>
        <w:rPr>
          <w:rFonts w:ascii="Microsoft YaHei" w:eastAsia="Microsoft YaHei" w:hAnsi="Microsoft YaHei" w:cs="Microsoft YaHei" w:hint="eastAsia"/>
          <w:lang w:eastAsia="zh-CN"/>
        </w:rPr>
        <w:t>）边界条件」</w:t>
      </w:r>
      <w:r>
        <w:t xml:space="preserve"> </w:t>
      </w:r>
      <w:r>
        <w:rPr>
          <w:rFonts w:ascii="Microsoft YaHei" w:eastAsia="Microsoft YaHei" w:hAnsi="Microsoft YaHei" w:cs="Microsoft YaHei" w:hint="eastAsia"/>
          <w:lang w:eastAsia="zh-CN"/>
        </w:rPr>
        <w:t>结果</w:t>
      </w:r>
      <w:r>
        <w:t xml:space="preserve">: u∣_{∂Ω}=g </w:t>
      </w:r>
      <w:r>
        <w:rPr>
          <w:rFonts w:ascii="Microsoft YaHei" w:eastAsia="Microsoft YaHei" w:hAnsi="Microsoft YaHei" w:cs="Microsoft YaHei" w:hint="eastAsia"/>
          <w:lang w:eastAsia="zh-CN"/>
        </w:rPr>
        <w:t>为第一类（</w:t>
      </w:r>
      <w:r>
        <w:t>Dirichlet</w:t>
      </w:r>
      <w:r>
        <w:rPr>
          <w:rFonts w:ascii="Microsoft YaHei" w:eastAsia="Microsoft YaHei" w:hAnsi="Microsoft YaHei" w:cs="Microsoft YaHei" w:hint="eastAsia"/>
          <w:lang w:eastAsia="zh-CN"/>
        </w:rPr>
        <w:t>）边界条件</w:t>
      </w:r>
      <w:r>
        <w:t xml:space="preserve"> ### </w:t>
      </w:r>
      <w:r>
        <w:rPr>
          <w:rFonts w:ascii="Microsoft YaHei" w:eastAsia="Microsoft YaHei" w:hAnsi="Microsoft YaHei" w:cs="Microsoft YaHei" w:hint="eastAsia"/>
          <w:lang w:eastAsia="zh-CN"/>
        </w:rPr>
        <w:t>子目标</w:t>
      </w:r>
      <w:r>
        <w:t xml:space="preserve"> #3</w:t>
      </w:r>
      <w:r>
        <w:rPr>
          <w:rFonts w:ascii="Microsoft YaHei" w:eastAsia="Microsoft YaHei" w:hAnsi="Microsoft YaHei" w:cs="Microsoft YaHei" w:hint="eastAsia"/>
          <w:lang w:eastAsia="zh-CN"/>
        </w:rPr>
        <w:t>「子目标</w:t>
      </w:r>
      <w:r>
        <w:t xml:space="preserve">3: </w:t>
      </w:r>
      <w:r>
        <w:rPr>
          <w:rFonts w:ascii="Microsoft YaHei" w:eastAsia="Microsoft YaHei" w:hAnsi="Microsoft YaHei" w:cs="Microsoft YaHei" w:hint="eastAsia"/>
          <w:lang w:eastAsia="zh-CN"/>
        </w:rPr>
        <w:t>由</w:t>
      </w:r>
      <w:r>
        <w:t xml:space="preserve"> n1 </w:t>
      </w:r>
      <w:r>
        <w:rPr>
          <w:rFonts w:ascii="Microsoft YaHei" w:eastAsia="Microsoft YaHei" w:hAnsi="Microsoft YaHei" w:cs="Microsoft YaHei" w:hint="eastAsia"/>
          <w:lang w:eastAsia="zh-CN"/>
        </w:rPr>
        <w:t>与</w:t>
      </w:r>
      <w:r>
        <w:t xml:space="preserve"> n2 </w:t>
      </w:r>
      <w:r>
        <w:rPr>
          <w:rFonts w:ascii="Microsoft YaHei" w:eastAsia="Microsoft YaHei" w:hAnsi="Microsoft YaHei" w:cs="Microsoft YaHei" w:hint="eastAsia"/>
          <w:lang w:eastAsia="zh-CN"/>
        </w:rPr>
        <w:t>的结论，确定采用有限差分法进行离散化，填入括号」</w:t>
      </w:r>
      <w:r>
        <w:t xml:space="preserve"> </w:t>
      </w:r>
      <w:r>
        <w:rPr>
          <w:rFonts w:ascii="Microsoft YaHei" w:eastAsia="Microsoft YaHei" w:hAnsi="Microsoft YaHei" w:cs="Microsoft YaHei" w:hint="eastAsia"/>
          <w:lang w:eastAsia="zh-CN"/>
        </w:rPr>
        <w:t>结果</w:t>
      </w:r>
      <w:r>
        <w:t xml:space="preserve">: </w:t>
      </w:r>
      <w:r>
        <w:rPr>
          <w:rFonts w:ascii="Microsoft YaHei" w:eastAsia="Microsoft YaHei" w:hAnsi="Microsoft YaHei" w:cs="Microsoft YaHei" w:hint="eastAsia"/>
          <w:lang w:eastAsia="zh-CN"/>
        </w:rPr>
        <w:t>有限差分法</w:t>
      </w:r>
      <w:r>
        <w:t xml:space="preserve"> ## </w:t>
      </w:r>
      <w:r>
        <w:rPr>
          <w:rFonts w:ascii="Microsoft YaHei" w:eastAsia="Microsoft YaHei" w:hAnsi="Microsoft YaHei" w:cs="Microsoft YaHei" w:hint="eastAsia"/>
          <w:lang w:eastAsia="zh-CN"/>
        </w:rPr>
        <w:t>最终答案</w:t>
      </w:r>
      <w:r>
        <w:t xml:space="preserve"> \boxed{</w:t>
      </w:r>
      <w:r>
        <w:rPr>
          <w:rFonts w:ascii="Microsoft YaHei" w:eastAsia="Microsoft YaHei" w:hAnsi="Microsoft YaHei" w:cs="Microsoft YaHei" w:hint="eastAsia"/>
          <w:lang w:eastAsia="zh-CN"/>
        </w:rPr>
        <w:t>有限差分法</w:t>
      </w:r>
      <w:r>
        <w:t>}</w:t>
      </w:r>
    </w:p>
    <w:p>
      <w:pPr/>
      <w:r>
        <w:rPr>
          <w:rFonts w:ascii="Microsoft YaHei" w:eastAsia="Microsoft YaHei" w:hAnsi="Microsoft YaHei" w:cs="Microsoft YaHei" w:hint="eastAsia"/>
          <w:b/>
          <w:lang w:eastAsia="zh-CN"/>
        </w:rPr>
        <w:t>候选 1</w:t>
      </w:r>
      <w:r>
        <w:rPr>
          <w:rFonts w:ascii="Microsoft YaHei" w:eastAsia="Microsoft YaHei" w:hAnsi="Microsoft YaHei" w:cs="Microsoft YaHei" w:hint="eastAsia"/>
          <w:lang w:eastAsia="zh-CN"/>
        </w:rPr>
        <w:t>（票型</w:t>
      </w:r>
      <w:r>
        <w:t xml:space="preserve"> 2/2</w:t>
      </w:r>
      <w:r>
        <w:rPr>
          <w:rFonts w:ascii="Microsoft YaHei" w:eastAsia="Microsoft YaHei" w:hAnsi="Microsoft YaHei" w:cs="Microsoft YaHei" w:hint="eastAsia"/>
          <w:lang w:eastAsia="zh-CN"/>
        </w:rPr>
        <w:t>，置信度</w:t>
      </w:r>
      <w:r>
        <w:t xml:space="preserve"> 1.00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Microsoft YaHei" w:hAnsi="Microsoft YaHei" w:eastAsia="Microsoft YaHei" w:cs="Microsoft YaHei" w:hint="eastAsia"/>
          <w:sz w:val="18"/>
          <w:lang w:eastAsia="zh-CN"/>
        </w:rPr>
        <w:t>\boxed{有限差分法}</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本题属于偏微分方程数值解法领域。题目给出泊松方程</w:t>
      </w:r>
      <w:r>
        <w:t xml:space="preserve"> $\Delta u = f$ </w:t>
      </w:r>
      <w:r>
        <w:rPr>
          <w:rFonts w:ascii="Microsoft YaHei" w:eastAsia="Microsoft YaHei" w:hAnsi="Microsoft YaHei" w:cs="Microsoft YaHei" w:hint="eastAsia"/>
          <w:lang w:eastAsia="zh-CN"/>
        </w:rPr>
        <w:t>在区域</w:t>
      </w:r>
      <w:r>
        <w:t xml:space="preserve"> $\Omega$ </w:t>
      </w:r>
      <w:r>
        <w:rPr>
          <w:rFonts w:ascii="Microsoft YaHei" w:eastAsia="Microsoft YaHei" w:hAnsi="Microsoft YaHei" w:cs="Microsoft YaHei" w:hint="eastAsia"/>
          <w:lang w:eastAsia="zh-CN"/>
        </w:rPr>
        <w:t>上，带有</w:t>
      </w:r>
      <w:r>
        <w:t xml:space="preserve"> Dirichlet </w:t>
      </w:r>
      <w:r>
        <w:rPr>
          <w:rFonts w:ascii="Microsoft YaHei" w:eastAsia="Microsoft YaHei" w:hAnsi="Microsoft YaHei" w:cs="Microsoft YaHei" w:hint="eastAsia"/>
          <w:lang w:eastAsia="zh-CN"/>
        </w:rPr>
        <w:t>边界条件</w:t>
      </w:r>
      <w:r>
        <w:t xml:space="preserve"> $u = g$ on $\partial\Omega$</w:t>
      </w:r>
      <w:r>
        <w:rPr>
          <w:rFonts w:ascii="Microsoft YaHei" w:eastAsia="Microsoft YaHei" w:hAnsi="Microsoft YaHei" w:cs="Microsoft YaHei" w:hint="eastAsia"/>
          <w:lang w:eastAsia="zh-CN"/>
        </w:rPr>
        <w:t>。需要选择一种离散化方法来有效逼近解。对于椭圆型偏微分方程（如泊松方程），常用的离散化方法包括有限差分法（</w:t>
      </w:r>
      <w:r>
        <w:t>FDM</w:t>
      </w:r>
      <w:r>
        <w:rPr>
          <w:rFonts w:ascii="Microsoft YaHei" w:eastAsia="Microsoft YaHei" w:hAnsi="Microsoft YaHei" w:cs="Microsoft YaHei" w:hint="eastAsia"/>
          <w:lang w:eastAsia="zh-CN"/>
        </w:rPr>
        <w:t>）、有限元法（</w:t>
      </w:r>
      <w:r>
        <w:t>FEM</w:t>
      </w:r>
      <w:r>
        <w:rPr>
          <w:rFonts w:ascii="Microsoft YaHei" w:eastAsia="Microsoft YaHei" w:hAnsi="Microsoft YaHei" w:cs="Microsoft YaHei" w:hint="eastAsia"/>
          <w:lang w:eastAsia="zh-CN"/>
        </w:rPr>
        <w:t>）和有限体积法（</w:t>
      </w:r>
      <w:r>
        <w:t>FVM</w:t>
      </w:r>
      <w:r>
        <w:rPr>
          <w:rFonts w:ascii="Microsoft YaHei" w:eastAsia="Microsoft YaHei" w:hAnsi="Microsoft YaHei" w:cs="Microsoft YaHei" w:hint="eastAsia"/>
          <w:lang w:eastAsia="zh-CN"/>
        </w:rPr>
        <w:t>）。其中，有限差分法是最基础且广泛使用的离散化方法，通过将微分算子用差分算子近似，将偏微分方程转化为代数方程组进行求解。</w:t>
      </w:r>
      <w:r>
        <w:t xml:space="preserve"> ## </w:t>
      </w:r>
      <w:r>
        <w:rPr>
          <w:rFonts w:ascii="Microsoft YaHei" w:eastAsia="Microsoft YaHei" w:hAnsi="Microsoft YaHei" w:cs="Microsoft YaHei" w:hint="eastAsia"/>
          <w:lang w:eastAsia="zh-CN"/>
        </w:rPr>
        <w:t>详细解题步骤</w:t>
      </w:r>
      <w:r>
        <w:t xml:space="preserve">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：识别方程类型</w:t>
      </w:r>
      <w:r>
        <w:t xml:space="preserve"> - </w:t>
      </w:r>
      <w:r>
        <w:rPr>
          <w:rFonts w:ascii="Microsoft YaHei" w:eastAsia="Microsoft YaHei" w:hAnsi="Microsoft YaHei" w:cs="Microsoft YaHei" w:hint="eastAsia"/>
          <w:lang w:eastAsia="zh-CN"/>
        </w:rPr>
        <w:t>方程</w:t>
      </w:r>
      <w:r>
        <w:t xml:space="preserve"> $\Delta u = f$ </w:t>
      </w:r>
      <w:r>
        <w:rPr>
          <w:rFonts w:ascii="Microsoft YaHei" w:eastAsia="Microsoft YaHei" w:hAnsi="Microsoft YaHei" w:cs="Microsoft YaHei" w:hint="eastAsia"/>
          <w:lang w:eastAsia="zh-CN"/>
        </w:rPr>
        <w:t>是泊松方程，属于椭圆型偏微分方程。</w:t>
      </w:r>
      <w:r>
        <w:t xml:space="preserve"> - </w:t>
      </w:r>
      <w:r>
        <w:rPr>
          <w:rFonts w:ascii="Microsoft YaHei" w:eastAsia="Microsoft YaHei" w:hAnsi="Microsoft YaHei" w:cs="Microsoft YaHei" w:hint="eastAsia"/>
          <w:lang w:eastAsia="zh-CN"/>
        </w:rPr>
        <w:t>边界条件</w:t>
      </w:r>
      <w:r>
        <w:t xml:space="preserve"> $u = g$ on $\partial\Omega$ </w:t>
      </w:r>
      <w:r>
        <w:rPr>
          <w:rFonts w:ascii="Microsoft YaHei" w:eastAsia="Microsoft YaHei" w:hAnsi="Microsoft YaHei" w:cs="Microsoft YaHei" w:hint="eastAsia"/>
          <w:lang w:eastAsia="zh-CN"/>
        </w:rPr>
        <w:t>是</w:t>
      </w:r>
      <w:r>
        <w:t xml:space="preserve"> Dirichlet </w:t>
      </w:r>
      <w:r>
        <w:rPr>
          <w:rFonts w:ascii="Microsoft YaHei" w:eastAsia="Microsoft YaHei" w:hAnsi="Microsoft YaHei" w:cs="Microsoft YaHei" w:hint="eastAsia"/>
          <w:lang w:eastAsia="zh-CN"/>
        </w:rPr>
        <w:t>边界条件。</w:t>
      </w:r>
      <w:r>
        <w:t xml:space="preserve"> </w:t>
      </w:r>
      <w:r>
        <w:rPr>
          <w:rFonts w:ascii="Microsoft YaHei" w:eastAsia="Microsoft YaHei" w:hAnsi="Microsoft YaHei" w:cs="Microsoft YaHei" w:hint="eastAsia"/>
          <w:lang w:eastAsia="zh-CN"/>
        </w:rPr>
        <w:t>步骤</w:t>
      </w:r>
      <w:r>
        <w:t>2</w:t>
      </w:r>
      <w:r>
        <w:rPr>
          <w:rFonts w:ascii="Microsoft YaHei" w:eastAsia="Microsoft YaHei" w:hAnsi="Microsoft YaHei" w:cs="Microsoft YaHei" w:hint="eastAsia"/>
          <w:lang w:eastAsia="zh-CN"/>
        </w:rPr>
        <w:t>：选择离散化方法</w:t>
      </w:r>
      <w:r>
        <w:t xml:space="preserve"> - </w:t>
      </w:r>
      <w:r>
        <w:rPr>
          <w:rFonts w:ascii="Microsoft YaHei" w:eastAsia="Microsoft YaHei" w:hAnsi="Microsoft YaHei" w:cs="Microsoft YaHei" w:hint="eastAsia"/>
          <w:lang w:eastAsia="zh-CN"/>
        </w:rPr>
        <w:t>对于椭圆型方程，有限差分法（</w:t>
      </w:r>
      <w:r>
        <w:t>Finite Difference Method</w:t>
      </w:r>
      <w:r>
        <w:rPr>
          <w:rFonts w:ascii="Microsoft YaHei" w:eastAsia="Microsoft YaHei" w:hAnsi="Microsoft YaHei" w:cs="Microsoft YaHei" w:hint="eastAsia"/>
          <w:lang w:eastAsia="zh-CN"/>
        </w:rPr>
        <w:t>）是最常用的离散化方法之一。</w:t>
      </w:r>
      <w:r>
        <w:t xml:space="preserve"> - </w:t>
      </w:r>
      <w:r>
        <w:rPr>
          <w:rFonts w:ascii="Microsoft YaHei" w:eastAsia="Microsoft YaHei" w:hAnsi="Microsoft YaHei" w:cs="Microsoft YaHei" w:hint="eastAsia"/>
          <w:lang w:eastAsia="zh-CN"/>
        </w:rPr>
        <w:t>有限差分法通过将区域网格化，用差商近似微商，将偏微分方程转化为线性代数方程组。</w:t>
      </w:r>
      <w:r>
        <w:t xml:space="preserve"> - </w:t>
      </w:r>
      <w:r>
        <w:rPr>
          <w:rFonts w:ascii="Microsoft YaHei" w:eastAsia="Microsoft YaHei" w:hAnsi="Microsoft YaHei" w:cs="Microsoft YaHei" w:hint="eastAsia"/>
          <w:lang w:eastAsia="zh-CN"/>
        </w:rPr>
        <w:t>该方法简单直观，特别适用于规则区域上的泊松方程求解。</w:t>
      </w:r>
      <w:r>
        <w:t xml:space="preserve"> </w:t>
      </w:r>
      <w:r>
        <w:rPr>
          <w:rFonts w:ascii="Microsoft YaHei" w:eastAsia="Microsoft YaHei" w:hAnsi="Microsoft YaHei" w:cs="Microsoft YaHei" w:hint="eastAsia"/>
          <w:lang w:eastAsia="zh-CN"/>
        </w:rPr>
        <w:t>步骤</w:t>
      </w:r>
      <w:r>
        <w:t>3</w:t>
      </w:r>
      <w:r>
        <w:rPr>
          <w:rFonts w:ascii="Microsoft YaHei" w:eastAsia="Microsoft YaHei" w:hAnsi="Microsoft YaHei" w:cs="Microsoft YaHei" w:hint="eastAsia"/>
          <w:lang w:eastAsia="zh-CN"/>
        </w:rPr>
        <w:t>：验证方法适用性</w:t>
      </w:r>
      <w:r>
        <w:t xml:space="preserve"> - </w:t>
      </w:r>
      <w:r>
        <w:rPr>
          <w:rFonts w:ascii="Microsoft YaHei" w:eastAsia="Microsoft YaHei" w:hAnsi="Microsoft YaHei" w:cs="Microsoft YaHei" w:hint="eastAsia"/>
          <w:lang w:eastAsia="zh-CN"/>
        </w:rPr>
        <w:t>有限差分法可以有效处理</w:t>
      </w:r>
      <w:r>
        <w:t xml:space="preserve"> Dirichlet </w:t>
      </w:r>
      <w:r>
        <w:rPr>
          <w:rFonts w:ascii="Microsoft YaHei" w:eastAsia="Microsoft YaHei" w:hAnsi="Microsoft YaHei" w:cs="Microsoft YaHei" w:hint="eastAsia"/>
          <w:lang w:eastAsia="zh-CN"/>
        </w:rPr>
        <w:t>边界条件。</w:t>
      </w:r>
      <w:r>
        <w:t xml:space="preserve"> - </w:t>
      </w:r>
      <w:r>
        <w:rPr>
          <w:rFonts w:ascii="Microsoft YaHei" w:eastAsia="Microsoft YaHei" w:hAnsi="Microsoft YaHei" w:cs="Microsoft YaHei" w:hint="eastAsia"/>
          <w:lang w:eastAsia="zh-CN"/>
        </w:rPr>
        <w:t>对于泊松方程，有限差分格式（如五点差分格式）具有良好的收敛性和稳定性。</w:t>
      </w:r>
      <w:r>
        <w:t xml:space="preserve"> ## </w:t>
      </w:r>
      <w:r>
        <w:rPr>
          <w:rFonts w:ascii="Microsoft YaHei" w:eastAsia="Microsoft YaHei" w:hAnsi="Microsoft YaHei" w:cs="Microsoft YaHei" w:hint="eastAsia"/>
          <w:lang w:eastAsia="zh-CN"/>
        </w:rPr>
        <w:t>最终答案</w:t>
      </w:r>
      <w:r>
        <w:t xml:space="preserve"> \boxed{</w:t>
      </w:r>
      <w:r>
        <w:rPr>
          <w:rFonts w:ascii="Microsoft YaHei" w:eastAsia="Microsoft YaHei" w:hAnsi="Microsoft YaHei" w:cs="Microsoft YaHei" w:hint="eastAsia"/>
          <w:lang w:eastAsia="zh-CN"/>
        </w:rPr>
        <w:t>有限差分法</w:t>
      </w:r>
      <w:r>
        <w:t xml:space="preserve">} </w:t>
      </w:r>
      <w:r>
        <w:rPr>
          <w:rFonts w:ascii="Microsoft YaHei" w:eastAsia="Microsoft YaHei" w:hAnsi="Microsoft YaHei" w:cs="Microsoft YaHei" w:hint="eastAsia"/>
          <w:lang w:eastAsia="zh-CN"/>
        </w:rPr>
        <w:t>最简形式：有限差分法</w:t>
      </w:r>
      <w:r/>
    </w:p>
    <w:p>
      <w:pPr/>
      <w:r>
        <w:rPr>
          <w:rFonts w:ascii="Microsoft YaHei" w:eastAsia="Microsoft YaHei" w:hAnsi="Microsoft YaHei" w:cs="Microsoft YaHei" w:hint="eastAsia"/>
          <w:b/>
          <w:lang w:eastAsia="zh-CN"/>
        </w:rPr>
        <w:t>候选 2</w:t>
      </w:r>
      <w:r>
        <w:rPr>
          <w:rFonts w:ascii="Microsoft YaHei" w:eastAsia="Microsoft YaHei" w:hAnsi="Microsoft YaHei" w:cs="Microsoft YaHei" w:hint="eastAsia"/>
          <w:lang w:eastAsia="zh-CN"/>
        </w:rPr>
        <w:t>（票型</w:t>
      </w:r>
      <w:r>
        <w:t xml:space="preserve"> 2/2</w:t>
      </w:r>
      <w:r>
        <w:rPr>
          <w:rFonts w:ascii="Microsoft YaHei" w:eastAsia="Microsoft YaHei" w:hAnsi="Microsoft YaHei" w:cs="Microsoft YaHei" w:hint="eastAsia"/>
          <w:lang w:eastAsia="zh-CN"/>
        </w:rPr>
        <w:t>，置信度</w:t>
      </w:r>
      <w:r>
        <w:t xml:space="preserve"> 1.00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Microsoft YaHei" w:hAnsi="Microsoft YaHei" w:eastAsia="Microsoft YaHei" w:cs="Microsoft YaHei" w:hint="eastAsia"/>
          <w:sz w:val="18"/>
          <w:lang w:eastAsia="zh-CN"/>
        </w:rPr>
        <w:t>\boxed{有限差分法}</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本题属于偏微分方程（</w:t>
      </w:r>
      <w:r>
        <w:t>PDE</w:t>
      </w:r>
      <w:r>
        <w:rPr>
          <w:rFonts w:ascii="Microsoft YaHei" w:eastAsia="Microsoft YaHei" w:hAnsi="Microsoft YaHei" w:cs="Microsoft YaHei" w:hint="eastAsia"/>
          <w:lang w:eastAsia="zh-CN"/>
        </w:rPr>
        <w:t>）的数值解法领域。题目给出的是泊松方程（</w:t>
      </w:r>
      <w:r>
        <w:t>Poisson equation</w:t>
      </w:r>
      <w:r>
        <w:rPr>
          <w:rFonts w:ascii="Microsoft YaHei" w:eastAsia="Microsoft YaHei" w:hAnsi="Microsoft YaHei" w:cs="Microsoft YaHei" w:hint="eastAsia"/>
          <w:lang w:eastAsia="zh-CN"/>
        </w:rPr>
        <w:t>）</w:t>
      </w:r>
      <w:r>
        <w:t xml:space="preserve">$\Delta u = f$ </w:t>
      </w:r>
      <w:r>
        <w:rPr>
          <w:rFonts w:ascii="Microsoft YaHei" w:eastAsia="Microsoft YaHei" w:hAnsi="Microsoft YaHei" w:cs="Microsoft YaHei" w:hint="eastAsia"/>
          <w:lang w:eastAsia="zh-CN"/>
        </w:rPr>
        <w:t>在区域</w:t>
      </w:r>
      <w:r>
        <w:t xml:space="preserve"> $\Omega$ </w:t>
      </w:r>
      <w:r>
        <w:rPr>
          <w:rFonts w:ascii="Microsoft YaHei" w:eastAsia="Microsoft YaHei" w:hAnsi="Microsoft YaHei" w:cs="Microsoft YaHei" w:hint="eastAsia"/>
          <w:lang w:eastAsia="zh-CN"/>
        </w:rPr>
        <w:t>上，带有狄利克雷边界条件（</w:t>
      </w:r>
      <w:r>
        <w:t>Dirichlet boundary condition</w:t>
      </w:r>
      <w:r>
        <w:rPr>
          <w:rFonts w:ascii="Microsoft YaHei" w:eastAsia="Microsoft YaHei" w:hAnsi="Microsoft YaHei" w:cs="Microsoft YaHei" w:hint="eastAsia"/>
          <w:lang w:eastAsia="zh-CN"/>
        </w:rPr>
        <w:t>）</w:t>
      </w:r>
      <w:r>
        <w:t>$u = g$ on $\partial\Omega$</w:t>
      </w:r>
      <w:r>
        <w:rPr>
          <w:rFonts w:ascii="Microsoft YaHei" w:eastAsia="Microsoft YaHei" w:hAnsi="Microsoft YaHei" w:cs="Microsoft YaHei" w:hint="eastAsia"/>
          <w:lang w:eastAsia="zh-CN"/>
        </w:rPr>
        <w:t>。问题询问使用哪种方法进行离散化处理可以有效逼近解。</w:t>
      </w:r>
      <w:r>
        <w:t xml:space="preserve"> </w:t>
      </w:r>
      <w:r>
        <w:rPr>
          <w:rFonts w:ascii="Microsoft YaHei" w:eastAsia="Microsoft YaHei" w:hAnsi="Microsoft YaHei" w:cs="Microsoft YaHei" w:hint="eastAsia"/>
          <w:lang w:eastAsia="zh-CN"/>
        </w:rPr>
        <w:t>关键信息：</w:t>
      </w:r>
      <w:r>
        <w:t xml:space="preserve"> 1. </w:t>
      </w:r>
      <w:r>
        <w:rPr>
          <w:rFonts w:ascii="Microsoft YaHei" w:eastAsia="Microsoft YaHei" w:hAnsi="Microsoft YaHei" w:cs="Microsoft YaHei" w:hint="eastAsia"/>
          <w:lang w:eastAsia="zh-CN"/>
        </w:rPr>
        <w:t>方程类型：椭圆型偏微分方程（拉普拉斯算子</w:t>
      </w:r>
      <w:r>
        <w:t xml:space="preserve"> $\Delta$</w:t>
      </w:r>
      <w:r>
        <w:rPr>
          <w:rFonts w:ascii="Microsoft YaHei" w:eastAsia="Microsoft YaHei" w:hAnsi="Microsoft YaHei" w:cs="Microsoft YaHei" w:hint="eastAsia"/>
          <w:lang w:eastAsia="zh-CN"/>
        </w:rPr>
        <w:t>）</w:t>
      </w:r>
      <w:r>
        <w:t xml:space="preserve"> 2. </w:t>
      </w:r>
      <w:r>
        <w:rPr>
          <w:rFonts w:ascii="Microsoft YaHei" w:eastAsia="Microsoft YaHei" w:hAnsi="Microsoft YaHei" w:cs="Microsoft YaHei" w:hint="eastAsia"/>
          <w:lang w:eastAsia="zh-CN"/>
        </w:rPr>
        <w:t>边界条件：第一类边界条件（狄利克雷条件）</w:t>
      </w:r>
      <w:r>
        <w:t xml:space="preserve"> 3. </w:t>
      </w:r>
      <w:r>
        <w:rPr>
          <w:rFonts w:ascii="Microsoft YaHei" w:eastAsia="Microsoft YaHei" w:hAnsi="Microsoft YaHei" w:cs="Microsoft YaHei" w:hint="eastAsia"/>
          <w:lang w:eastAsia="zh-CN"/>
        </w:rPr>
        <w:t>要求：离散化方法</w:t>
      </w:r>
      <w:r>
        <w:t xml:space="preserve"> </w:t>
      </w:r>
      <w:r>
        <w:rPr>
          <w:rFonts w:ascii="Microsoft YaHei" w:eastAsia="Microsoft YaHei" w:hAnsi="Microsoft YaHei" w:cs="Microsoft YaHei" w:hint="eastAsia"/>
          <w:lang w:eastAsia="zh-CN"/>
        </w:rPr>
        <w:t>适用的定理</w:t>
      </w:r>
      <w:r>
        <w:t>/</w:t>
      </w:r>
      <w:r>
        <w:rPr>
          <w:rFonts w:ascii="Microsoft YaHei" w:eastAsia="Microsoft YaHei" w:hAnsi="Microsoft YaHei" w:cs="Microsoft YaHei" w:hint="eastAsia"/>
          <w:lang w:eastAsia="zh-CN"/>
        </w:rPr>
        <w:t>方法：对于椭圆型偏微分方程的边值问题，常用的离散化方法包括有限差分法（</w:t>
      </w:r>
      <w:r>
        <w:t>Finite Difference Method</w:t>
      </w:r>
      <w:r>
        <w:rPr>
          <w:rFonts w:ascii="Microsoft YaHei" w:eastAsia="Microsoft YaHei" w:hAnsi="Microsoft YaHei" w:cs="Microsoft YaHei" w:hint="eastAsia"/>
          <w:lang w:eastAsia="zh-CN"/>
        </w:rPr>
        <w:t>）、有限元法（</w:t>
      </w:r>
      <w:r>
        <w:t>Finite Element Method</w:t>
      </w:r>
      <w:r>
        <w:rPr>
          <w:rFonts w:ascii="Microsoft YaHei" w:eastAsia="Microsoft YaHei" w:hAnsi="Microsoft YaHei" w:cs="Microsoft YaHei" w:hint="eastAsia"/>
          <w:lang w:eastAsia="zh-CN"/>
        </w:rPr>
        <w:t>）和边界元法（</w:t>
      </w:r>
      <w:r>
        <w:t>Boundary Element Method</w:t>
      </w:r>
      <w:r>
        <w:rPr>
          <w:rFonts w:ascii="Microsoft YaHei" w:eastAsia="Microsoft YaHei" w:hAnsi="Microsoft YaHei" w:cs="Microsoft YaHei" w:hint="eastAsia"/>
          <w:lang w:eastAsia="zh-CN"/>
        </w:rPr>
        <w:t>）。其中，有限差分法是最基础且广泛使用的离散化方法，特别适用于规则区域上的泊松方程。</w:t>
      </w:r>
      <w:r>
        <w:t xml:space="preserve"> ## </w:t>
      </w:r>
      <w:r>
        <w:rPr>
          <w:rFonts w:ascii="Microsoft YaHei" w:eastAsia="Microsoft YaHei" w:hAnsi="Microsoft YaHei" w:cs="Microsoft YaHei" w:hint="eastAsia"/>
          <w:lang w:eastAsia="zh-CN"/>
        </w:rPr>
        <w:t>详细解题步骤</w:t>
      </w:r>
      <w:r>
        <w:t xml:space="preserve">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：识别方程类型和边界条件</w:t>
      </w:r>
      <w:r>
        <w:t xml:space="preserve"> - </w:t>
      </w:r>
      <w:r>
        <w:rPr>
          <w:rFonts w:ascii="Microsoft YaHei" w:eastAsia="Microsoft YaHei" w:hAnsi="Microsoft YaHei" w:cs="Microsoft YaHei" w:hint="eastAsia"/>
          <w:lang w:eastAsia="zh-CN"/>
        </w:rPr>
        <w:t>方程</w:t>
      </w:r>
      <w:r>
        <w:t xml:space="preserve"> $\Delta u = f$ </w:t>
      </w:r>
      <w:r>
        <w:rPr>
          <w:rFonts w:ascii="Microsoft YaHei" w:eastAsia="Microsoft YaHei" w:hAnsi="Microsoft YaHei" w:cs="Microsoft YaHei" w:hint="eastAsia"/>
          <w:lang w:eastAsia="zh-CN"/>
        </w:rPr>
        <w:t>是泊松方程，属于椭圆型偏微分方程</w:t>
      </w:r>
      <w:r>
        <w:t xml:space="preserve"> - </w:t>
      </w:r>
      <w:r>
        <w:rPr>
          <w:rFonts w:ascii="Microsoft YaHei" w:eastAsia="Microsoft YaHei" w:hAnsi="Microsoft YaHei" w:cs="Microsoft YaHei" w:hint="eastAsia"/>
          <w:lang w:eastAsia="zh-CN"/>
        </w:rPr>
        <w:t>边界条件</w:t>
      </w:r>
      <w:r>
        <w:t xml:space="preserve"> $u = g$ on $\partial\Omega$ </w:t>
      </w:r>
      <w:r>
        <w:rPr>
          <w:rFonts w:ascii="Microsoft YaHei" w:eastAsia="Microsoft YaHei" w:hAnsi="Microsoft YaHei" w:cs="Microsoft YaHei" w:hint="eastAsia"/>
          <w:lang w:eastAsia="zh-CN"/>
        </w:rPr>
        <w:t>是狄利克雷边界条件</w:t>
      </w:r>
      <w:r>
        <w:t xml:space="preserve"> </w:t>
      </w:r>
      <w:r>
        <w:rPr>
          <w:rFonts w:ascii="Microsoft YaHei" w:eastAsia="Microsoft YaHei" w:hAnsi="Microsoft YaHei" w:cs="Microsoft YaHei" w:hint="eastAsia"/>
          <w:lang w:eastAsia="zh-CN"/>
        </w:rPr>
        <w:t>步骤</w:t>
      </w:r>
      <w:r>
        <w:t>2</w:t>
      </w:r>
      <w:r>
        <w:rPr>
          <w:rFonts w:ascii="Microsoft YaHei" w:eastAsia="Microsoft YaHei" w:hAnsi="Microsoft YaHei" w:cs="Microsoft YaHei" w:hint="eastAsia"/>
          <w:lang w:eastAsia="zh-CN"/>
        </w:rPr>
        <w:t>：确定适用的离散化方法</w:t>
      </w:r>
      <w:r>
        <w:t xml:space="preserve"> - </w:t>
      </w:r>
      <w:r>
        <w:rPr>
          <w:rFonts w:ascii="Microsoft YaHei" w:eastAsia="Microsoft YaHei" w:hAnsi="Microsoft YaHei" w:cs="Microsoft YaHei" w:hint="eastAsia"/>
          <w:lang w:eastAsia="zh-CN"/>
        </w:rPr>
        <w:t>对于椭圆型偏微分方程的边值问题，有限差分法是最常用的离散化方法之一</w:t>
      </w:r>
      <w:r>
        <w:t xml:space="preserve"> - </w:t>
      </w:r>
      <w:r>
        <w:rPr>
          <w:rFonts w:ascii="Microsoft YaHei" w:eastAsia="Microsoft YaHei" w:hAnsi="Microsoft YaHei" w:cs="Microsoft YaHei" w:hint="eastAsia"/>
          <w:lang w:eastAsia="zh-CN"/>
        </w:rPr>
        <w:t>有限差分法通过将微分算子用差商近似，将偏微分方程转化为代数方程组</w:t>
      </w:r>
      <w:r>
        <w:t xml:space="preserve"> - </w:t>
      </w:r>
      <w:r>
        <w:rPr>
          <w:rFonts w:ascii="Microsoft YaHei" w:eastAsia="Microsoft YaHei" w:hAnsi="Microsoft YaHei" w:cs="Microsoft YaHei" w:hint="eastAsia"/>
          <w:lang w:eastAsia="zh-CN"/>
        </w:rPr>
        <w:t>该方法特别适用于规则区域上的泊松方程，能够有效逼近解</w:t>
      </w:r>
      <w:r>
        <w:t xml:space="preserve"> </w:t>
      </w:r>
      <w:r>
        <w:rPr>
          <w:rFonts w:ascii="Microsoft YaHei" w:eastAsia="Microsoft YaHei" w:hAnsi="Microsoft YaHei" w:cs="Microsoft YaHei" w:hint="eastAsia"/>
          <w:lang w:eastAsia="zh-CN"/>
        </w:rPr>
        <w:t>步骤</w:t>
      </w:r>
      <w:r>
        <w:t>3</w:t>
      </w:r>
      <w:r>
        <w:rPr>
          <w:rFonts w:ascii="Microsoft YaHei" w:eastAsia="Microsoft YaHei" w:hAnsi="Microsoft YaHei" w:cs="Microsoft YaHei" w:hint="eastAsia"/>
          <w:lang w:eastAsia="zh-CN"/>
        </w:rPr>
        <w:t>：验证其他可能选项</w:t>
      </w:r>
      <w:r>
        <w:t xml:space="preserve"> - </w:t>
      </w:r>
      <w:r>
        <w:rPr>
          <w:rFonts w:ascii="Microsoft YaHei" w:eastAsia="Microsoft YaHei" w:hAnsi="Microsoft YaHei" w:cs="Microsoft YaHei" w:hint="eastAsia"/>
          <w:lang w:eastAsia="zh-CN"/>
        </w:rPr>
        <w:t>有限元法也适用于此类问题，但通常更适用于复杂区域</w:t>
      </w:r>
      <w:r>
        <w:t xml:space="preserve"> - </w:t>
      </w:r>
      <w:r>
        <w:rPr>
          <w:rFonts w:ascii="Microsoft YaHei" w:eastAsia="Microsoft YaHei" w:hAnsi="Microsoft YaHei" w:cs="Microsoft YaHei" w:hint="eastAsia"/>
          <w:lang w:eastAsia="zh-CN"/>
        </w:rPr>
        <w:t>特征线法主要用于双曲型</w:t>
      </w:r>
      <w:r>
        <w:t xml:space="preserve"> …</w:t>
      </w:r>
      <w:r>
        <w:rPr>
          <w:rFonts w:ascii="Microsoft YaHei" w:eastAsia="Microsoft YaHei" w:hAnsi="Microsoft YaHei" w:cs="Microsoft YaHei" w:hint="eastAsia"/>
          <w:lang w:eastAsia="zh-CN"/>
        </w:rPr>
        <w:t>（已截断）</w:t>
      </w:r>
      <w:r/>
    </w:p>
    <w:p>
      <w:pPr>
        <w:pStyle w:val="Heading3"/>
      </w:pPr>
      <w:r>
        <w:rPr>
          <w:rFonts w:ascii="Microsoft YaHei" w:eastAsia="Microsoft YaHei" w:hAnsi="Microsoft YaHei" w:cs="Microsoft YaHei" w:hint="eastAsia"/>
          <w:sz w:val="24"/>
          <w:lang w:eastAsia="zh-CN"/>
        </w:rPr>
        <w:t>A.8 · official112-101（❌ 错误）</w:t>
      </w:r>
      <w:r/>
    </w:p>
    <w:p>
      <w:pPr/>
      <w:r>
        <w:rPr>
          <w:rFonts w:ascii="Microsoft YaHei" w:eastAsia="Microsoft YaHei" w:hAnsi="Microsoft YaHei" w:cs="Microsoft YaHei" w:hint="eastAsia"/>
          <w:b/>
          <w:lang w:eastAsia="zh-CN"/>
        </w:rPr>
        <w:t>最终回答（全文）</w:t>
      </w:r>
      <w:r/>
    </w:p>
    <w:p>
      <w:pPr/>
      <w:r>
        <w:rPr>
          <w:rFonts w:ascii="Microsoft YaHei" w:hAnsi="Microsoft YaHei" w:eastAsia="Microsoft YaHei" w:cs="Microsoft YaHei" w:hint="eastAsia"/>
          <w:sz w:val="18"/>
          <w:lang w:eastAsia="zh-CN"/>
        </w:rPr>
        <w:t>\boxed{错误}</w:t>
      </w:r>
      <w:r/>
    </w:p>
    <w:p>
      <w:pPr/>
      <w:r>
        <w:rPr>
          <w:rFonts w:ascii="Microsoft YaHei" w:eastAsia="Microsoft YaHei" w:hAnsi="Microsoft YaHei" w:cs="Microsoft YaHei" w:hint="eastAsia"/>
          <w:b/>
          <w:lang w:eastAsia="zh-CN"/>
        </w:rPr>
        <w:t>时间消耗</w:t>
      </w:r>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阶段</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秒</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占比</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2.7_subgoal_main</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64.0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58%</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4_verify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42.0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38%</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2.5_difficulty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1.9</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1_classify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1.5</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3.6_audit_filter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6.5_audit_gate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3.2_complete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6_format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2.6_pre_audit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3_solve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4.6_adv</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0_paper_pacer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3.3_improve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2.65_calc_prewarm</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3.5_subgoal_sup</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5_revise_or_fallback</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4.5_oracle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5.5_low_conf</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3.4_collab</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合计（阶段计时）</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109.4</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100%</w:t>
            </w:r>
          </w:p>
        </w:tc>
      </w:tr>
    </w:tbl>
    <w:p>
      <w:r/>
    </w:p>
    <w:p>
      <w:pPr/>
      <w:r>
        <w:rPr>
          <w:rFonts w:ascii="Microsoft YaHei" w:eastAsia="Microsoft YaHei" w:hAnsi="Microsoft YaHei" w:cs="Microsoft YaHei" w:hint="eastAsia"/>
          <w:lang w:eastAsia="zh-CN"/>
        </w:rPr>
        <w:t>单题墙钟耗时：</w:t>
      </w:r>
      <w:r>
        <w:rPr>
          <w:rFonts w:ascii="Microsoft YaHei" w:eastAsia="Microsoft YaHei" w:hAnsi="Microsoft YaHei" w:cs="Microsoft YaHei" w:hint="eastAsia"/>
          <w:b/>
          <w:lang w:eastAsia="zh-CN"/>
        </w:rPr>
        <w:t>109 秒</w:t>
      </w:r>
      <w:r>
        <w:rPr>
          <w:rFonts w:ascii="Microsoft YaHei" w:eastAsia="Microsoft YaHei" w:hAnsi="Microsoft YaHei" w:cs="Microsoft YaHei" w:hint="eastAsia"/>
          <w:lang w:eastAsia="zh-CN"/>
        </w:rPr>
        <w:t>；</w:t>
      </w:r>
      <w:r>
        <w:t xml:space="preserve">LLM </w:t>
      </w:r>
      <w:r>
        <w:rPr>
          <w:rFonts w:ascii="Microsoft YaHei" w:eastAsia="Microsoft YaHei" w:hAnsi="Microsoft YaHei" w:cs="Microsoft YaHei" w:hint="eastAsia"/>
          <w:lang w:eastAsia="zh-CN"/>
        </w:rPr>
        <w:t>调用：调用</w:t>
      </w:r>
      <w:r>
        <w:t xml:space="preserve"> 10 </w:t>
      </w:r>
      <w:r>
        <w:rPr>
          <w:rFonts w:ascii="Microsoft YaHei" w:eastAsia="Microsoft YaHei" w:hAnsi="Microsoft YaHei" w:cs="Microsoft YaHei" w:hint="eastAsia"/>
          <w:lang w:eastAsia="zh-CN"/>
        </w:rPr>
        <w:t>次，其中截断</w:t>
      </w:r>
      <w:r>
        <w:t xml:space="preserve"> 0 </w:t>
      </w:r>
      <w:r>
        <w:rPr>
          <w:rFonts w:ascii="Microsoft YaHei" w:eastAsia="Microsoft YaHei" w:hAnsi="Microsoft YaHei" w:cs="Microsoft YaHei" w:hint="eastAsia"/>
          <w:lang w:eastAsia="zh-CN"/>
        </w:rPr>
        <w:t>次。</w:t>
      </w:r>
      <w:r/>
    </w:p>
    <w:p>
      <w:pPr/>
      <w:r>
        <w:rPr>
          <w:rFonts w:ascii="Microsoft YaHei" w:eastAsia="Microsoft YaHei" w:hAnsi="Microsoft YaHei" w:cs="Microsoft YaHei" w:hint="eastAsia"/>
          <w:b/>
          <w:lang w:eastAsia="zh-CN"/>
        </w:rPr>
        <w:t>各环节效果（事件流）</w:t>
      </w:r>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执行者</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环节</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次数</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首条内容摘要</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判断题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lean_applicable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 适用性 : 豁免 (objective_type)</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判断题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题型分类结果 (LLM 模糊 ): 本题类型：概率论与数理统计 \boxed{ 概率论与数理统计 } → 概率论</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difficulty_router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档位判定 : standard (static=2.5, llm=3)</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paper_pacer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单题预算收紧 1100s → 540s （档位 standard，全卷剩余 3366s）</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control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子目标细化主路径先行（前置形式化已校准题意）</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BlueprintPlanner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 DAG 生成成功 : 4 节点 , 根 =g</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 DAG → 3 个子目标 ( 根 =g, 节点 =4, 前瞻引理 =0)</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子目标规划完成 : 3 个子目标</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subgoal_step</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 #1 「子目标 1: 明确总量指标时间数列与相对数时间数列的定义」求解完成 : 总量指标时间数列 = 按时间顺序排列的总量指标（绝对数）序列；相对数时间数列 = 按时间顺序排列的 … （已截断）</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候选审核通过 1 （无程序否决）</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客观审核通过 1/1 候选</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p1_check</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P1 未触发：无硬信号（数值攻击证伪 / AuditGate reject / 3.6 Lean 候选级淘汰 三者皆空）</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deep_review</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 : A( 通过 )</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adversarial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预算不足，跳过对抗式审查</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Formatter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finalize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最终答案 : \boxed{ 错误 } ( 置信度 : 1.00)</w:t>
            </w:r>
          </w:p>
        </w:tc>
      </w:tr>
    </w:tbl>
    <w:p>
      <w:r/>
    </w:p>
    <w:p>
      <w:pPr/>
      <w:r>
        <w:rPr>
          <w:rFonts w:ascii="Microsoft YaHei" w:eastAsia="Microsoft YaHei" w:hAnsi="Microsoft YaHei" w:cs="Microsoft YaHei" w:hint="eastAsia"/>
          <w:b/>
          <w:lang w:eastAsia="zh-CN"/>
        </w:rPr>
        <w:t>候选解答过程</w:t>
      </w:r>
      <w:r/>
    </w:p>
    <w:p>
      <w:pPr/>
      <w:r>
        <w:rPr>
          <w:rFonts w:ascii="Microsoft YaHei" w:eastAsia="Microsoft YaHei" w:hAnsi="Microsoft YaHei" w:cs="Microsoft YaHei" w:hint="eastAsia"/>
          <w:b/>
          <w:lang w:eastAsia="zh-CN"/>
        </w:rPr>
        <w:t>候选 0</w:t>
      </w:r>
      <w:r>
        <w:rPr>
          <w:rFonts w:ascii="Microsoft YaHei" w:eastAsia="Microsoft YaHei" w:hAnsi="Microsoft YaHei" w:cs="Microsoft YaHei" w:hint="eastAsia"/>
          <w:lang w:eastAsia="zh-CN"/>
        </w:rPr>
        <w:t>（票型</w:t>
      </w:r>
      <w:r>
        <w:t xml:space="preserve"> 2/2</w:t>
      </w:r>
      <w:r>
        <w:rPr>
          <w:rFonts w:ascii="Microsoft YaHei" w:eastAsia="Microsoft YaHei" w:hAnsi="Microsoft YaHei" w:cs="Microsoft YaHei" w:hint="eastAsia"/>
          <w:lang w:eastAsia="zh-CN"/>
        </w:rPr>
        <w:t>，置信度</w:t>
      </w:r>
      <w:r>
        <w:t xml:space="preserve"> 1.00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Microsoft YaHei" w:hAnsi="Microsoft YaHei" w:eastAsia="Microsoft YaHei" w:cs="Microsoft YaHei" w:hint="eastAsia"/>
          <w:sz w:val="18"/>
          <w:lang w:eastAsia="zh-CN"/>
        </w:rPr>
        <w:t>\boxed{错误}</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子目标分解求解过程</w:t>
      </w:r>
      <w:r>
        <w:t xml:space="preserve"> ##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领域</w:t>
      </w:r>
      <w:r>
        <w:t xml:space="preserve">: </w:t>
      </w:r>
      <w:r>
        <w:rPr>
          <w:rFonts w:ascii="Microsoft YaHei" w:eastAsia="Microsoft YaHei" w:hAnsi="Microsoft YaHei" w:cs="Microsoft YaHei" w:hint="eastAsia"/>
          <w:lang w:eastAsia="zh-CN"/>
        </w:rPr>
        <w:t>统计学</w:t>
      </w:r>
      <w:r>
        <w:t>-</w:t>
      </w:r>
      <w:r>
        <w:rPr>
          <w:rFonts w:ascii="Microsoft YaHei" w:eastAsia="Microsoft YaHei" w:hAnsi="Microsoft YaHei" w:cs="Microsoft YaHei" w:hint="eastAsia"/>
          <w:lang w:eastAsia="zh-CN"/>
        </w:rPr>
        <w:t>时间数列分析</w:t>
      </w:r>
      <w:r>
        <w:t xml:space="preserve"> </w:t>
      </w:r>
      <w:r>
        <w:rPr>
          <w:rFonts w:ascii="Microsoft YaHei" w:eastAsia="Microsoft YaHei" w:hAnsi="Microsoft YaHei" w:cs="Microsoft YaHei" w:hint="eastAsia"/>
          <w:lang w:eastAsia="zh-CN"/>
        </w:rPr>
        <w:t>目标</w:t>
      </w:r>
      <w:r>
        <w:t xml:space="preserve">: </w:t>
      </w:r>
      <w:r>
        <w:rPr>
          <w:rFonts w:ascii="Microsoft YaHei" w:eastAsia="Microsoft YaHei" w:hAnsi="Microsoft YaHei" w:cs="Microsoft YaHei" w:hint="eastAsia"/>
          <w:lang w:eastAsia="zh-CN"/>
        </w:rPr>
        <w:t>判断两个总量指标时间数列比值是否必然构成相对数时间数列</w:t>
      </w:r>
      <w:r>
        <w:t xml:space="preserve"> ## </w:t>
      </w:r>
      <w:r>
        <w:rPr>
          <w:rFonts w:ascii="Microsoft YaHei" w:eastAsia="Microsoft YaHei" w:hAnsi="Microsoft YaHei" w:cs="Microsoft YaHei" w:hint="eastAsia"/>
          <w:lang w:eastAsia="zh-CN"/>
        </w:rPr>
        <w:t>子目标规划</w:t>
      </w:r>
      <w:r>
        <w:t xml:space="preserve"> #1 [compute] </w:t>
      </w:r>
      <w:r>
        <w:rPr>
          <w:rFonts w:ascii="Microsoft YaHei" w:eastAsia="Microsoft YaHei" w:hAnsi="Microsoft YaHei" w:cs="Microsoft YaHei" w:hint="eastAsia"/>
          <w:lang w:eastAsia="zh-CN"/>
        </w:rPr>
        <w:t>子目标</w:t>
      </w:r>
      <w:r>
        <w:t xml:space="preserve">1: </w:t>
      </w:r>
      <w:r>
        <w:rPr>
          <w:rFonts w:ascii="Microsoft YaHei" w:eastAsia="Microsoft YaHei" w:hAnsi="Microsoft YaHei" w:cs="Microsoft YaHei" w:hint="eastAsia"/>
          <w:lang w:eastAsia="zh-CN"/>
        </w:rPr>
        <w:t>明确总量指标时间数列与相对数时间数列的定义</w:t>
      </w:r>
      <w:r>
        <w:t xml:space="preserve">: </w:t>
      </w:r>
      <w:r>
        <w:rPr>
          <w:rFonts w:ascii="Microsoft YaHei" w:eastAsia="Microsoft YaHei" w:hAnsi="Microsoft YaHei" w:cs="Microsoft YaHei" w:hint="eastAsia"/>
          <w:lang w:eastAsia="zh-CN"/>
        </w:rPr>
        <w:t>明确总量指标时间数列与相对数时间数列的定义</w:t>
      </w:r>
      <w:r>
        <w:t xml:space="preserve"> #2 [compute] </w:t>
      </w:r>
      <w:r>
        <w:rPr>
          <w:rFonts w:ascii="Microsoft YaHei" w:eastAsia="Microsoft YaHei" w:hAnsi="Microsoft YaHei" w:cs="Microsoft YaHei" w:hint="eastAsia"/>
          <w:lang w:eastAsia="zh-CN"/>
        </w:rPr>
        <w:t>子目标</w:t>
      </w:r>
      <w:r>
        <w:t xml:space="preserve">2: </w:t>
      </w:r>
      <w:r>
        <w:rPr>
          <w:rFonts w:ascii="Microsoft YaHei" w:eastAsia="Microsoft YaHei" w:hAnsi="Microsoft YaHei" w:cs="Microsoft YaHei" w:hint="eastAsia"/>
          <w:lang w:eastAsia="zh-CN"/>
        </w:rPr>
        <w:t>分析两个总量指标时间数列相比照所得数列的性质</w:t>
      </w:r>
      <w:r>
        <w:t xml:space="preserve">: </w:t>
      </w:r>
      <w:r>
        <w:rPr>
          <w:rFonts w:ascii="Microsoft YaHei" w:eastAsia="Microsoft YaHei" w:hAnsi="Microsoft YaHei" w:cs="Microsoft YaHei" w:hint="eastAsia"/>
          <w:lang w:eastAsia="zh-CN"/>
        </w:rPr>
        <w:t>分析两个总量指标时间数列相比照所得数列的性质</w:t>
      </w:r>
      <w:r>
        <w:t xml:space="preserve"> #3 [compute] </w:t>
      </w:r>
      <w:r>
        <w:rPr>
          <w:rFonts w:ascii="Microsoft YaHei" w:eastAsia="Microsoft YaHei" w:hAnsi="Microsoft YaHei" w:cs="Microsoft YaHei" w:hint="eastAsia"/>
          <w:lang w:eastAsia="zh-CN"/>
        </w:rPr>
        <w:t>子目标</w:t>
      </w:r>
      <w:r>
        <w:t xml:space="preserve">3: </w:t>
      </w:r>
      <w:r>
        <w:rPr>
          <w:rFonts w:ascii="Microsoft YaHei" w:eastAsia="Microsoft YaHei" w:hAnsi="Microsoft YaHei" w:cs="Microsoft YaHei" w:hint="eastAsia"/>
          <w:lang w:eastAsia="zh-CN"/>
        </w:rPr>
        <w:t>由定义与分析得出命题真值：该命题为假</w:t>
      </w:r>
      <w:r>
        <w:t xml:space="preserve">: </w:t>
      </w:r>
      <w:r>
        <w:rPr>
          <w:rFonts w:ascii="Microsoft YaHei" w:eastAsia="Microsoft YaHei" w:hAnsi="Microsoft YaHei" w:cs="Microsoft YaHei" w:hint="eastAsia"/>
          <w:lang w:eastAsia="zh-CN"/>
        </w:rPr>
        <w:t>由定义与分析得出命题真值：该命题为假</w:t>
      </w:r>
      <w:r>
        <w:t xml:space="preserve"> ## </w:t>
      </w:r>
      <w:r>
        <w:rPr>
          <w:rFonts w:ascii="Microsoft YaHei" w:eastAsia="Microsoft YaHei" w:hAnsi="Microsoft YaHei" w:cs="Microsoft YaHei" w:hint="eastAsia"/>
          <w:lang w:eastAsia="zh-CN"/>
        </w:rPr>
        <w:t>逐步求解</w:t>
      </w:r>
      <w:r>
        <w:t xml:space="preserve"> ### </w:t>
      </w:r>
      <w:r>
        <w:rPr>
          <w:rFonts w:ascii="Microsoft YaHei" w:eastAsia="Microsoft YaHei" w:hAnsi="Microsoft YaHei" w:cs="Microsoft YaHei" w:hint="eastAsia"/>
          <w:lang w:eastAsia="zh-CN"/>
        </w:rPr>
        <w:t>子目标</w:t>
      </w:r>
      <w:r>
        <w:t xml:space="preserve"> #1</w:t>
      </w:r>
      <w:r>
        <w:rPr>
          <w:rFonts w:ascii="Microsoft YaHei" w:eastAsia="Microsoft YaHei" w:hAnsi="Microsoft YaHei" w:cs="Microsoft YaHei" w:hint="eastAsia"/>
          <w:lang w:eastAsia="zh-CN"/>
        </w:rPr>
        <w:t>「子目标</w:t>
      </w:r>
      <w:r>
        <w:t xml:space="preserve">1: </w:t>
      </w:r>
      <w:r>
        <w:rPr>
          <w:rFonts w:ascii="Microsoft YaHei" w:eastAsia="Microsoft YaHei" w:hAnsi="Microsoft YaHei" w:cs="Microsoft YaHei" w:hint="eastAsia"/>
          <w:lang w:eastAsia="zh-CN"/>
        </w:rPr>
        <w:t>明确总量指标时间数列与相对数时间数列的定义」</w:t>
      </w:r>
      <w:r>
        <w:t xml:space="preserve"> </w:t>
      </w:r>
      <w:r>
        <w:rPr>
          <w:rFonts w:ascii="Microsoft YaHei" w:eastAsia="Microsoft YaHei" w:hAnsi="Microsoft YaHei" w:cs="Microsoft YaHei" w:hint="eastAsia"/>
          <w:lang w:eastAsia="zh-CN"/>
        </w:rPr>
        <w:t>结果</w:t>
      </w:r>
      <w:r>
        <w:t xml:space="preserve">: </w:t>
      </w:r>
      <w:r>
        <w:rPr>
          <w:rFonts w:ascii="Microsoft YaHei" w:eastAsia="Microsoft YaHei" w:hAnsi="Microsoft YaHei" w:cs="Microsoft YaHei" w:hint="eastAsia"/>
          <w:lang w:eastAsia="zh-CN"/>
        </w:rPr>
        <w:t>总量指标时间数列</w:t>
      </w:r>
      <w:r>
        <w:t xml:space="preserve"> = </w:t>
      </w:r>
      <w:r>
        <w:rPr>
          <w:rFonts w:ascii="Microsoft YaHei" w:eastAsia="Microsoft YaHei" w:hAnsi="Microsoft YaHei" w:cs="Microsoft YaHei" w:hint="eastAsia"/>
          <w:lang w:eastAsia="zh-CN"/>
        </w:rPr>
        <w:t>按时间顺序排列的总量指标（绝对数）序列；相对数时间数列</w:t>
      </w:r>
      <w:r>
        <w:t xml:space="preserve"> = </w:t>
      </w:r>
      <w:r>
        <w:rPr>
          <w:rFonts w:ascii="Microsoft YaHei" w:eastAsia="Microsoft YaHei" w:hAnsi="Microsoft YaHei" w:cs="Microsoft YaHei" w:hint="eastAsia"/>
          <w:lang w:eastAsia="zh-CN"/>
        </w:rPr>
        <w:t>按时间顺序排列的相对数序列</w:t>
      </w:r>
      <w:r>
        <w:t xml:space="preserve"> ### </w:t>
      </w:r>
      <w:r>
        <w:rPr>
          <w:rFonts w:ascii="Microsoft YaHei" w:eastAsia="Microsoft YaHei" w:hAnsi="Microsoft YaHei" w:cs="Microsoft YaHei" w:hint="eastAsia"/>
          <w:lang w:eastAsia="zh-CN"/>
        </w:rPr>
        <w:t>子目标</w:t>
      </w:r>
      <w:r>
        <w:t xml:space="preserve"> #2</w:t>
      </w:r>
      <w:r>
        <w:rPr>
          <w:rFonts w:ascii="Microsoft YaHei" w:eastAsia="Microsoft YaHei" w:hAnsi="Microsoft YaHei" w:cs="Microsoft YaHei" w:hint="eastAsia"/>
          <w:lang w:eastAsia="zh-CN"/>
        </w:rPr>
        <w:t>「子目标</w:t>
      </w:r>
      <w:r>
        <w:t xml:space="preserve">2: </w:t>
      </w:r>
      <w:r>
        <w:rPr>
          <w:rFonts w:ascii="Microsoft YaHei" w:eastAsia="Microsoft YaHei" w:hAnsi="Microsoft YaHei" w:cs="Microsoft YaHei" w:hint="eastAsia"/>
          <w:lang w:eastAsia="zh-CN"/>
        </w:rPr>
        <w:t>分析两个总量指标时间数列相比照所得数列的性质」</w:t>
      </w:r>
      <w:r>
        <w:t xml:space="preserve"> </w:t>
      </w:r>
      <w:r>
        <w:rPr>
          <w:rFonts w:ascii="Microsoft YaHei" w:eastAsia="Microsoft YaHei" w:hAnsi="Microsoft YaHei" w:cs="Microsoft YaHei" w:hint="eastAsia"/>
          <w:lang w:eastAsia="zh-CN"/>
        </w:rPr>
        <w:t>结果</w:t>
      </w:r>
      <w:r>
        <w:t xml:space="preserve">: </w:t>
      </w:r>
      <w:r>
        <w:rPr>
          <w:rFonts w:ascii="Microsoft YaHei" w:eastAsia="Microsoft YaHei" w:hAnsi="Microsoft YaHei" w:cs="Microsoft YaHei" w:hint="eastAsia"/>
          <w:lang w:eastAsia="zh-CN"/>
        </w:rPr>
        <w:t>两个总量指标时间数列相比照所得数列不一定是相对数时间数列</w:t>
      </w:r>
      <w:r>
        <w:t xml:space="preserve"> ### </w:t>
      </w:r>
      <w:r>
        <w:rPr>
          <w:rFonts w:ascii="Microsoft YaHei" w:eastAsia="Microsoft YaHei" w:hAnsi="Microsoft YaHei" w:cs="Microsoft YaHei" w:hint="eastAsia"/>
          <w:lang w:eastAsia="zh-CN"/>
        </w:rPr>
        <w:t>子目标</w:t>
      </w:r>
      <w:r>
        <w:t xml:space="preserve"> #3</w:t>
      </w:r>
      <w:r>
        <w:rPr>
          <w:rFonts w:ascii="Microsoft YaHei" w:eastAsia="Microsoft YaHei" w:hAnsi="Microsoft YaHei" w:cs="Microsoft YaHei" w:hint="eastAsia"/>
          <w:lang w:eastAsia="zh-CN"/>
        </w:rPr>
        <w:t>「子目标</w:t>
      </w:r>
      <w:r>
        <w:t xml:space="preserve">3: </w:t>
      </w:r>
      <w:r>
        <w:rPr>
          <w:rFonts w:ascii="Microsoft YaHei" w:eastAsia="Microsoft YaHei" w:hAnsi="Microsoft YaHei" w:cs="Microsoft YaHei" w:hint="eastAsia"/>
          <w:lang w:eastAsia="zh-CN"/>
        </w:rPr>
        <w:t>由定义与分析得出命题真值：该命题为假」</w:t>
      </w:r>
      <w:r>
        <w:t xml:space="preserve"> </w:t>
      </w:r>
      <w:r>
        <w:rPr>
          <w:rFonts w:ascii="Microsoft YaHei" w:eastAsia="Microsoft YaHei" w:hAnsi="Microsoft YaHei" w:cs="Microsoft YaHei" w:hint="eastAsia"/>
          <w:lang w:eastAsia="zh-CN"/>
        </w:rPr>
        <w:t>结果</w:t>
      </w:r>
      <w:r>
        <w:t>: \boxed{</w:t>
      </w:r>
      <w:r>
        <w:rPr>
          <w:rFonts w:ascii="Microsoft YaHei" w:eastAsia="Microsoft YaHei" w:hAnsi="Microsoft YaHei" w:cs="Microsoft YaHei" w:hint="eastAsia"/>
          <w:lang w:eastAsia="zh-CN"/>
        </w:rPr>
        <w:t>错误</w:t>
      </w:r>
      <w:r>
        <w:t xml:space="preserve">} ## </w:t>
      </w:r>
      <w:r>
        <w:rPr>
          <w:rFonts w:ascii="Microsoft YaHei" w:eastAsia="Microsoft YaHei" w:hAnsi="Microsoft YaHei" w:cs="Microsoft YaHei" w:hint="eastAsia"/>
          <w:lang w:eastAsia="zh-CN"/>
        </w:rPr>
        <w:t>最终答案</w:t>
      </w:r>
      <w:r>
        <w:t xml:space="preserve"> \boxed{</w:t>
      </w:r>
      <w:r>
        <w:rPr>
          <w:rFonts w:ascii="Microsoft YaHei" w:eastAsia="Microsoft YaHei" w:hAnsi="Microsoft YaHei" w:cs="Microsoft YaHei" w:hint="eastAsia"/>
          <w:lang w:eastAsia="zh-CN"/>
        </w:rPr>
        <w:t>错误</w:t>
      </w:r>
      <w:r>
        <w:t>}</w:t>
      </w:r>
    </w:p>
    <w:p>
      <w:pPr>
        <w:pStyle w:val="Heading3"/>
      </w:pPr>
      <w:r>
        <w:rPr>
          <w:rFonts w:ascii="Microsoft YaHei" w:eastAsia="Microsoft YaHei" w:hAnsi="Microsoft YaHei" w:cs="Microsoft YaHei" w:hint="eastAsia"/>
          <w:sz w:val="24"/>
          <w:lang w:eastAsia="zh-CN"/>
        </w:rPr>
        <w:t>A.9 · official112-103（❌ 错误）</w:t>
      </w:r>
      <w:r/>
    </w:p>
    <w:p>
      <w:pPr/>
      <w:r>
        <w:rPr>
          <w:rFonts w:ascii="Microsoft YaHei" w:eastAsia="Microsoft YaHei" w:hAnsi="Microsoft YaHei" w:cs="Microsoft YaHei" w:hint="eastAsia"/>
          <w:b/>
          <w:lang w:eastAsia="zh-CN"/>
        </w:rPr>
        <w:t>最终回答（全文）</w:t>
      </w:r>
      <w:r/>
    </w:p>
    <w:p>
      <w:pPr/>
      <w:r>
        <w:rPr>
          <w:rFonts w:ascii="Consolas" w:hAnsi="Consolas"/>
          <w:sz w:val="18"/>
        </w:rPr>
        <w:t>\boxed{ABCD}</w:t>
      </w:r>
      <w:r/>
    </w:p>
    <w:p>
      <w:pPr/>
      <w:r>
        <w:rPr>
          <w:rFonts w:ascii="Microsoft YaHei" w:eastAsia="Microsoft YaHei" w:hAnsi="Microsoft YaHei" w:cs="Microsoft YaHei" w:hint="eastAsia"/>
          <w:b/>
          <w:lang w:eastAsia="zh-CN"/>
        </w:rPr>
        <w:t>时间消耗</w:t>
      </w:r>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阶段</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秒</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占比</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4_verify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75.5</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3_solve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55.2</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29%</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2.7_subgoal_main</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49.9</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1_classify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4.6</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2.5_difficulty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4.1</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6.5_audit_gate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3.6_audit_filter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3.2_complete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6_format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2.6_pre_audit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3.3_improve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4.6_adv</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0_paper_pacer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2.65_calc_prewarm</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5_revise_or_fallback</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3.4_collab</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3.5_subgoal_sup</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4.5_oracle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5.5_low_conf</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合计（阶段计时）</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189.2</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100%</w:t>
            </w:r>
          </w:p>
        </w:tc>
      </w:tr>
    </w:tbl>
    <w:p>
      <w:r/>
    </w:p>
    <w:p>
      <w:pPr/>
      <w:r>
        <w:rPr>
          <w:rFonts w:ascii="Microsoft YaHei" w:eastAsia="Microsoft YaHei" w:hAnsi="Microsoft YaHei" w:cs="Microsoft YaHei" w:hint="eastAsia"/>
          <w:lang w:eastAsia="zh-CN"/>
        </w:rPr>
        <w:t>单题墙钟耗时：</w:t>
      </w:r>
      <w:r>
        <w:rPr>
          <w:rFonts w:ascii="Microsoft YaHei" w:eastAsia="Microsoft YaHei" w:hAnsi="Microsoft YaHei" w:cs="Microsoft YaHei" w:hint="eastAsia"/>
          <w:b/>
          <w:lang w:eastAsia="zh-CN"/>
        </w:rPr>
        <w:t>189 秒</w:t>
      </w:r>
      <w:r>
        <w:rPr>
          <w:rFonts w:ascii="Microsoft YaHei" w:eastAsia="Microsoft YaHei" w:hAnsi="Microsoft YaHei" w:cs="Microsoft YaHei" w:hint="eastAsia"/>
          <w:lang w:eastAsia="zh-CN"/>
        </w:rPr>
        <w:t>；</w:t>
      </w:r>
      <w:r>
        <w:t xml:space="preserve">LLM </w:t>
      </w:r>
      <w:r>
        <w:rPr>
          <w:rFonts w:ascii="Microsoft YaHei" w:eastAsia="Microsoft YaHei" w:hAnsi="Microsoft YaHei" w:cs="Microsoft YaHei" w:hint="eastAsia"/>
          <w:lang w:eastAsia="zh-CN"/>
        </w:rPr>
        <w:t>调用：调用</w:t>
      </w:r>
      <w:r>
        <w:t xml:space="preserve"> 18 </w:t>
      </w:r>
      <w:r>
        <w:rPr>
          <w:rFonts w:ascii="Microsoft YaHei" w:eastAsia="Microsoft YaHei" w:hAnsi="Microsoft YaHei" w:cs="Microsoft YaHei" w:hint="eastAsia"/>
          <w:lang w:eastAsia="zh-CN"/>
        </w:rPr>
        <w:t>次，其中截断</w:t>
      </w:r>
      <w:r>
        <w:t xml:space="preserve"> 1 </w:t>
      </w:r>
      <w:r>
        <w:rPr>
          <w:rFonts w:ascii="Microsoft YaHei" w:eastAsia="Microsoft YaHei" w:hAnsi="Microsoft YaHei" w:cs="Microsoft YaHei" w:hint="eastAsia"/>
          <w:lang w:eastAsia="zh-CN"/>
        </w:rPr>
        <w:t>次。</w:t>
      </w:r>
      <w:r/>
    </w:p>
    <w:p>
      <w:pPr/>
      <w:r>
        <w:rPr>
          <w:rFonts w:ascii="Microsoft YaHei" w:eastAsia="Microsoft YaHei" w:hAnsi="Microsoft YaHei" w:cs="Microsoft YaHei" w:hint="eastAsia"/>
          <w:b/>
          <w:lang w:eastAsia="zh-CN"/>
        </w:rPr>
        <w:t>各环节效果（事件流）</w:t>
      </w:r>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执行者</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环节</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次数</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首条内容摘要</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选择题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lean_applicable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 适用性 : 豁免 (objective_type)</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选择题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题型分类结果 (LLM 模糊 ): 本题类型：数学题目分类 题目内容涉及时间序列的构成要素，包括长期趋势、季节变动、循环变动、不规则变动等。时间序列分析是统计学中用于分析按时间顺序排列的 … （已截断）</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difficulty_router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档位判定 : standard (static=2.5, llm=2)</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paper_pacer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单题预算收紧 1100s → 540s （档位 standard，全卷剩余 3251s）</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control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子目标细化主路径先行（前置形式化已校准题意）</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选择题逐项判定规划： 5 个选项 → 6 个判定子目标（代码强制，未走 LLM 规划）</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subgoal_step</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 #0 「建立判断基准」求解完成 : 时间序列的构成要素包括长期趋势、季节变动、循环变动和不规则变动</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生成侧时间到，跳过剩余 3 个候选（已完成 2/5）</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生成 3 个候选解答 ( 蓝图 =False, 领域 = 概率论 )</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候选审核通过 3 （无程序否决）</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客观审核通过 3/3 候选</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p1_check</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P1 未触发：无硬信号（数值攻击证伪 / AuditGate reject / 3.6 Lean 候选级淘汰 三者皆空）</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deep_review</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 : A( 通过 )</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adversarial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预算不足，跳过对抗式审查</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Formatter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finalize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选择题优先采纳逐项判定候选： \boxed{ABCD} （逐项 1 个 / 共 3 个候选）</w:t>
            </w:r>
          </w:p>
        </w:tc>
      </w:tr>
    </w:tbl>
    <w:p>
      <w:r/>
    </w:p>
    <w:p>
      <w:pPr/>
      <w:r>
        <w:rPr>
          <w:rFonts w:ascii="Microsoft YaHei" w:eastAsia="Microsoft YaHei" w:hAnsi="Microsoft YaHei" w:cs="Microsoft YaHei" w:hint="eastAsia"/>
          <w:b/>
          <w:lang w:eastAsia="zh-CN"/>
        </w:rPr>
        <w:t>候选解答过程</w:t>
      </w:r>
      <w:r/>
    </w:p>
    <w:p>
      <w:pPr/>
      <w:r>
        <w:rPr>
          <w:rFonts w:ascii="Microsoft YaHei" w:eastAsia="Microsoft YaHei" w:hAnsi="Microsoft YaHei" w:cs="Microsoft YaHei" w:hint="eastAsia"/>
          <w:b/>
          <w:lang w:eastAsia="zh-CN"/>
        </w:rPr>
        <w:t>候选 0</w:t>
      </w:r>
      <w:r>
        <w:rPr>
          <w:rFonts w:ascii="Microsoft YaHei" w:eastAsia="Microsoft YaHei" w:hAnsi="Microsoft YaHei" w:cs="Microsoft YaHei" w:hint="eastAsia"/>
          <w:lang w:eastAsia="zh-CN"/>
        </w:rPr>
        <w:t>（票型</w:t>
      </w:r>
      <w:r>
        <w:t xml:space="preserve"> 2/2</w:t>
      </w:r>
      <w:r>
        <w:rPr>
          <w:rFonts w:ascii="Microsoft YaHei" w:eastAsia="Microsoft YaHei" w:hAnsi="Microsoft YaHei" w:cs="Microsoft YaHei" w:hint="eastAsia"/>
          <w:lang w:eastAsia="zh-CN"/>
        </w:rPr>
        <w:t>，置信度</w:t>
      </w:r>
      <w:r>
        <w:t xml:space="preserve"> 1.00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\boxed{ABCD}</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子目标分解求解过程</w:t>
      </w:r>
      <w:r>
        <w:t xml:space="preserve"> ##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领域</w:t>
      </w:r>
      <w:r>
        <w:t xml:space="preserve">: N/A </w:t>
      </w:r>
      <w:r>
        <w:rPr>
          <w:rFonts w:ascii="Microsoft YaHei" w:eastAsia="Microsoft YaHei" w:hAnsi="Microsoft YaHei" w:cs="Microsoft YaHei" w:hint="eastAsia"/>
          <w:lang w:eastAsia="zh-CN"/>
        </w:rPr>
        <w:t>目标</w:t>
      </w:r>
      <w:r>
        <w:t xml:space="preserve">: N/A ## </w:t>
      </w:r>
      <w:r>
        <w:rPr>
          <w:rFonts w:ascii="Microsoft YaHei" w:eastAsia="Microsoft YaHei" w:hAnsi="Microsoft YaHei" w:cs="Microsoft YaHei" w:hint="eastAsia"/>
          <w:lang w:eastAsia="zh-CN"/>
        </w:rPr>
        <w:t>子目标规划</w:t>
      </w:r>
      <w:r>
        <w:t xml:space="preserve"> #0 [derive] </w:t>
      </w:r>
      <w:r>
        <w:rPr>
          <w:rFonts w:ascii="Microsoft YaHei" w:eastAsia="Microsoft YaHei" w:hAnsi="Microsoft YaHei" w:cs="Microsoft YaHei" w:hint="eastAsia"/>
          <w:lang w:eastAsia="zh-CN"/>
        </w:rPr>
        <w:t>建立判断基准</w:t>
      </w:r>
      <w:r>
        <w:t xml:space="preserve">: </w:t>
      </w:r>
      <w:r>
        <w:rPr>
          <w:rFonts w:ascii="Microsoft YaHei" w:eastAsia="Microsoft YaHei" w:hAnsi="Microsoft YaHei" w:cs="Microsoft YaHei" w:hint="eastAsia"/>
          <w:lang w:eastAsia="zh-CN"/>
        </w:rPr>
        <w:t>先</w:t>
      </w:r>
      <w:r>
        <w:t>∗∗</w:t>
      </w:r>
      <w:r>
        <w:rPr>
          <w:rFonts w:ascii="Microsoft YaHei" w:eastAsia="Microsoft YaHei" w:hAnsi="Microsoft YaHei" w:cs="Microsoft YaHei" w:hint="eastAsia"/>
          <w:lang w:eastAsia="zh-CN"/>
        </w:rPr>
        <w:t>只</w:t>
      </w:r>
      <w:r>
        <w:t>∗∗</w:t>
      </w:r>
      <w:r>
        <w:rPr>
          <w:rFonts w:ascii="Microsoft YaHei" w:eastAsia="Microsoft YaHei" w:hAnsi="Microsoft YaHei" w:cs="Microsoft YaHei" w:hint="eastAsia"/>
          <w:lang w:eastAsia="zh-CN"/>
        </w:rPr>
        <w:t>建立本题的判断依据，</w:t>
      </w:r>
      <w:r>
        <w:t>∗∗</w:t>
      </w:r>
      <w:r>
        <w:rPr>
          <w:rFonts w:ascii="Microsoft YaHei" w:eastAsia="Microsoft YaHei" w:hAnsi="Microsoft YaHei" w:cs="Microsoft YaHei" w:hint="eastAsia"/>
          <w:lang w:eastAsia="zh-CN"/>
        </w:rPr>
        <w:t>不要</w:t>
      </w:r>
      <w:r>
        <w:t>∗∗</w:t>
      </w:r>
      <w:r>
        <w:rPr>
          <w:rFonts w:ascii="Microsoft YaHei" w:eastAsia="Microsoft YaHei" w:hAnsi="Microsoft YaHei" w:cs="Microsoft YaHei" w:hint="eastAsia"/>
          <w:lang w:eastAsia="zh-CN"/>
        </w:rPr>
        <w:t>在这里判定任何选项。</w:t>
      </w:r>
      <w:r>
        <w:t xml:space="preserve"> ⚠ ∗∗</w:t>
      </w:r>
      <w:r>
        <w:rPr>
          <w:rFonts w:ascii="Microsoft YaHei" w:eastAsia="Microsoft YaHei" w:hAnsi="Microsoft YaHei" w:cs="Microsoft YaHei" w:hint="eastAsia"/>
          <w:lang w:eastAsia="zh-CN"/>
        </w:rPr>
        <w:t>严禁</w:t>
      </w:r>
      <w:r>
        <w:t>∗∗</w:t>
      </w:r>
      <w:r>
        <w:rPr>
          <w:rFonts w:ascii="Microsoft YaHei" w:eastAsia="Microsoft YaHei" w:hAnsi="Microsoft YaHei" w:cs="Microsoft YaHei" w:hint="eastAsia"/>
          <w:lang w:eastAsia="zh-CN"/>
        </w:rPr>
        <w:t>在本步输出</w:t>
      </w:r>
      <w:r>
        <w:t xml:space="preserve"> \boxed{...}</w:t>
      </w:r>
      <w:r>
        <w:rPr>
          <w:rFonts w:ascii="Microsoft YaHei" w:eastAsia="Microsoft YaHei" w:hAnsi="Microsoft YaHei" w:cs="Microsoft YaHei" w:hint="eastAsia"/>
          <w:lang w:eastAsia="zh-CN"/>
        </w:rPr>
        <w:t>、『最终答案』『答案是』『综上，选』等</w:t>
      </w:r>
      <w:r>
        <w:t>∗∗</w:t>
      </w:r>
      <w:r>
        <w:rPr>
          <w:rFonts w:ascii="Microsoft YaHei" w:eastAsia="Microsoft YaHei" w:hAnsi="Microsoft YaHei" w:cs="Microsoft YaHei" w:hint="eastAsia"/>
          <w:lang w:eastAsia="zh-CN"/>
        </w:rPr>
        <w:t>最终答案形态</w:t>
      </w:r>
      <w:r>
        <w:t>∗∗</w:t>
      </w:r>
      <w:r>
        <w:rPr>
          <w:rFonts w:ascii="Microsoft YaHei" w:eastAsia="Microsoft YaHei" w:hAnsi="Microsoft YaHei" w:cs="Microsoft YaHei" w:hint="eastAsia"/>
          <w:lang w:eastAsia="zh-CN"/>
        </w:rPr>
        <w:t>的内容</w:t>
      </w:r>
      <w:r>
        <w:t xml:space="preserve"> —— </w:t>
      </w:r>
      <w:r>
        <w:rPr>
          <w:rFonts w:ascii="Microsoft YaHei" w:eastAsia="Microsoft YaHei" w:hAnsi="Microsoft YaHei" w:cs="Microsoft YaHei" w:hint="eastAsia"/>
          <w:lang w:eastAsia="zh-CN"/>
        </w:rPr>
        <w:t>本步只提供依据，最终答案由后续汇总步骤给出。实测</w:t>
      </w:r>
      <w:r>
        <w:t xml:space="preserve"> #098 </w:t>
      </w:r>
      <w:r>
        <w:rPr>
          <w:rFonts w:ascii="Microsoft YaHei" w:eastAsia="Microsoft YaHei" w:hAnsi="Microsoft YaHei" w:cs="Microsoft YaHei" w:hint="eastAsia"/>
          <w:lang w:eastAsia="zh-CN"/>
        </w:rPr>
        <w:t>因本步违规吐</w:t>
      </w:r>
      <w:r>
        <w:t xml:space="preserve"> \boxed{D}</w:t>
      </w:r>
      <w:r>
        <w:rPr>
          <w:rFonts w:ascii="Microsoft YaHei" w:eastAsia="Microsoft YaHei" w:hAnsi="Microsoft YaHei" w:cs="Microsoft YaHei" w:hint="eastAsia"/>
          <w:lang w:eastAsia="zh-CN"/>
        </w:rPr>
        <w:t>，导致该选项判定子目标照抄基准、整个判定链失效。</w:t>
      </w:r>
      <w:r>
        <w:t xml:space="preserve"> </w:t>
      </w:r>
      <w:r>
        <w:rPr>
          <w:rFonts w:ascii="Microsoft YaHei" w:eastAsia="Microsoft YaHei" w:hAnsi="Microsoft YaHei" w:cs="Microsoft YaHei" w:hint="eastAsia"/>
          <w:lang w:eastAsia="zh-CN"/>
        </w:rPr>
        <w:t>按题目需要输出以下之一（或多项）：</w:t>
      </w:r>
      <w:r>
        <w:t xml:space="preserve"> · </w:t>
      </w:r>
      <w:r>
        <w:rPr>
          <w:rFonts w:ascii="Microsoft YaHei" w:eastAsia="Microsoft YaHei" w:hAnsi="Microsoft YaHei" w:cs="Microsoft YaHei" w:hint="eastAsia"/>
          <w:lang w:eastAsia="zh-CN"/>
        </w:rPr>
        <w:t>涉及定义</w:t>
      </w:r>
      <w:r>
        <w:t>/</w:t>
      </w:r>
      <w:r>
        <w:rPr>
          <w:rFonts w:ascii="Microsoft YaHei" w:eastAsia="Microsoft YaHei" w:hAnsi="Microsoft YaHei" w:cs="Microsoft YaHei" w:hint="eastAsia"/>
          <w:lang w:eastAsia="zh-CN"/>
        </w:rPr>
        <w:t>定理</w:t>
      </w:r>
      <w:r>
        <w:t xml:space="preserve"> → </w:t>
      </w:r>
      <w:r>
        <w:rPr>
          <w:rFonts w:ascii="Microsoft YaHei" w:eastAsia="Microsoft YaHei" w:hAnsi="Microsoft YaHei" w:cs="Microsoft YaHei" w:hint="eastAsia"/>
          <w:lang w:eastAsia="zh-CN"/>
        </w:rPr>
        <w:t>写出相关定义或定理的</w:t>
      </w:r>
      <w:r>
        <w:t>∗∗</w:t>
      </w:r>
      <w:r>
        <w:rPr>
          <w:rFonts w:ascii="Microsoft YaHei" w:eastAsia="Microsoft YaHei" w:hAnsi="Microsoft YaHei" w:cs="Microsoft YaHei" w:hint="eastAsia"/>
          <w:lang w:eastAsia="zh-CN"/>
        </w:rPr>
        <w:t>完整原文</w:t>
      </w:r>
      <w:r>
        <w:t>∗∗</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涉及对应关系（</w:t>
      </w:r>
      <w:r>
        <w:t xml:space="preserve">“X </w:t>
      </w:r>
      <w:r>
        <w:rPr>
          <w:rFonts w:ascii="Microsoft YaHei" w:eastAsia="Microsoft YaHei" w:hAnsi="Microsoft YaHei" w:cs="Microsoft YaHei" w:hint="eastAsia"/>
          <w:lang w:eastAsia="zh-CN"/>
        </w:rPr>
        <w:t>变为</w:t>
      </w:r>
      <w:r>
        <w:t xml:space="preserve"> Y”“</w:t>
      </w:r>
      <w:r>
        <w:rPr>
          <w:rFonts w:ascii="Microsoft YaHei" w:eastAsia="Microsoft YaHei" w:hAnsi="Microsoft YaHei" w:cs="Microsoft YaHei" w:hint="eastAsia"/>
          <w:lang w:eastAsia="zh-CN"/>
        </w:rPr>
        <w:t>增大</w:t>
      </w:r>
      <w:r>
        <w:t>/</w:t>
      </w:r>
      <w:r>
        <w:rPr>
          <w:rFonts w:ascii="Microsoft YaHei" w:eastAsia="Microsoft YaHei" w:hAnsi="Microsoft YaHei" w:cs="Microsoft YaHei" w:hint="eastAsia"/>
          <w:lang w:eastAsia="zh-CN"/>
        </w:rPr>
        <w:t>减小</w:t>
      </w:r>
      <w:r>
        <w:t>”“</w:t>
      </w:r>
      <w:r>
        <w:rPr>
          <w:rFonts w:ascii="Microsoft YaHei" w:eastAsia="Microsoft YaHei" w:hAnsi="Microsoft YaHei" w:cs="Microsoft YaHei" w:hint="eastAsia"/>
          <w:lang w:eastAsia="zh-CN"/>
        </w:rPr>
        <w:t>系数</w:t>
      </w:r>
      <w:r>
        <w:t>/</w:t>
      </w:r>
      <w:r>
        <w:rPr>
          <w:rFonts w:ascii="Microsoft YaHei" w:eastAsia="Microsoft YaHei" w:hAnsi="Microsoft YaHei" w:cs="Microsoft YaHei" w:hint="eastAsia"/>
          <w:lang w:eastAsia="zh-CN"/>
        </w:rPr>
        <w:t>常数项</w:t>
      </w:r>
      <w:r>
        <w:t>”“</w:t>
      </w:r>
      <w:r>
        <w:rPr>
          <w:rFonts w:ascii="Microsoft YaHei" w:eastAsia="Microsoft YaHei" w:hAnsi="Microsoft YaHei" w:cs="Microsoft YaHei" w:hint="eastAsia"/>
          <w:lang w:eastAsia="zh-CN"/>
        </w:rPr>
        <w:t>约束</w:t>
      </w:r>
      <w:r>
        <w:t>/</w:t>
      </w:r>
      <w:r>
        <w:rPr>
          <w:rFonts w:ascii="Microsoft YaHei" w:eastAsia="Microsoft YaHei" w:hAnsi="Microsoft YaHei" w:cs="Microsoft YaHei" w:hint="eastAsia"/>
          <w:lang w:eastAsia="zh-CN"/>
        </w:rPr>
        <w:t>目标</w:t>
      </w:r>
      <w:r>
        <w:t>”</w:t>
      </w:r>
      <w:r>
        <w:rPr>
          <w:rFonts w:ascii="Microsoft YaHei" w:eastAsia="Microsoft YaHei" w:hAnsi="Microsoft YaHei" w:cs="Microsoft YaHei" w:hint="eastAsia"/>
          <w:lang w:eastAsia="zh-CN"/>
        </w:rPr>
        <w:t>等）</w:t>
      </w:r>
      <w:r>
        <w:t xml:space="preserve">→ </w:t>
      </w:r>
      <w:r>
        <w:rPr>
          <w:rFonts w:ascii="Microsoft YaHei" w:eastAsia="Microsoft YaHei" w:hAnsi="Microsoft YaHei" w:cs="Microsoft YaHei" w:hint="eastAsia"/>
          <w:lang w:eastAsia="zh-CN"/>
        </w:rPr>
        <w:t>写出</w:t>
      </w:r>
      <w:r>
        <w:t>∗∗</w:t>
      </w:r>
      <w:r>
        <w:rPr>
          <w:rFonts w:ascii="Microsoft YaHei" w:eastAsia="Microsoft YaHei" w:hAnsi="Microsoft YaHei" w:cs="Microsoft YaHei" w:hint="eastAsia"/>
          <w:lang w:eastAsia="zh-CN"/>
        </w:rPr>
        <w:t>完整映射表</w:t>
      </w:r>
      <w:r>
        <w:t>∗∗</w:t>
      </w:r>
      <w:r>
        <w:rPr>
          <w:rFonts w:ascii="Microsoft YaHei" w:eastAsia="Microsoft YaHei" w:hAnsi="Microsoft YaHei" w:cs="Microsoft YaHei" w:hint="eastAsia"/>
          <w:lang w:eastAsia="zh-CN"/>
        </w:rPr>
        <w:t>，把原对象的每个元素与变换后的元素逐项对应；</w:t>
      </w:r>
      <w:r>
        <w:t xml:space="preserve"> · </w:t>
      </w:r>
      <w:r>
        <w:rPr>
          <w:rFonts w:ascii="Microsoft YaHei" w:eastAsia="Microsoft YaHei" w:hAnsi="Microsoft YaHei" w:cs="Microsoft YaHei" w:hint="eastAsia"/>
          <w:lang w:eastAsia="zh-CN"/>
        </w:rPr>
        <w:t>涉及计算</w:t>
      </w:r>
      <w:r>
        <w:t xml:space="preserve"> → </w:t>
      </w:r>
      <w:r>
        <w:rPr>
          <w:rFonts w:ascii="Microsoft YaHei" w:eastAsia="Microsoft YaHei" w:hAnsi="Microsoft YaHei" w:cs="Microsoft YaHei" w:hint="eastAsia"/>
          <w:lang w:eastAsia="zh-CN"/>
        </w:rPr>
        <w:t>先算出</w:t>
      </w:r>
      <w:r>
        <w:t>∗∗</w:t>
      </w:r>
      <w:r>
        <w:rPr>
          <w:rFonts w:ascii="Microsoft YaHei" w:eastAsia="Microsoft YaHei" w:hAnsi="Microsoft YaHei" w:cs="Microsoft YaHei" w:hint="eastAsia"/>
          <w:lang w:eastAsia="zh-CN"/>
        </w:rPr>
        <w:t>核心结果</w:t>
      </w:r>
      <w:r>
        <w:t>∗∗</w:t>
      </w:r>
      <w:r>
        <w:rPr>
          <w:rFonts w:ascii="Microsoft YaHei" w:eastAsia="Microsoft YaHei" w:hAnsi="Microsoft YaHei" w:cs="Microsoft YaHei" w:hint="eastAsia"/>
          <w:lang w:eastAsia="zh-CN"/>
        </w:rPr>
        <w:t>（写出算式与结果）；</w:t>
      </w:r>
      <w:r>
        <w:t xml:space="preserve"> · </w:t>
      </w:r>
      <w:r>
        <w:rPr>
          <w:rFonts w:ascii="Microsoft YaHei" w:eastAsia="Microsoft YaHei" w:hAnsi="Microsoft YaHei" w:cs="Microsoft YaHei" w:hint="eastAsia"/>
          <w:lang w:eastAsia="zh-CN"/>
        </w:rPr>
        <w:t>涉及判定标准</w:t>
      </w:r>
      <w:r>
        <w:t xml:space="preserve"> → </w:t>
      </w:r>
      <w:r>
        <w:rPr>
          <w:rFonts w:ascii="Microsoft YaHei" w:eastAsia="Microsoft YaHei" w:hAnsi="Microsoft YaHei" w:cs="Microsoft YaHei" w:hint="eastAsia"/>
          <w:lang w:eastAsia="zh-CN"/>
        </w:rPr>
        <w:t>写出教材</w:t>
      </w:r>
      <w:r>
        <w:t>/</w:t>
      </w:r>
      <w:r>
        <w:rPr>
          <w:rFonts w:ascii="Microsoft YaHei" w:eastAsia="Microsoft YaHei" w:hAnsi="Microsoft YaHei" w:cs="Microsoft YaHei" w:hint="eastAsia"/>
          <w:lang w:eastAsia="zh-CN"/>
        </w:rPr>
        <w:t>规范中的判定标准原文。</w:t>
      </w:r>
      <w:r>
        <w:t xml:space="preserve"> </w:t>
      </w:r>
      <w:r>
        <w:rPr>
          <w:rFonts w:ascii="Microsoft YaHei" w:eastAsia="Microsoft YaHei" w:hAnsi="Microsoft YaHei" w:cs="Microsoft YaHei" w:hint="eastAsia"/>
          <w:lang w:eastAsia="zh-CN"/>
        </w:rPr>
        <w:t>这段基准是后续所有选项判定的</w:t>
      </w:r>
      <w:r>
        <w:t>∗∗</w:t>
      </w:r>
      <w:r>
        <w:rPr>
          <w:rFonts w:ascii="Microsoft YaHei" w:eastAsia="Microsoft YaHei" w:hAnsi="Microsoft YaHei" w:cs="Microsoft YaHei" w:hint="eastAsia"/>
          <w:lang w:eastAsia="zh-CN"/>
        </w:rPr>
        <w:t>共同依据</w:t>
      </w:r>
      <w:r>
        <w:t>∗∗</w:t>
      </w:r>
      <w:r>
        <w:rPr>
          <w:rFonts w:ascii="Microsoft YaHei" w:eastAsia="Microsoft YaHei" w:hAnsi="Microsoft YaHei" w:cs="Microsoft YaHei" w:hint="eastAsia"/>
          <w:lang w:eastAsia="zh-CN"/>
        </w:rPr>
        <w:t>，务必准确、可核验。</w:t>
      </w:r>
      <w:r>
        <w:t xml:space="preserve"> #1 [verify] </w:t>
      </w:r>
      <w:r>
        <w:rPr>
          <w:rFonts w:ascii="Microsoft YaHei" w:eastAsia="Microsoft YaHei" w:hAnsi="Microsoft YaHei" w:cs="Microsoft YaHei" w:hint="eastAsia"/>
          <w:lang w:eastAsia="zh-CN"/>
        </w:rPr>
        <w:t>判定选项</w:t>
      </w:r>
      <w:r>
        <w:t xml:space="preserve"> A: </w:t>
      </w:r>
      <w:r>
        <w:rPr>
          <w:rFonts w:ascii="Microsoft YaHei" w:eastAsia="Microsoft YaHei" w:hAnsi="Microsoft YaHei" w:cs="Microsoft YaHei" w:hint="eastAsia"/>
          <w:lang w:eastAsia="zh-CN"/>
        </w:rPr>
        <w:t>基于【建立判断基准】得到的定义原文</w:t>
      </w:r>
      <w:r>
        <w:t xml:space="preserve"> / </w:t>
      </w:r>
      <w:r>
        <w:rPr>
          <w:rFonts w:ascii="Microsoft YaHei" w:eastAsia="Microsoft YaHei" w:hAnsi="Microsoft YaHei" w:cs="Microsoft YaHei" w:hint="eastAsia"/>
          <w:lang w:eastAsia="zh-CN"/>
        </w:rPr>
        <w:t>映射表</w:t>
      </w:r>
      <w:r>
        <w:t xml:space="preserve"> / </w:t>
      </w:r>
      <w:r>
        <w:rPr>
          <w:rFonts w:ascii="Microsoft YaHei" w:eastAsia="Microsoft YaHei" w:hAnsi="Microsoft YaHei" w:cs="Microsoft YaHei" w:hint="eastAsia"/>
          <w:lang w:eastAsia="zh-CN"/>
        </w:rPr>
        <w:t>核心结果，</w:t>
      </w:r>
      <w:r>
        <w:t>∗∗</w:t>
      </w:r>
      <w:r>
        <w:rPr>
          <w:rFonts w:ascii="Microsoft YaHei" w:eastAsia="Microsoft YaHei" w:hAnsi="Microsoft YaHei" w:cs="Microsoft YaHei" w:hint="eastAsia"/>
          <w:lang w:eastAsia="zh-CN"/>
        </w:rPr>
        <w:t>只</w:t>
      </w:r>
      <w:r>
        <w:t>∗∗</w:t>
      </w:r>
      <w:r>
        <w:rPr>
          <w:rFonts w:ascii="Microsoft YaHei" w:eastAsia="Microsoft YaHei" w:hAnsi="Microsoft YaHei" w:cs="Microsoft YaHei" w:hint="eastAsia"/>
          <w:lang w:eastAsia="zh-CN"/>
        </w:rPr>
        <w:t>判定选项</w:t>
      </w:r>
      <w:r>
        <w:t xml:space="preserve"> A </w:t>
      </w:r>
      <w:r>
        <w:rPr>
          <w:rFonts w:ascii="Microsoft YaHei" w:eastAsia="Microsoft YaHei" w:hAnsi="Microsoft YaHei" w:cs="Microsoft YaHei" w:hint="eastAsia"/>
          <w:lang w:eastAsia="zh-CN"/>
        </w:rPr>
        <w:t>这一个选项的陈述是否成立，不要讨论其他选项。</w:t>
      </w:r>
      <w:r>
        <w:t xml:space="preserve"> </w:t>
      </w:r>
      <w:r>
        <w:rPr>
          <w:rFonts w:ascii="Microsoft YaHei" w:eastAsia="Microsoft YaHei" w:hAnsi="Microsoft YaHei" w:cs="Microsoft YaHei" w:hint="eastAsia"/>
          <w:lang w:eastAsia="zh-CN"/>
        </w:rPr>
        <w:t>选项</w:t>
      </w:r>
      <w:r>
        <w:t xml:space="preserve"> A</w:t>
      </w:r>
      <w:r>
        <w:rPr>
          <w:rFonts w:ascii="Microsoft YaHei" w:eastAsia="Microsoft YaHei" w:hAnsi="Microsoft YaHei" w:cs="Microsoft YaHei" w:hint="eastAsia"/>
          <w:lang w:eastAsia="zh-CN"/>
        </w:rPr>
        <w:t>：长期趋势</w:t>
      </w:r>
      <w:r>
        <w:t xml:space="preserve"> </w:t>
      </w:r>
      <w:r>
        <w:rPr>
          <w:rFonts w:ascii="Microsoft YaHei" w:eastAsia="Microsoft YaHei" w:hAnsi="Microsoft YaHei" w:cs="Microsoft YaHei" w:hint="eastAsia"/>
          <w:lang w:eastAsia="zh-CN"/>
        </w:rPr>
        <w:t>【判定规范</w:t>
      </w:r>
      <w:r>
        <w:t xml:space="preserve"> · </w:t>
      </w:r>
      <w:r>
        <w:rPr>
          <w:rFonts w:ascii="Microsoft YaHei" w:eastAsia="Microsoft YaHei" w:hAnsi="Microsoft YaHei" w:cs="Microsoft YaHei" w:hint="eastAsia"/>
          <w:lang w:eastAsia="zh-CN"/>
        </w:rPr>
        <w:t>必须遵守】</w:t>
      </w:r>
      <w:r>
        <w:t xml:space="preserve"> A. </w:t>
      </w:r>
      <w:r>
        <w:rPr>
          <w:rFonts w:ascii="Microsoft YaHei" w:eastAsia="Microsoft YaHei" w:hAnsi="Microsoft YaHei" w:cs="Microsoft YaHei" w:hint="eastAsia"/>
          <w:lang w:eastAsia="zh-CN"/>
        </w:rPr>
        <w:t>先判断该选项属于哪类陈述，再选对应方法：</w:t>
      </w:r>
      <w:r>
        <w:t xml:space="preserve"> ① </w:t>
      </w:r>
      <w:r>
        <w:rPr>
          <w:rFonts w:ascii="Microsoft YaHei" w:eastAsia="Microsoft YaHei" w:hAnsi="Microsoft YaHei" w:cs="Microsoft YaHei" w:hint="eastAsia"/>
          <w:lang w:eastAsia="zh-CN"/>
        </w:rPr>
        <w:t>定义</w:t>
      </w:r>
      <w:r>
        <w:t>/</w:t>
      </w:r>
      <w:r>
        <w:rPr>
          <w:rFonts w:ascii="Microsoft YaHei" w:eastAsia="Microsoft YaHei" w:hAnsi="Microsoft YaHei" w:cs="Microsoft YaHei" w:hint="eastAsia"/>
          <w:lang w:eastAsia="zh-CN"/>
        </w:rPr>
        <w:t>定理类</w:t>
      </w:r>
      <w:r>
        <w:t xml:space="preserve"> → </w:t>
      </w:r>
      <w:r>
        <w:rPr>
          <w:rFonts w:ascii="Microsoft YaHei" w:eastAsia="Microsoft YaHei" w:hAnsi="Microsoft YaHei" w:cs="Microsoft YaHei" w:hint="eastAsia"/>
          <w:lang w:eastAsia="zh-CN"/>
        </w:rPr>
        <w:t>逐词比对定义或定理原文，不得凭印象；</w:t>
      </w:r>
      <w:r>
        <w:t xml:space="preserve"> ② </w:t>
      </w:r>
      <w:r>
        <w:rPr>
          <w:rFonts w:ascii="Microsoft YaHei" w:eastAsia="Microsoft YaHei" w:hAnsi="Microsoft YaHei" w:cs="Microsoft YaHei" w:hint="eastAsia"/>
          <w:lang w:eastAsia="zh-CN"/>
        </w:rPr>
        <w:t>计算</w:t>
      </w:r>
      <w:r>
        <w:t>/</w:t>
      </w:r>
      <w:r>
        <w:rPr>
          <w:rFonts w:ascii="Microsoft YaHei" w:eastAsia="Microsoft YaHei" w:hAnsi="Microsoft YaHei" w:cs="Microsoft YaHei" w:hint="eastAsia"/>
          <w:lang w:eastAsia="zh-CN"/>
        </w:rPr>
        <w:t>等式类</w:t>
      </w:r>
      <w:r>
        <w:t xml:space="preserve"> → </w:t>
      </w:r>
      <w:r>
        <w:rPr>
          <w:rFonts w:ascii="Microsoft YaHei" w:eastAsia="Microsoft YaHei" w:hAnsi="Microsoft YaHei" w:cs="Microsoft YaHei" w:hint="eastAsia"/>
          <w:lang w:eastAsia="zh-CN"/>
        </w:rPr>
        <w:t>代入数值或符号</w:t>
      </w:r>
      <w:r>
        <w:t>∗∗</w:t>
      </w:r>
      <w:r>
        <w:rPr>
          <w:rFonts w:ascii="Microsoft YaHei" w:eastAsia="Microsoft YaHei" w:hAnsi="Microsoft YaHei" w:cs="Microsoft YaHei" w:hint="eastAsia"/>
          <w:lang w:eastAsia="zh-CN"/>
        </w:rPr>
        <w:t>实际验算</w:t>
      </w:r>
      <w:r>
        <w:t>∗∗</w:t>
      </w:r>
      <w:r>
        <w:rPr>
          <w:rFonts w:ascii="Microsoft YaHei" w:eastAsia="Microsoft YaHei" w:hAnsi="Microsoft YaHei" w:cs="Microsoft YaHei" w:hint="eastAsia"/>
          <w:lang w:eastAsia="zh-CN"/>
        </w:rPr>
        <w:t>，写出算式；</w:t>
      </w:r>
      <w:r>
        <w:t xml:space="preserve"> ③ </w:t>
      </w:r>
      <w:r>
        <w:rPr>
          <w:rFonts w:ascii="Microsoft YaHei" w:eastAsia="Microsoft YaHei" w:hAnsi="Microsoft YaHei" w:cs="Microsoft YaHei" w:hint="eastAsia"/>
          <w:lang w:eastAsia="zh-CN"/>
        </w:rPr>
        <w:t>存在</w:t>
      </w:r>
      <w:r>
        <w:t>/</w:t>
      </w:r>
      <w:r>
        <w:rPr>
          <w:rFonts w:ascii="Microsoft YaHei" w:eastAsia="Microsoft YaHei" w:hAnsi="Microsoft YaHei" w:cs="Microsoft YaHei" w:hint="eastAsia"/>
          <w:lang w:eastAsia="zh-CN"/>
        </w:rPr>
        <w:t>构造类</w:t>
      </w:r>
      <w:r>
        <w:t xml:space="preserve"> → </w:t>
      </w:r>
      <w:r>
        <w:rPr>
          <w:rFonts w:ascii="Microsoft YaHei" w:eastAsia="Microsoft YaHei" w:hAnsi="Microsoft YaHei" w:cs="Microsoft YaHei" w:hint="eastAsia"/>
          <w:lang w:eastAsia="zh-CN"/>
        </w:rPr>
        <w:t>给出具体构造，或给出明确反例；</w:t>
      </w:r>
      <w:r>
        <w:t xml:space="preserve"> ④ ∗∗</w:t>
      </w:r>
      <w:r>
        <w:rPr>
          <w:rFonts w:ascii="Microsoft YaHei" w:eastAsia="Microsoft YaHei" w:hAnsi="Microsoft YaHei" w:cs="Microsoft YaHei" w:hint="eastAsia"/>
          <w:lang w:eastAsia="zh-CN"/>
        </w:rPr>
        <w:t>对应关系类</w:t>
      </w:r>
      <w:r>
        <w:t>∗∗</w:t>
      </w:r>
      <w:r>
        <w:rPr>
          <w:rFonts w:ascii="Microsoft YaHei" w:eastAsia="Microsoft YaHei" w:hAnsi="Microsoft YaHei" w:cs="Microsoft YaHei" w:hint="eastAsia"/>
          <w:lang w:eastAsia="zh-CN"/>
        </w:rPr>
        <w:t>（</w:t>
      </w:r>
      <w:r>
        <w:t xml:space="preserve">“X </w:t>
      </w:r>
      <w:r>
        <w:rPr>
          <w:rFonts w:ascii="Microsoft YaHei" w:eastAsia="Microsoft YaHei" w:hAnsi="Microsoft YaHei" w:cs="Microsoft YaHei" w:hint="eastAsia"/>
          <w:lang w:eastAsia="zh-CN"/>
        </w:rPr>
        <w:t>变为</w:t>
      </w:r>
      <w:r>
        <w:t xml:space="preserve"> Y”“</w:t>
      </w:r>
      <w:r>
        <w:rPr>
          <w:rFonts w:ascii="Microsoft YaHei" w:eastAsia="Microsoft YaHei" w:hAnsi="Microsoft YaHei" w:cs="Microsoft YaHei" w:hint="eastAsia"/>
          <w:lang w:eastAsia="zh-CN"/>
        </w:rPr>
        <w:t>由</w:t>
      </w:r>
      <w:r>
        <w:t xml:space="preserve"> A </w:t>
      </w:r>
      <w:r>
        <w:rPr>
          <w:rFonts w:ascii="Microsoft YaHei" w:eastAsia="Microsoft YaHei" w:hAnsi="Microsoft YaHei" w:cs="Microsoft YaHei" w:hint="eastAsia"/>
          <w:lang w:eastAsia="zh-CN"/>
        </w:rPr>
        <w:t>得到</w:t>
      </w:r>
      <w:r>
        <w:t xml:space="preserve">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1</w:t>
      </w:r>
      <w:r>
        <w:rPr>
          <w:rFonts w:ascii="Microsoft YaHei" w:eastAsia="Microsoft YaHei" w:hAnsi="Microsoft YaHei" w:cs="Microsoft YaHei" w:hint="eastAsia"/>
          <w:lang w:eastAsia="zh-CN"/>
        </w:rPr>
        <w:t>（票型</w:t>
      </w:r>
      <w:r>
        <w:t xml:space="preserve"> 2/2</w:t>
      </w:r>
      <w:r>
        <w:rPr>
          <w:rFonts w:ascii="Microsoft YaHei" w:eastAsia="Microsoft YaHei" w:hAnsi="Microsoft YaHei" w:cs="Microsoft YaHei" w:hint="eastAsia"/>
          <w:lang w:eastAsia="zh-CN"/>
        </w:rPr>
        <w:t>，置信度</w:t>
      </w:r>
      <w:r>
        <w:t xml:space="preserve"> 1.00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\boxed{ABCD}</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本题属于统计学中时间序列分析的基础概念题。时间序列的构成要素是经典统计学中的标准知识点。根据时间序列分解理论，一个时间序列通常可以分解为四个主要组成部分：长期趋势（</w:t>
      </w:r>
      <w:r>
        <w:t>Trend</w:t>
      </w:r>
      <w:r>
        <w:rPr>
          <w:rFonts w:ascii="Microsoft YaHei" w:eastAsia="Microsoft YaHei" w:hAnsi="Microsoft YaHei" w:cs="Microsoft YaHei" w:hint="eastAsia"/>
          <w:lang w:eastAsia="zh-CN"/>
        </w:rPr>
        <w:t>）、季节变动（</w:t>
      </w:r>
      <w:r>
        <w:t>Seasonal variation</w:t>
      </w:r>
      <w:r>
        <w:rPr>
          <w:rFonts w:ascii="Microsoft YaHei" w:eastAsia="Microsoft YaHei" w:hAnsi="Microsoft YaHei" w:cs="Microsoft YaHei" w:hint="eastAsia"/>
          <w:lang w:eastAsia="zh-CN"/>
        </w:rPr>
        <w:t>）、循环变动（</w:t>
      </w:r>
      <w:r>
        <w:t>Cyclical variation</w:t>
      </w:r>
      <w:r>
        <w:rPr>
          <w:rFonts w:ascii="Microsoft YaHei" w:eastAsia="Microsoft YaHei" w:hAnsi="Microsoft YaHei" w:cs="Microsoft YaHei" w:hint="eastAsia"/>
          <w:lang w:eastAsia="zh-CN"/>
        </w:rPr>
        <w:t>）和不规则变动（</w:t>
      </w:r>
      <w:r>
        <w:t>Irregular variation</w:t>
      </w:r>
      <w:r>
        <w:rPr>
          <w:rFonts w:ascii="Microsoft YaHei" w:eastAsia="Microsoft YaHei" w:hAnsi="Microsoft YaHei" w:cs="Microsoft YaHei" w:hint="eastAsia"/>
          <w:lang w:eastAsia="zh-CN"/>
        </w:rPr>
        <w:t>）。需要判断选项中哪些属于标准构成要素。</w:t>
      </w:r>
      <w:r>
        <w:t xml:space="preserve"> ## </w:t>
      </w:r>
      <w:r>
        <w:rPr>
          <w:rFonts w:ascii="Microsoft YaHei" w:eastAsia="Microsoft YaHei" w:hAnsi="Microsoft YaHei" w:cs="Microsoft YaHei" w:hint="eastAsia"/>
          <w:lang w:eastAsia="zh-CN"/>
        </w:rPr>
        <w:t>详细解题步骤</w:t>
      </w:r>
      <w:r>
        <w:t xml:space="preserve">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：清点选项</w:t>
      </w:r>
      <w:r>
        <w:t xml:space="preserve"> </w:t>
      </w:r>
      <w:r>
        <w:rPr>
          <w:rFonts w:ascii="Microsoft YaHei" w:eastAsia="Microsoft YaHei" w:hAnsi="Microsoft YaHei" w:cs="Microsoft YaHei" w:hint="eastAsia"/>
          <w:lang w:eastAsia="zh-CN"/>
        </w:rPr>
        <w:t>题目共有</w:t>
      </w:r>
      <w:r>
        <w:t>5</w:t>
      </w:r>
      <w:r>
        <w:rPr>
          <w:rFonts w:ascii="Microsoft YaHei" w:eastAsia="Microsoft YaHei" w:hAnsi="Microsoft YaHei" w:cs="Microsoft YaHei" w:hint="eastAsia"/>
          <w:lang w:eastAsia="zh-CN"/>
        </w:rPr>
        <w:t>个选项：</w:t>
      </w:r>
      <w:r>
        <w:t>A.</w:t>
      </w:r>
      <w:r>
        <w:rPr>
          <w:rFonts w:ascii="Microsoft YaHei" w:eastAsia="Microsoft YaHei" w:hAnsi="Microsoft YaHei" w:cs="Microsoft YaHei" w:hint="eastAsia"/>
          <w:lang w:eastAsia="zh-CN"/>
        </w:rPr>
        <w:t>长期趋势、</w:t>
      </w:r>
      <w:r>
        <w:t>B.</w:t>
      </w:r>
      <w:r>
        <w:rPr>
          <w:rFonts w:ascii="Microsoft YaHei" w:eastAsia="Microsoft YaHei" w:hAnsi="Microsoft YaHei" w:cs="Microsoft YaHei" w:hint="eastAsia"/>
          <w:lang w:eastAsia="zh-CN"/>
        </w:rPr>
        <w:t>季节变动、</w:t>
      </w:r>
      <w:r>
        <w:t>C.</w:t>
      </w:r>
      <w:r>
        <w:rPr>
          <w:rFonts w:ascii="Microsoft YaHei" w:eastAsia="Microsoft YaHei" w:hAnsi="Microsoft YaHei" w:cs="Microsoft YaHei" w:hint="eastAsia"/>
          <w:lang w:eastAsia="zh-CN"/>
        </w:rPr>
        <w:t>循环变动、</w:t>
      </w:r>
      <w:r>
        <w:t>D.</w:t>
      </w:r>
      <w:r>
        <w:rPr>
          <w:rFonts w:ascii="Microsoft YaHei" w:eastAsia="Microsoft YaHei" w:hAnsi="Microsoft YaHei" w:cs="Microsoft YaHei" w:hint="eastAsia"/>
          <w:lang w:eastAsia="zh-CN"/>
        </w:rPr>
        <w:t>不规则变动、</w:t>
      </w:r>
      <w:r>
        <w:t>E.</w:t>
      </w:r>
      <w:r>
        <w:rPr>
          <w:rFonts w:ascii="Microsoft YaHei" w:eastAsia="Microsoft YaHei" w:hAnsi="Microsoft YaHei" w:cs="Microsoft YaHei" w:hint="eastAsia"/>
          <w:lang w:eastAsia="zh-CN"/>
        </w:rPr>
        <w:t>随机变动。</w:t>
      </w:r>
      <w:r>
        <w:t xml:space="preserve"> </w:t>
      </w:r>
      <w:r>
        <w:rPr>
          <w:rFonts w:ascii="Microsoft YaHei" w:eastAsia="Microsoft YaHei" w:hAnsi="Microsoft YaHei" w:cs="Microsoft YaHei" w:hint="eastAsia"/>
          <w:lang w:eastAsia="zh-CN"/>
        </w:rPr>
        <w:t>步骤</w:t>
      </w:r>
      <w:r>
        <w:t>2</w:t>
      </w:r>
      <w:r>
        <w:rPr>
          <w:rFonts w:ascii="Microsoft YaHei" w:eastAsia="Microsoft YaHei" w:hAnsi="Microsoft YaHei" w:cs="Microsoft YaHei" w:hint="eastAsia"/>
          <w:lang w:eastAsia="zh-CN"/>
        </w:rPr>
        <w:t>：逐项独立判定</w:t>
      </w:r>
      <w:r>
        <w:t xml:space="preserve"> - </w:t>
      </w:r>
      <w:r>
        <w:rPr>
          <w:rFonts w:ascii="Microsoft YaHei" w:eastAsia="Microsoft YaHei" w:hAnsi="Microsoft YaHei" w:cs="Microsoft YaHei" w:hint="eastAsia"/>
          <w:lang w:eastAsia="zh-CN"/>
        </w:rPr>
        <w:t>选项</w:t>
      </w:r>
      <w:r>
        <w:t>A</w:t>
      </w:r>
      <w:r>
        <w:rPr>
          <w:rFonts w:ascii="Microsoft YaHei" w:eastAsia="Microsoft YaHei" w:hAnsi="Microsoft YaHei" w:cs="Microsoft YaHei" w:hint="eastAsia"/>
          <w:lang w:eastAsia="zh-CN"/>
        </w:rPr>
        <w:t>（长期趋势）：时间序列在较长时期内呈现的持续向上或向下的变动趋势，是时间序列的基本构成要素之一。判定为真。</w:t>
      </w:r>
      <w:r>
        <w:t xml:space="preserve"> - </w:t>
      </w:r>
      <w:r>
        <w:rPr>
          <w:rFonts w:ascii="Microsoft YaHei" w:eastAsia="Microsoft YaHei" w:hAnsi="Microsoft YaHei" w:cs="Microsoft YaHei" w:hint="eastAsia"/>
          <w:lang w:eastAsia="zh-CN"/>
        </w:rPr>
        <w:t>选项</w:t>
      </w:r>
      <w:r>
        <w:t>B</w:t>
      </w:r>
      <w:r>
        <w:rPr>
          <w:rFonts w:ascii="Microsoft YaHei" w:eastAsia="Microsoft YaHei" w:hAnsi="Microsoft YaHei" w:cs="Microsoft YaHei" w:hint="eastAsia"/>
          <w:lang w:eastAsia="zh-CN"/>
        </w:rPr>
        <w:t>（季节变动）：时间序列在一年内由于季节因素引起的周期性变动，是标准构成要素。判定为真。</w:t>
      </w:r>
      <w:r>
        <w:t xml:space="preserve"> - </w:t>
      </w:r>
      <w:r>
        <w:rPr>
          <w:rFonts w:ascii="Microsoft YaHei" w:eastAsia="Microsoft YaHei" w:hAnsi="Microsoft YaHei" w:cs="Microsoft YaHei" w:hint="eastAsia"/>
          <w:lang w:eastAsia="zh-CN"/>
        </w:rPr>
        <w:t>选项</w:t>
      </w:r>
      <w:r>
        <w:t>C</w:t>
      </w:r>
      <w:r>
        <w:rPr>
          <w:rFonts w:ascii="Microsoft YaHei" w:eastAsia="Microsoft YaHei" w:hAnsi="Microsoft YaHei" w:cs="Microsoft YaHei" w:hint="eastAsia"/>
          <w:lang w:eastAsia="zh-CN"/>
        </w:rPr>
        <w:t>（循环变动）：时间序列围绕长期趋势呈现的周期性波动（通常周期大于一年），如经济周期，是标准构成要素。判定为真。</w:t>
      </w:r>
      <w:r>
        <w:t xml:space="preserve"> - </w:t>
      </w:r>
      <w:r>
        <w:rPr>
          <w:rFonts w:ascii="Microsoft YaHei" w:eastAsia="Microsoft YaHei" w:hAnsi="Microsoft YaHei" w:cs="Microsoft YaHei" w:hint="eastAsia"/>
          <w:lang w:eastAsia="zh-CN"/>
        </w:rPr>
        <w:t>选项</w:t>
      </w:r>
      <w:r>
        <w:t>D</w:t>
      </w:r>
      <w:r>
        <w:rPr>
          <w:rFonts w:ascii="Microsoft YaHei" w:eastAsia="Microsoft YaHei" w:hAnsi="Microsoft YaHei" w:cs="Microsoft YaHei" w:hint="eastAsia"/>
          <w:lang w:eastAsia="zh-CN"/>
        </w:rPr>
        <w:t>（不规则变动）：由偶然性因素引起的非周期性随机波动，是标准构成要素之一。判定为真。</w:t>
      </w:r>
      <w:r>
        <w:t xml:space="preserve"> - </w:t>
      </w:r>
      <w:r>
        <w:rPr>
          <w:rFonts w:ascii="Microsoft YaHei" w:eastAsia="Microsoft YaHei" w:hAnsi="Microsoft YaHei" w:cs="Microsoft YaHei" w:hint="eastAsia"/>
          <w:lang w:eastAsia="zh-CN"/>
        </w:rPr>
        <w:t>选项</w:t>
      </w:r>
      <w:r>
        <w:t>E</w:t>
      </w:r>
      <w:r>
        <w:rPr>
          <w:rFonts w:ascii="Microsoft YaHei" w:eastAsia="Microsoft YaHei" w:hAnsi="Microsoft YaHei" w:cs="Microsoft YaHei" w:hint="eastAsia"/>
          <w:lang w:eastAsia="zh-CN"/>
        </w:rPr>
        <w:t>（随机变动）：在标准时间序列分解理论中，随机波动通常被归入</w:t>
      </w:r>
      <w:r>
        <w:t>"</w:t>
      </w:r>
      <w:r>
        <w:rPr>
          <w:rFonts w:ascii="Microsoft YaHei" w:eastAsia="Microsoft YaHei" w:hAnsi="Microsoft YaHei" w:cs="Microsoft YaHei" w:hint="eastAsia"/>
          <w:lang w:eastAsia="zh-CN"/>
        </w:rPr>
        <w:t>不规则变动</w:t>
      </w:r>
      <w:r>
        <w:t>"</w:t>
      </w:r>
      <w:r>
        <w:rPr>
          <w:rFonts w:ascii="Microsoft YaHei" w:eastAsia="Microsoft YaHei" w:hAnsi="Microsoft YaHei" w:cs="Microsoft YaHei" w:hint="eastAsia"/>
          <w:lang w:eastAsia="zh-CN"/>
        </w:rPr>
        <w:t>中，不作为独立的构成要素列出。标准四要素为趋势、季节、循环、不规则。判定为假。</w:t>
      </w:r>
      <w:r>
        <w:t xml:space="preserve"> </w:t>
      </w:r>
      <w:r>
        <w:rPr>
          <w:rFonts w:ascii="Microsoft YaHei" w:eastAsia="Microsoft YaHei" w:hAnsi="Microsoft YaHei" w:cs="Microsoft YaHei" w:hint="eastAsia"/>
          <w:lang w:eastAsia="zh-CN"/>
        </w:rPr>
        <w:t>步骤</w:t>
      </w:r>
      <w:r>
        <w:t>3</w:t>
      </w:r>
      <w:r>
        <w:rPr>
          <w:rFonts w:ascii="Microsoft YaHei" w:eastAsia="Microsoft YaHei" w:hAnsi="Microsoft YaHei" w:cs="Microsoft YaHei" w:hint="eastAsia"/>
          <w:lang w:eastAsia="zh-CN"/>
        </w:rPr>
        <w:t>：角色</w:t>
      </w:r>
      <w:r>
        <w:t>/</w:t>
      </w:r>
      <w:r>
        <w:rPr>
          <w:rFonts w:ascii="Microsoft YaHei" w:eastAsia="Microsoft YaHei" w:hAnsi="Microsoft YaHei" w:cs="Microsoft YaHei" w:hint="eastAsia"/>
          <w:lang w:eastAsia="zh-CN"/>
        </w:rPr>
        <w:t>方向核对</w:t>
      </w:r>
      <w:r>
        <w:t xml:space="preserve"> </w:t>
      </w:r>
      <w:r>
        <w:rPr>
          <w:rFonts w:ascii="Microsoft YaHei" w:eastAsia="Microsoft YaHei" w:hAnsi="Microsoft YaHei" w:cs="Microsoft YaHei" w:hint="eastAsia"/>
          <w:lang w:eastAsia="zh-CN"/>
        </w:rPr>
        <w:t>本题为概念识别题，不涉及映射关系，无需建立映射表。</w:t>
      </w:r>
      <w:r>
        <w:t xml:space="preserve"> </w:t>
      </w:r>
      <w:r>
        <w:rPr>
          <w:rFonts w:ascii="Microsoft YaHei" w:eastAsia="Microsoft YaHei" w:hAnsi="Microsoft YaHei" w:cs="Microsoft YaHei" w:hint="eastAsia"/>
          <w:lang w:eastAsia="zh-CN"/>
        </w:rPr>
        <w:t>步骤</w:t>
      </w:r>
      <w:r>
        <w:t>4</w:t>
      </w:r>
      <w:r>
        <w:rPr>
          <w:rFonts w:ascii="Microsoft YaHei" w:eastAsia="Microsoft YaHei" w:hAnsi="Microsoft YaHei" w:cs="Microsoft YaHei" w:hint="eastAsia"/>
          <w:lang w:eastAsia="zh-CN"/>
        </w:rPr>
        <w:t>：按问法定项数</w:t>
      </w:r>
      <w:r>
        <w:t xml:space="preserve"> </w:t>
      </w:r>
      <w:r>
        <w:rPr>
          <w:rFonts w:ascii="Microsoft YaHei" w:eastAsia="Microsoft YaHei" w:hAnsi="Microsoft YaHei" w:cs="Microsoft YaHei" w:hint="eastAsia"/>
          <w:lang w:eastAsia="zh-CN"/>
        </w:rPr>
        <w:t>题目问</w:t>
      </w:r>
      <w:r>
        <w:t>"</w:t>
      </w:r>
      <w:r>
        <w:rPr>
          <w:rFonts w:ascii="Microsoft YaHei" w:eastAsia="Microsoft YaHei" w:hAnsi="Microsoft YaHei" w:cs="Microsoft YaHei" w:hint="eastAsia"/>
          <w:lang w:eastAsia="zh-CN"/>
        </w:rPr>
        <w:t>构成要素有（）</w:t>
      </w:r>
      <w:r>
        <w:t>"</w:t>
      </w:r>
      <w:r>
        <w:rPr>
          <w:rFonts w:ascii="Microsoft YaHei" w:eastAsia="Microsoft YaHei" w:hAnsi="Microsoft YaHei" w:cs="Microsoft YaHei" w:hint="eastAsia"/>
          <w:lang w:eastAsia="zh-CN"/>
        </w:rPr>
        <w:t>，属于多选题，需选出所有为真的选项。</w:t>
      </w:r>
      <w:r>
        <w:t xml:space="preserve"> </w:t>
      </w:r>
      <w:r>
        <w:rPr>
          <w:rFonts w:ascii="Microsoft YaHei" w:eastAsia="Microsoft YaHei" w:hAnsi="Microsoft YaHei" w:cs="Microsoft YaHei" w:hint="eastAsia"/>
          <w:lang w:eastAsia="zh-CN"/>
        </w:rPr>
        <w:t>步骤</w:t>
      </w:r>
      <w:r>
        <w:t>5</w:t>
      </w:r>
      <w:r>
        <w:rPr>
          <w:rFonts w:ascii="Microsoft YaHei" w:eastAsia="Microsoft YaHei" w:hAnsi="Microsoft YaHei" w:cs="Microsoft YaHei" w:hint="eastAsia"/>
          <w:lang w:eastAsia="zh-CN"/>
        </w:rPr>
        <w:t>：定稿前机械核对</w:t>
      </w:r>
      <w:r>
        <w:t xml:space="preserve"> - A</w:t>
      </w:r>
      <w:r>
        <w:rPr>
          <w:rFonts w:ascii="Microsoft YaHei" w:eastAsia="Microsoft YaHei" w:hAnsi="Microsoft YaHei" w:cs="Microsoft YaHei" w:hint="eastAsia"/>
          <w:lang w:eastAsia="zh-CN"/>
        </w:rPr>
        <w:t>：已判定为真，答案包含</w:t>
      </w:r>
      <w:r>
        <w:t>A ✓ - B</w:t>
      </w:r>
      <w:r>
        <w:rPr>
          <w:rFonts w:ascii="Microsoft YaHei" w:eastAsia="Microsoft YaHei" w:hAnsi="Microsoft YaHei" w:cs="Microsoft YaHei" w:hint="eastAsia"/>
          <w:lang w:eastAsia="zh-CN"/>
        </w:rPr>
        <w:t>：已判定为真，答案包含</w:t>
      </w:r>
      <w:r>
        <w:t>B ✓ - C</w:t>
      </w:r>
      <w:r>
        <w:rPr>
          <w:rFonts w:ascii="Microsoft YaHei" w:eastAsia="Microsoft YaHei" w:hAnsi="Microsoft YaHei" w:cs="Microsoft YaHei" w:hint="eastAsia"/>
          <w:lang w:eastAsia="zh-CN"/>
        </w:rPr>
        <w:t>：已判</w:t>
      </w:r>
      <w:r>
        <w:t xml:space="preserve">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2</w:t>
      </w:r>
      <w:r>
        <w:rPr>
          <w:rFonts w:ascii="Microsoft YaHei" w:eastAsia="Microsoft YaHei" w:hAnsi="Microsoft YaHei" w:cs="Microsoft YaHei" w:hint="eastAsia"/>
          <w:lang w:eastAsia="zh-CN"/>
        </w:rPr>
        <w:t>（票型</w:t>
      </w:r>
      <w:r>
        <w:t xml:space="preserve"> 2/2</w:t>
      </w:r>
      <w:r>
        <w:rPr>
          <w:rFonts w:ascii="Microsoft YaHei" w:eastAsia="Microsoft YaHei" w:hAnsi="Microsoft YaHei" w:cs="Microsoft YaHei" w:hint="eastAsia"/>
          <w:lang w:eastAsia="zh-CN"/>
        </w:rPr>
        <w:t>，置信度</w:t>
      </w:r>
      <w:r>
        <w:t xml:space="preserve"> 1.00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\boxed{ABCD}</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本题属于统计学中时间序列分析的基础概念题。时间序列的构成要素是指将时间序列数据分解为几个基本组成部分。根据经典的时间序列分解理论，时间序列通常被分解为四个主要组成部分：长期趋势（</w:t>
      </w:r>
      <w:r>
        <w:t>Trend</w:t>
      </w:r>
      <w:r>
        <w:rPr>
          <w:rFonts w:ascii="Microsoft YaHei" w:eastAsia="Microsoft YaHei" w:hAnsi="Microsoft YaHei" w:cs="Microsoft YaHei" w:hint="eastAsia"/>
          <w:lang w:eastAsia="zh-CN"/>
        </w:rPr>
        <w:t>）、季节变动（</w:t>
      </w:r>
      <w:r>
        <w:t>Seasonal Variation</w:t>
      </w:r>
      <w:r>
        <w:rPr>
          <w:rFonts w:ascii="Microsoft YaHei" w:eastAsia="Microsoft YaHei" w:hAnsi="Microsoft YaHei" w:cs="Microsoft YaHei" w:hint="eastAsia"/>
          <w:lang w:eastAsia="zh-CN"/>
        </w:rPr>
        <w:t>）、循环变动（</w:t>
      </w:r>
      <w:r>
        <w:t>Cyclical Variation</w:t>
      </w:r>
      <w:r>
        <w:rPr>
          <w:rFonts w:ascii="Microsoft YaHei" w:eastAsia="Microsoft YaHei" w:hAnsi="Microsoft YaHei" w:cs="Microsoft YaHei" w:hint="eastAsia"/>
          <w:lang w:eastAsia="zh-CN"/>
        </w:rPr>
        <w:t>）和不规则变动（</w:t>
      </w:r>
      <w:r>
        <w:t>Irregular Variation</w:t>
      </w:r>
      <w:r>
        <w:rPr>
          <w:rFonts w:ascii="Microsoft YaHei" w:eastAsia="Microsoft YaHei" w:hAnsi="Microsoft YaHei" w:cs="Microsoft YaHei" w:hint="eastAsia"/>
          <w:lang w:eastAsia="zh-CN"/>
        </w:rPr>
        <w:t>）。需要判断选项中哪些属于标准的时间序列构成要素。</w:t>
      </w:r>
      <w:r>
        <w:t xml:space="preserve"> ## </w:t>
      </w:r>
      <w:r>
        <w:rPr>
          <w:rFonts w:ascii="Microsoft YaHei" w:eastAsia="Microsoft YaHei" w:hAnsi="Microsoft YaHei" w:cs="Microsoft YaHei" w:hint="eastAsia"/>
          <w:lang w:eastAsia="zh-CN"/>
        </w:rPr>
        <w:t>详细解题步骤</w:t>
      </w:r>
      <w:r>
        <w:t xml:space="preserve">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：清点选项</w:t>
      </w:r>
      <w:r>
        <w:t xml:space="preserve"> </w:t>
      </w:r>
      <w:r>
        <w:rPr>
          <w:rFonts w:ascii="Microsoft YaHei" w:eastAsia="Microsoft YaHei" w:hAnsi="Microsoft YaHei" w:cs="Microsoft YaHei" w:hint="eastAsia"/>
          <w:lang w:eastAsia="zh-CN"/>
        </w:rPr>
        <w:t>题目共有</w:t>
      </w:r>
      <w:r>
        <w:t>5</w:t>
      </w:r>
      <w:r>
        <w:rPr>
          <w:rFonts w:ascii="Microsoft YaHei" w:eastAsia="Microsoft YaHei" w:hAnsi="Microsoft YaHei" w:cs="Microsoft YaHei" w:hint="eastAsia"/>
          <w:lang w:eastAsia="zh-CN"/>
        </w:rPr>
        <w:t>个选项：</w:t>
      </w:r>
      <w:r>
        <w:t>A.</w:t>
      </w:r>
      <w:r>
        <w:rPr>
          <w:rFonts w:ascii="Microsoft YaHei" w:eastAsia="Microsoft YaHei" w:hAnsi="Microsoft YaHei" w:cs="Microsoft YaHei" w:hint="eastAsia"/>
          <w:lang w:eastAsia="zh-CN"/>
        </w:rPr>
        <w:t>长期趋势、</w:t>
      </w:r>
      <w:r>
        <w:t>B.</w:t>
      </w:r>
      <w:r>
        <w:rPr>
          <w:rFonts w:ascii="Microsoft YaHei" w:eastAsia="Microsoft YaHei" w:hAnsi="Microsoft YaHei" w:cs="Microsoft YaHei" w:hint="eastAsia"/>
          <w:lang w:eastAsia="zh-CN"/>
        </w:rPr>
        <w:t>季节变动、</w:t>
      </w:r>
      <w:r>
        <w:t>C.</w:t>
      </w:r>
      <w:r>
        <w:rPr>
          <w:rFonts w:ascii="Microsoft YaHei" w:eastAsia="Microsoft YaHei" w:hAnsi="Microsoft YaHei" w:cs="Microsoft YaHei" w:hint="eastAsia"/>
          <w:lang w:eastAsia="zh-CN"/>
        </w:rPr>
        <w:t>循环变动、</w:t>
      </w:r>
      <w:r>
        <w:t>D.</w:t>
      </w:r>
      <w:r>
        <w:rPr>
          <w:rFonts w:ascii="Microsoft YaHei" w:eastAsia="Microsoft YaHei" w:hAnsi="Microsoft YaHei" w:cs="Microsoft YaHei" w:hint="eastAsia"/>
          <w:lang w:eastAsia="zh-CN"/>
        </w:rPr>
        <w:t>不规则变动、</w:t>
      </w:r>
      <w:r>
        <w:t>E.</w:t>
      </w:r>
      <w:r>
        <w:rPr>
          <w:rFonts w:ascii="Microsoft YaHei" w:eastAsia="Microsoft YaHei" w:hAnsi="Microsoft YaHei" w:cs="Microsoft YaHei" w:hint="eastAsia"/>
          <w:lang w:eastAsia="zh-CN"/>
        </w:rPr>
        <w:t>随机变动。</w:t>
      </w:r>
      <w:r>
        <w:t xml:space="preserve"> </w:t>
      </w:r>
      <w:r>
        <w:rPr>
          <w:rFonts w:ascii="Microsoft YaHei" w:eastAsia="Microsoft YaHei" w:hAnsi="Microsoft YaHei" w:cs="Microsoft YaHei" w:hint="eastAsia"/>
          <w:lang w:eastAsia="zh-CN"/>
        </w:rPr>
        <w:t>步骤</w:t>
      </w:r>
      <w:r>
        <w:t>2</w:t>
      </w:r>
      <w:r>
        <w:rPr>
          <w:rFonts w:ascii="Microsoft YaHei" w:eastAsia="Microsoft YaHei" w:hAnsi="Microsoft YaHei" w:cs="Microsoft YaHei" w:hint="eastAsia"/>
          <w:lang w:eastAsia="zh-CN"/>
        </w:rPr>
        <w:t>：逐项独立判定</w:t>
      </w:r>
      <w:r>
        <w:t xml:space="preserve"> - </w:t>
      </w:r>
      <w:r>
        <w:rPr>
          <w:rFonts w:ascii="Microsoft YaHei" w:eastAsia="Microsoft YaHei" w:hAnsi="Microsoft YaHei" w:cs="Microsoft YaHei" w:hint="eastAsia"/>
          <w:lang w:eastAsia="zh-CN"/>
        </w:rPr>
        <w:t>选项</w:t>
      </w:r>
      <w:r>
        <w:t>A</w:t>
      </w:r>
      <w:r>
        <w:rPr>
          <w:rFonts w:ascii="Microsoft YaHei" w:eastAsia="Microsoft YaHei" w:hAnsi="Microsoft YaHei" w:cs="Microsoft YaHei" w:hint="eastAsia"/>
          <w:lang w:eastAsia="zh-CN"/>
        </w:rPr>
        <w:t>（长期趋势）：长期趋势是时间序列在较长时期内呈现的持续向上或向下的基本态势，是时间序列的基本构成要素之一。判定为真。</w:t>
      </w:r>
      <w:r>
        <w:t xml:space="preserve"> - </w:t>
      </w:r>
      <w:r>
        <w:rPr>
          <w:rFonts w:ascii="Microsoft YaHei" w:eastAsia="Microsoft YaHei" w:hAnsi="Microsoft YaHei" w:cs="Microsoft YaHei" w:hint="eastAsia"/>
          <w:lang w:eastAsia="zh-CN"/>
        </w:rPr>
        <w:t>选项</w:t>
      </w:r>
      <w:r>
        <w:t>B</w:t>
      </w:r>
      <w:r>
        <w:rPr>
          <w:rFonts w:ascii="Microsoft YaHei" w:eastAsia="Microsoft YaHei" w:hAnsi="Microsoft YaHei" w:cs="Microsoft YaHei" w:hint="eastAsia"/>
          <w:lang w:eastAsia="zh-CN"/>
        </w:rPr>
        <w:t>（季节变动）：季节变动是时间序列受季节性因素影响而产生的周期性波动，周期通常为一年，是时间序列的基本构成要素之一。判定为真。</w:t>
      </w:r>
      <w:r>
        <w:t xml:space="preserve"> - </w:t>
      </w:r>
      <w:r>
        <w:rPr>
          <w:rFonts w:ascii="Microsoft YaHei" w:eastAsia="Microsoft YaHei" w:hAnsi="Microsoft YaHei" w:cs="Microsoft YaHei" w:hint="eastAsia"/>
          <w:lang w:eastAsia="zh-CN"/>
        </w:rPr>
        <w:t>选项</w:t>
      </w:r>
      <w:r>
        <w:t>C</w:t>
      </w:r>
      <w:r>
        <w:rPr>
          <w:rFonts w:ascii="Microsoft YaHei" w:eastAsia="Microsoft YaHei" w:hAnsi="Microsoft YaHei" w:cs="Microsoft YaHei" w:hint="eastAsia"/>
          <w:lang w:eastAsia="zh-CN"/>
        </w:rPr>
        <w:t>（循环变动）：循环变动是时间序列围绕长期趋势呈现的周期性波动，周期通常较长（如经济周期），是时间序列的基本构成要素之一。判定为真。</w:t>
      </w:r>
      <w:r>
        <w:t xml:space="preserve"> - </w:t>
      </w:r>
      <w:r>
        <w:rPr>
          <w:rFonts w:ascii="Microsoft YaHei" w:eastAsia="Microsoft YaHei" w:hAnsi="Microsoft YaHei" w:cs="Microsoft YaHei" w:hint="eastAsia"/>
          <w:lang w:eastAsia="zh-CN"/>
        </w:rPr>
        <w:t>选项</w:t>
      </w:r>
      <w:r>
        <w:t>D</w:t>
      </w:r>
      <w:r>
        <w:rPr>
          <w:rFonts w:ascii="Microsoft YaHei" w:eastAsia="Microsoft YaHei" w:hAnsi="Microsoft YaHei" w:cs="Microsoft YaHei" w:hint="eastAsia"/>
          <w:lang w:eastAsia="zh-CN"/>
        </w:rPr>
        <w:t>（不规则变动）：不规则变动是时间序列中由偶然性、随机性因素引起的无规律波动，是时间序列的基本构成要素之一。判定为真。</w:t>
      </w:r>
      <w:r>
        <w:t xml:space="preserve"> - </w:t>
      </w:r>
      <w:r>
        <w:rPr>
          <w:rFonts w:ascii="Microsoft YaHei" w:eastAsia="Microsoft YaHei" w:hAnsi="Microsoft YaHei" w:cs="Microsoft YaHei" w:hint="eastAsia"/>
          <w:lang w:eastAsia="zh-CN"/>
        </w:rPr>
        <w:t>选项</w:t>
      </w:r>
      <w:r>
        <w:t>E</w:t>
      </w:r>
      <w:r>
        <w:rPr>
          <w:rFonts w:ascii="Microsoft YaHei" w:eastAsia="Microsoft YaHei" w:hAnsi="Microsoft YaHei" w:cs="Microsoft YaHei" w:hint="eastAsia"/>
          <w:lang w:eastAsia="zh-CN"/>
        </w:rPr>
        <w:t>（随机变动）：随机变动与不规则变动概念相近，但在标准的时间序列分解理论中，通常使用</w:t>
      </w:r>
      <w:r>
        <w:t>"</w:t>
      </w:r>
      <w:r>
        <w:rPr>
          <w:rFonts w:ascii="Microsoft YaHei" w:eastAsia="Microsoft YaHei" w:hAnsi="Microsoft YaHei" w:cs="Microsoft YaHei" w:hint="eastAsia"/>
          <w:lang w:eastAsia="zh-CN"/>
        </w:rPr>
        <w:t>不规则变动</w:t>
      </w:r>
      <w:r>
        <w:t>"</w:t>
      </w:r>
      <w:r>
        <w:rPr>
          <w:rFonts w:ascii="Microsoft YaHei" w:eastAsia="Microsoft YaHei" w:hAnsi="Microsoft YaHei" w:cs="Microsoft YaHei" w:hint="eastAsia"/>
          <w:lang w:eastAsia="zh-CN"/>
        </w:rPr>
        <w:t>这一术语，而非</w:t>
      </w:r>
      <w:r>
        <w:t>"</w:t>
      </w:r>
      <w:r>
        <w:rPr>
          <w:rFonts w:ascii="Microsoft YaHei" w:eastAsia="Microsoft YaHei" w:hAnsi="Microsoft YaHei" w:cs="Microsoft YaHei" w:hint="eastAsia"/>
          <w:lang w:eastAsia="zh-CN"/>
        </w:rPr>
        <w:t>随机变动</w:t>
      </w:r>
      <w:r>
        <w:t>"</w:t>
      </w:r>
      <w:r>
        <w:rPr>
          <w:rFonts w:ascii="Microsoft YaHei" w:eastAsia="Microsoft YaHei" w:hAnsi="Microsoft YaHei" w:cs="Microsoft YaHei" w:hint="eastAsia"/>
          <w:lang w:eastAsia="zh-CN"/>
        </w:rPr>
        <w:t>作为独立的构成要素名称。在经典的四要素分解中，不包含</w:t>
      </w:r>
      <w:r>
        <w:t>"</w:t>
      </w:r>
      <w:r>
        <w:rPr>
          <w:rFonts w:ascii="Microsoft YaHei" w:eastAsia="Microsoft YaHei" w:hAnsi="Microsoft YaHei" w:cs="Microsoft YaHei" w:hint="eastAsia"/>
          <w:lang w:eastAsia="zh-CN"/>
        </w:rPr>
        <w:t>随机变动</w:t>
      </w:r>
      <w:r>
        <w:t>"</w:t>
      </w:r>
      <w:r>
        <w:rPr>
          <w:rFonts w:ascii="Microsoft YaHei" w:eastAsia="Microsoft YaHei" w:hAnsi="Microsoft YaHei" w:cs="Microsoft YaHei" w:hint="eastAsia"/>
          <w:lang w:eastAsia="zh-CN"/>
        </w:rPr>
        <w:t>这一独立要素。判定为假。</w:t>
      </w:r>
      <w:r>
        <w:t xml:space="preserve"> </w:t>
      </w:r>
      <w:r>
        <w:rPr>
          <w:rFonts w:ascii="Microsoft YaHei" w:eastAsia="Microsoft YaHei" w:hAnsi="Microsoft YaHei" w:cs="Microsoft YaHei" w:hint="eastAsia"/>
          <w:lang w:eastAsia="zh-CN"/>
        </w:rPr>
        <w:t>步骤</w:t>
      </w:r>
      <w:r>
        <w:t>3</w:t>
      </w:r>
      <w:r>
        <w:rPr>
          <w:rFonts w:ascii="Microsoft YaHei" w:eastAsia="Microsoft YaHei" w:hAnsi="Microsoft YaHei" w:cs="Microsoft YaHei" w:hint="eastAsia"/>
          <w:lang w:eastAsia="zh-CN"/>
        </w:rPr>
        <w:t>：复核判定</w:t>
      </w:r>
      <w:r>
        <w:t xml:space="preserve"> </w:t>
      </w:r>
      <w:r>
        <w:rPr>
          <w:rFonts w:ascii="Microsoft YaHei" w:eastAsia="Microsoft YaHei" w:hAnsi="Microsoft YaHei" w:cs="Microsoft YaHei" w:hint="eastAsia"/>
          <w:lang w:eastAsia="zh-CN"/>
        </w:rPr>
        <w:t>根据时间序列分析的经典理论（如乘法模型或加法模型），时间序列的构</w:t>
      </w:r>
      <w:r>
        <w:t xml:space="preserve"> …</w:t>
      </w:r>
      <w:r>
        <w:rPr>
          <w:rFonts w:ascii="Microsoft YaHei" w:eastAsia="Microsoft YaHei" w:hAnsi="Microsoft YaHei" w:cs="Microsoft YaHei" w:hint="eastAsia"/>
          <w:lang w:eastAsia="zh-CN"/>
        </w:rPr>
        <w:t>（已截断）</w:t>
      </w:r>
      <w:r/>
    </w:p>
    <w:p>
      <w:pPr>
        <w:pStyle w:val="Heading3"/>
      </w:pPr>
      <w:r>
        <w:rPr>
          <w:rFonts w:ascii="Microsoft YaHei" w:eastAsia="Microsoft YaHei" w:hAnsi="Microsoft YaHei" w:cs="Microsoft YaHei" w:hint="eastAsia"/>
          <w:sz w:val="24"/>
          <w:lang w:eastAsia="zh-CN"/>
        </w:rPr>
        <w:t>A.10 · official112-111（❌ 错误）</w:t>
      </w:r>
      <w:r/>
    </w:p>
    <w:p>
      <w:pPr/>
      <w:r>
        <w:rPr>
          <w:rFonts w:ascii="Microsoft YaHei" w:eastAsia="Microsoft YaHei" w:hAnsi="Microsoft YaHei" w:cs="Microsoft YaHei" w:hint="eastAsia"/>
          <w:b/>
          <w:lang w:eastAsia="zh-CN"/>
        </w:rPr>
        <w:t>最终回答（全文）</w:t>
      </w:r>
      <w:r/>
    </w:p>
    <w:p>
      <w:pPr/>
      <w:r>
        <w:rPr>
          <w:rFonts w:ascii="Microsoft YaHei" w:hAnsi="Microsoft YaHei" w:eastAsia="Microsoft YaHei" w:cs="Microsoft YaHei" w:hint="eastAsia"/>
          <w:sz w:val="18"/>
          <w:lang w:eastAsia="zh-CN"/>
        </w:rPr>
        <w:t>\boxed{正确}</w:t>
      </w:r>
      <w:r/>
    </w:p>
    <w:p>
      <w:pPr/>
      <w:r>
        <w:rPr>
          <w:rFonts w:ascii="Microsoft YaHei" w:eastAsia="Microsoft YaHei" w:hAnsi="Microsoft YaHei" w:cs="Microsoft YaHei" w:hint="eastAsia"/>
          <w:b/>
          <w:lang w:eastAsia="zh-CN"/>
        </w:rPr>
        <w:t>时间消耗</w:t>
      </w:r>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阶段</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秒</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占比</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4_verify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97.8</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57%</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2.7_subgoal_main</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47.0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27%</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2.5_difficulty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23.6</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14%</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1_classify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2.2</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5_revise_or_fallback</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1.2</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3.6_audit_filter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6.5_audit_gate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3.2_complete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6_format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3.3_improve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2.6_pre_audit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3_solve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5.5_low_conf</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0_paper_pacer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2.65_calc_prewarm</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3.4_collab</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4.5_oracle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4.6_adv</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3.5_subgoal_sup</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合计（阶段计时）</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171.9</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100%</w:t>
            </w:r>
          </w:p>
        </w:tc>
      </w:tr>
    </w:tbl>
    <w:p>
      <w:r/>
    </w:p>
    <w:p>
      <w:pPr/>
      <w:r>
        <w:rPr>
          <w:rFonts w:ascii="Microsoft YaHei" w:eastAsia="Microsoft YaHei" w:hAnsi="Microsoft YaHei" w:cs="Microsoft YaHei" w:hint="eastAsia"/>
          <w:lang w:eastAsia="zh-CN"/>
        </w:rPr>
        <w:t>单题墙钟耗时：</w:t>
      </w:r>
      <w:r>
        <w:rPr>
          <w:rFonts w:ascii="Microsoft YaHei" w:eastAsia="Microsoft YaHei" w:hAnsi="Microsoft YaHei" w:cs="Microsoft YaHei" w:hint="eastAsia"/>
          <w:b/>
          <w:lang w:eastAsia="zh-CN"/>
        </w:rPr>
        <w:t>172 秒</w:t>
      </w:r>
      <w:r>
        <w:rPr>
          <w:rFonts w:ascii="Microsoft YaHei" w:eastAsia="Microsoft YaHei" w:hAnsi="Microsoft YaHei" w:cs="Microsoft YaHei" w:hint="eastAsia"/>
          <w:lang w:eastAsia="zh-CN"/>
        </w:rPr>
        <w:t>；</w:t>
      </w:r>
      <w:r>
        <w:t xml:space="preserve">LLM </w:t>
      </w:r>
      <w:r>
        <w:rPr>
          <w:rFonts w:ascii="Microsoft YaHei" w:eastAsia="Microsoft YaHei" w:hAnsi="Microsoft YaHei" w:cs="Microsoft YaHei" w:hint="eastAsia"/>
          <w:lang w:eastAsia="zh-CN"/>
        </w:rPr>
        <w:t>调用：调用</w:t>
      </w:r>
      <w:r>
        <w:t xml:space="preserve"> 10 </w:t>
      </w:r>
      <w:r>
        <w:rPr>
          <w:rFonts w:ascii="Microsoft YaHei" w:eastAsia="Microsoft YaHei" w:hAnsi="Microsoft YaHei" w:cs="Microsoft YaHei" w:hint="eastAsia"/>
          <w:lang w:eastAsia="zh-CN"/>
        </w:rPr>
        <w:t>次，其中截断</w:t>
      </w:r>
      <w:r>
        <w:t xml:space="preserve"> 0 </w:t>
      </w:r>
      <w:r>
        <w:rPr>
          <w:rFonts w:ascii="Microsoft YaHei" w:eastAsia="Microsoft YaHei" w:hAnsi="Microsoft YaHei" w:cs="Microsoft YaHei" w:hint="eastAsia"/>
          <w:lang w:eastAsia="zh-CN"/>
        </w:rPr>
        <w:t>次。</w:t>
      </w:r>
      <w:r/>
    </w:p>
    <w:p>
      <w:pPr/>
      <w:r>
        <w:rPr>
          <w:rFonts w:ascii="Microsoft YaHei" w:eastAsia="Microsoft YaHei" w:hAnsi="Microsoft YaHei" w:cs="Microsoft YaHei" w:hint="eastAsia"/>
          <w:b/>
          <w:lang w:eastAsia="zh-CN"/>
        </w:rPr>
        <w:t>各环节效果（事件流）</w:t>
      </w:r>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执行者</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环节</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次数</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首条内容摘要</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判断题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lean_applicable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 适用性 : 豁免 (objective_type)</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判断题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题型分类结果 (LLM 模糊 ): 本题类型：概率论与数理统计 \boxed{ 概率论与数理统计 } → 概率论</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difficulty_router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档位判定 : standard (static=2.5, llm=3)</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paper_pacer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单题预算收紧 1100s → 540s （档位 standard，全卷剩余 3045s）</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control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子目标细化主路径先行（前置形式化已校准题意）</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BlueprintPlanner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 DAG 生成成功 : 4 节点 , 根 =g</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 DAG → 3 个子目标 ( 根 =g, 节点 =4, 前瞻引理 =0)</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子目标规划完成 : 3 个子目标</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subgoal_step</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 #1 「子目标 1: 明确异方差性的定义及其对经典线性回归假设的违背」求解完成 : 异方差性定义为误差项方差随观测值变化，违背经典线性回归同方差假设</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候选审核通过 1 （无程序否决）</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客观审核通过 1/1 候选</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p1_check</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P1 未触发：无硬信号（数值攻击证伪 / AuditGate reject / 3.6 Lean 候选级淘汰 三者皆空）</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vote_error_types</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错误类型分布 : 漏项 ×2</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playoff</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确定性复算不一致，转自纠错</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deep_review</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 : B( 否决 )</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verify_error_types</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错误类型分布 : 漏项 ×2</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direct_solve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兜底直接求解成功 (attempt 1)</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Formatter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finalize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最终答案 : \boxed{ 正确 } ( 置信度 : 0.00)</w:t>
            </w:r>
          </w:p>
        </w:tc>
      </w:tr>
    </w:tbl>
    <w:p>
      <w:r/>
    </w:p>
    <w:p>
      <w:pPr/>
      <w:r>
        <w:rPr>
          <w:rFonts w:ascii="Microsoft YaHei" w:eastAsia="Microsoft YaHei" w:hAnsi="Microsoft YaHei" w:cs="Microsoft YaHei" w:hint="eastAsia"/>
          <w:b/>
          <w:lang w:eastAsia="zh-CN"/>
        </w:rPr>
        <w:t>候选解答过程</w:t>
      </w:r>
      <w:r/>
    </w:p>
    <w:p>
      <w:pPr/>
      <w:r>
        <w:rPr>
          <w:rFonts w:ascii="Microsoft YaHei" w:eastAsia="Microsoft YaHei" w:hAnsi="Microsoft YaHei" w:cs="Microsoft YaHei" w:hint="eastAsia"/>
          <w:b/>
          <w:lang w:eastAsia="zh-CN"/>
        </w:rPr>
        <w:t>候选 0</w:t>
      </w:r>
      <w:r>
        <w:rPr>
          <w:rFonts w:ascii="Microsoft YaHei" w:eastAsia="Microsoft YaHei" w:hAnsi="Microsoft YaHei" w:cs="Microsoft YaHei" w:hint="eastAsia"/>
          <w:lang w:eastAsia="zh-CN"/>
        </w:rPr>
        <w:t>（票型</w:t>
      </w:r>
      <w:r>
        <w:t xml:space="preserve"> 0/2</w:t>
      </w:r>
      <w:r>
        <w:rPr>
          <w:rFonts w:ascii="Microsoft YaHei" w:eastAsia="Microsoft YaHei" w:hAnsi="Microsoft YaHei" w:cs="Microsoft YaHei" w:hint="eastAsia"/>
          <w:lang w:eastAsia="zh-CN"/>
        </w:rPr>
        <w:t>，置信度</w:t>
      </w:r>
      <w:r>
        <w:t xml:space="preserve"> 0.00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Var(β̂_homoskedastic) = σ²(X'X)⁻¹ Var(β̂_heteroskedastic) = (X'X)⁻¹ X'Ω X (X'X)⁻¹</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子目标分解求解过程</w:t>
      </w:r>
      <w:r>
        <w:t xml:space="preserve"> ##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领域</w:t>
      </w:r>
      <w:r>
        <w:t xml:space="preserve">: </w:t>
      </w:r>
      <w:r>
        <w:rPr>
          <w:rFonts w:ascii="Microsoft YaHei" w:eastAsia="Microsoft YaHei" w:hAnsi="Microsoft YaHei" w:cs="Microsoft YaHei" w:hint="eastAsia"/>
          <w:lang w:eastAsia="zh-CN"/>
        </w:rPr>
        <w:t>计量经济学</w:t>
      </w:r>
      <w:r>
        <w:t xml:space="preserve"> </w:t>
      </w:r>
      <w:r>
        <w:rPr>
          <w:rFonts w:ascii="Microsoft YaHei" w:eastAsia="Microsoft YaHei" w:hAnsi="Microsoft YaHei" w:cs="Microsoft YaHei" w:hint="eastAsia"/>
          <w:lang w:eastAsia="zh-CN"/>
        </w:rPr>
        <w:t>目标</w:t>
      </w:r>
      <w:r>
        <w:t xml:space="preserve">: </w:t>
      </w:r>
      <w:r>
        <w:rPr>
          <w:rFonts w:ascii="Microsoft YaHei" w:eastAsia="Microsoft YaHei" w:hAnsi="Microsoft YaHei" w:cs="Microsoft YaHei" w:hint="eastAsia"/>
          <w:lang w:eastAsia="zh-CN"/>
        </w:rPr>
        <w:t>判断异方差性对</w:t>
      </w:r>
      <w:r>
        <w:t>OLS</w:t>
      </w:r>
      <w:r>
        <w:rPr>
          <w:rFonts w:ascii="Microsoft YaHei" w:eastAsia="Microsoft YaHei" w:hAnsi="Microsoft YaHei" w:cs="Microsoft YaHei" w:hint="eastAsia"/>
          <w:lang w:eastAsia="zh-CN"/>
        </w:rPr>
        <w:t>估计量方差的影响方向</w:t>
      </w:r>
      <w:r>
        <w:t xml:space="preserve"> ## </w:t>
      </w:r>
      <w:r>
        <w:rPr>
          <w:rFonts w:ascii="Microsoft YaHei" w:eastAsia="Microsoft YaHei" w:hAnsi="Microsoft YaHei" w:cs="Microsoft YaHei" w:hint="eastAsia"/>
          <w:lang w:eastAsia="zh-CN"/>
        </w:rPr>
        <w:t>子目标规划</w:t>
      </w:r>
      <w:r>
        <w:t xml:space="preserve"> #1 [compute] </w:t>
      </w:r>
      <w:r>
        <w:rPr>
          <w:rFonts w:ascii="Microsoft YaHei" w:eastAsia="Microsoft YaHei" w:hAnsi="Microsoft YaHei" w:cs="Microsoft YaHei" w:hint="eastAsia"/>
          <w:lang w:eastAsia="zh-CN"/>
        </w:rPr>
        <w:t>子目标</w:t>
      </w:r>
      <w:r>
        <w:t xml:space="preserve">1: </w:t>
      </w:r>
      <w:r>
        <w:rPr>
          <w:rFonts w:ascii="Microsoft YaHei" w:eastAsia="Microsoft YaHei" w:hAnsi="Microsoft YaHei" w:cs="Microsoft YaHei" w:hint="eastAsia"/>
          <w:lang w:eastAsia="zh-CN"/>
        </w:rPr>
        <w:t>明确异方差性的定义及其对经典线性回归假设的违背</w:t>
      </w:r>
      <w:r>
        <w:t xml:space="preserve">: </w:t>
      </w:r>
      <w:r>
        <w:rPr>
          <w:rFonts w:ascii="Microsoft YaHei" w:eastAsia="Microsoft YaHei" w:hAnsi="Microsoft YaHei" w:cs="Microsoft YaHei" w:hint="eastAsia"/>
          <w:lang w:eastAsia="zh-CN"/>
        </w:rPr>
        <w:t>明确异方差性的定义及其对经典线性回归假设的违背</w:t>
      </w:r>
      <w:r>
        <w:t xml:space="preserve"> #2 [derive] </w:t>
      </w:r>
      <w:r>
        <w:rPr>
          <w:rFonts w:ascii="Microsoft YaHei" w:eastAsia="Microsoft YaHei" w:hAnsi="Microsoft YaHei" w:cs="Microsoft YaHei" w:hint="eastAsia"/>
          <w:lang w:eastAsia="zh-CN"/>
        </w:rPr>
        <w:t>子目标</w:t>
      </w:r>
      <w:r>
        <w:t xml:space="preserve">2: </w:t>
      </w:r>
      <w:r>
        <w:rPr>
          <w:rFonts w:ascii="Microsoft YaHei" w:eastAsia="Microsoft YaHei" w:hAnsi="Microsoft YaHei" w:cs="Microsoft YaHei" w:hint="eastAsia"/>
          <w:lang w:eastAsia="zh-CN"/>
        </w:rPr>
        <w:t>推导异方差下</w:t>
      </w:r>
      <w:r>
        <w:t>OLS</w:t>
      </w:r>
      <w:r>
        <w:rPr>
          <w:rFonts w:ascii="Microsoft YaHei" w:eastAsia="Microsoft YaHei" w:hAnsi="Microsoft YaHei" w:cs="Microsoft YaHei" w:hint="eastAsia"/>
          <w:lang w:eastAsia="zh-CN"/>
        </w:rPr>
        <w:t>估计量方差的表达式并与同方差情形比较</w:t>
      </w:r>
      <w:r>
        <w:t xml:space="preserve">: </w:t>
      </w:r>
      <w:r>
        <w:rPr>
          <w:rFonts w:ascii="Microsoft YaHei" w:eastAsia="Microsoft YaHei" w:hAnsi="Microsoft YaHei" w:cs="Microsoft YaHei" w:hint="eastAsia"/>
          <w:lang w:eastAsia="zh-CN"/>
        </w:rPr>
        <w:t>推导异方差下</w:t>
      </w:r>
      <w:r>
        <w:t>OLS</w:t>
      </w:r>
      <w:r>
        <w:rPr>
          <w:rFonts w:ascii="Microsoft YaHei" w:eastAsia="Microsoft YaHei" w:hAnsi="Microsoft YaHei" w:cs="Microsoft YaHei" w:hint="eastAsia"/>
          <w:lang w:eastAsia="zh-CN"/>
        </w:rPr>
        <w:t>估计量方差的表达式并与同方差情形比较</w:t>
      </w:r>
      <w:r>
        <w:t xml:space="preserve"> #3 [compute] </w:t>
      </w:r>
      <w:r>
        <w:rPr>
          <w:rFonts w:ascii="Microsoft YaHei" w:eastAsia="Microsoft YaHei" w:hAnsi="Microsoft YaHei" w:cs="Microsoft YaHei" w:hint="eastAsia"/>
          <w:lang w:eastAsia="zh-CN"/>
        </w:rPr>
        <w:t>子目标</w:t>
      </w:r>
      <w:r>
        <w:t xml:space="preserve">3: </w:t>
      </w:r>
      <w:r>
        <w:rPr>
          <w:rFonts w:ascii="Microsoft YaHei" w:eastAsia="Microsoft YaHei" w:hAnsi="Microsoft YaHei" w:cs="Microsoft YaHei" w:hint="eastAsia"/>
          <w:lang w:eastAsia="zh-CN"/>
        </w:rPr>
        <w:t>综合</w:t>
      </w:r>
      <w:r>
        <w:t>n1</w:t>
      </w:r>
      <w:r>
        <w:rPr>
          <w:rFonts w:ascii="Microsoft YaHei" w:eastAsia="Microsoft YaHei" w:hAnsi="Microsoft YaHei" w:cs="Microsoft YaHei" w:hint="eastAsia"/>
          <w:lang w:eastAsia="zh-CN"/>
        </w:rPr>
        <w:t>和</w:t>
      </w:r>
      <w:r>
        <w:t>n2</w:t>
      </w:r>
      <w:r>
        <w:rPr>
          <w:rFonts w:ascii="Microsoft YaHei" w:eastAsia="Microsoft YaHei" w:hAnsi="Microsoft YaHei" w:cs="Microsoft YaHei" w:hint="eastAsia"/>
          <w:lang w:eastAsia="zh-CN"/>
        </w:rPr>
        <w:t>的结论，判断命题真伪并给出最终答案</w:t>
      </w:r>
      <w:r>
        <w:t xml:space="preserve">: </w:t>
      </w:r>
      <w:r>
        <w:rPr>
          <w:rFonts w:ascii="Microsoft YaHei" w:eastAsia="Microsoft YaHei" w:hAnsi="Microsoft YaHei" w:cs="Microsoft YaHei" w:hint="eastAsia"/>
          <w:lang w:eastAsia="zh-CN"/>
        </w:rPr>
        <w:t>综合</w:t>
      </w:r>
      <w:r>
        <w:t>n1</w:t>
      </w:r>
      <w:r>
        <w:rPr>
          <w:rFonts w:ascii="Microsoft YaHei" w:eastAsia="Microsoft YaHei" w:hAnsi="Microsoft YaHei" w:cs="Microsoft YaHei" w:hint="eastAsia"/>
          <w:lang w:eastAsia="zh-CN"/>
        </w:rPr>
        <w:t>和</w:t>
      </w:r>
      <w:r>
        <w:t>n2</w:t>
      </w:r>
      <w:r>
        <w:rPr>
          <w:rFonts w:ascii="Microsoft YaHei" w:eastAsia="Microsoft YaHei" w:hAnsi="Microsoft YaHei" w:cs="Microsoft YaHei" w:hint="eastAsia"/>
          <w:lang w:eastAsia="zh-CN"/>
        </w:rPr>
        <w:t>的结论，判断命题真伪并给出最终答案</w:t>
      </w:r>
      <w:r>
        <w:t xml:space="preserve"> ## </w:t>
      </w:r>
      <w:r>
        <w:rPr>
          <w:rFonts w:ascii="Microsoft YaHei" w:eastAsia="Microsoft YaHei" w:hAnsi="Microsoft YaHei" w:cs="Microsoft YaHei" w:hint="eastAsia"/>
          <w:lang w:eastAsia="zh-CN"/>
        </w:rPr>
        <w:t>逐步求解</w:t>
      </w:r>
      <w:r>
        <w:t xml:space="preserve"> ### </w:t>
      </w:r>
      <w:r>
        <w:rPr>
          <w:rFonts w:ascii="Microsoft YaHei" w:eastAsia="Microsoft YaHei" w:hAnsi="Microsoft YaHei" w:cs="Microsoft YaHei" w:hint="eastAsia"/>
          <w:lang w:eastAsia="zh-CN"/>
        </w:rPr>
        <w:t>子目标</w:t>
      </w:r>
      <w:r>
        <w:t xml:space="preserve"> #1</w:t>
      </w:r>
      <w:r>
        <w:rPr>
          <w:rFonts w:ascii="Microsoft YaHei" w:eastAsia="Microsoft YaHei" w:hAnsi="Microsoft YaHei" w:cs="Microsoft YaHei" w:hint="eastAsia"/>
          <w:lang w:eastAsia="zh-CN"/>
        </w:rPr>
        <w:t>「子目标</w:t>
      </w:r>
      <w:r>
        <w:t xml:space="preserve">1: </w:t>
      </w:r>
      <w:r>
        <w:rPr>
          <w:rFonts w:ascii="Microsoft YaHei" w:eastAsia="Microsoft YaHei" w:hAnsi="Microsoft YaHei" w:cs="Microsoft YaHei" w:hint="eastAsia"/>
          <w:lang w:eastAsia="zh-CN"/>
        </w:rPr>
        <w:t>明确异方差性的定义及其对经典线性回归假设的违背」</w:t>
      </w:r>
      <w:r>
        <w:t xml:space="preserve"> </w:t>
      </w:r>
      <w:r>
        <w:rPr>
          <w:rFonts w:ascii="Microsoft YaHei" w:eastAsia="Microsoft YaHei" w:hAnsi="Microsoft YaHei" w:cs="Microsoft YaHei" w:hint="eastAsia"/>
          <w:lang w:eastAsia="zh-CN"/>
        </w:rPr>
        <w:t>结果</w:t>
      </w:r>
      <w:r>
        <w:t xml:space="preserve">: </w:t>
      </w:r>
      <w:r>
        <w:rPr>
          <w:rFonts w:ascii="Microsoft YaHei" w:eastAsia="Microsoft YaHei" w:hAnsi="Microsoft YaHei" w:cs="Microsoft YaHei" w:hint="eastAsia"/>
          <w:lang w:eastAsia="zh-CN"/>
        </w:rPr>
        <w:t>异方差性定义为误差项方差随观测值变化，违背经典线性回归同方差假设</w:t>
      </w:r>
      <w:r>
        <w:t xml:space="preserve"> ### </w:t>
      </w:r>
      <w:r>
        <w:rPr>
          <w:rFonts w:ascii="Microsoft YaHei" w:eastAsia="Microsoft YaHei" w:hAnsi="Microsoft YaHei" w:cs="Microsoft YaHei" w:hint="eastAsia"/>
          <w:lang w:eastAsia="zh-CN"/>
        </w:rPr>
        <w:t>子目标</w:t>
      </w:r>
      <w:r>
        <w:t xml:space="preserve"> #2</w:t>
      </w:r>
      <w:r>
        <w:rPr>
          <w:rFonts w:ascii="Microsoft YaHei" w:eastAsia="Microsoft YaHei" w:hAnsi="Microsoft YaHei" w:cs="Microsoft YaHei" w:hint="eastAsia"/>
          <w:lang w:eastAsia="zh-CN"/>
        </w:rPr>
        <w:t>「子目标</w:t>
      </w:r>
      <w:r>
        <w:t xml:space="preserve">2: </w:t>
      </w:r>
      <w:r>
        <w:rPr>
          <w:rFonts w:ascii="Microsoft YaHei" w:eastAsia="Microsoft YaHei" w:hAnsi="Microsoft YaHei" w:cs="Microsoft YaHei" w:hint="eastAsia"/>
          <w:lang w:eastAsia="zh-CN"/>
        </w:rPr>
        <w:t>推导异方差下</w:t>
      </w:r>
      <w:r>
        <w:t>OLS</w:t>
      </w:r>
      <w:r>
        <w:rPr>
          <w:rFonts w:ascii="Microsoft YaHei" w:eastAsia="Microsoft YaHei" w:hAnsi="Microsoft YaHei" w:cs="Microsoft YaHei" w:hint="eastAsia"/>
          <w:lang w:eastAsia="zh-CN"/>
        </w:rPr>
        <w:t>估计量方差的表达式并与同方差情形比较」</w:t>
      </w:r>
      <w:r>
        <w:t xml:space="preserve"> </w:t>
      </w:r>
      <w:r>
        <w:rPr>
          <w:rFonts w:ascii="Microsoft YaHei" w:eastAsia="Microsoft YaHei" w:hAnsi="Microsoft YaHei" w:cs="Microsoft YaHei" w:hint="eastAsia"/>
          <w:lang w:eastAsia="zh-CN"/>
        </w:rPr>
        <w:t>结果</w:t>
      </w:r>
      <w:r>
        <w:t xml:space="preserve">: Var(β̂_homoskedastic) = σ²(X'X)⁻¹ Var(β̂_heteroskedastic) = (X'X)⁻¹ X'Ω X (X'X)⁻¹ ### </w:t>
      </w:r>
      <w:r>
        <w:rPr>
          <w:rFonts w:ascii="Microsoft YaHei" w:eastAsia="Microsoft YaHei" w:hAnsi="Microsoft YaHei" w:cs="Microsoft YaHei" w:hint="eastAsia"/>
          <w:lang w:eastAsia="zh-CN"/>
        </w:rPr>
        <w:t>子目标</w:t>
      </w:r>
      <w:r>
        <w:t xml:space="preserve"> #3</w:t>
      </w:r>
      <w:r>
        <w:rPr>
          <w:rFonts w:ascii="Microsoft YaHei" w:eastAsia="Microsoft YaHei" w:hAnsi="Microsoft YaHei" w:cs="Microsoft YaHei" w:hint="eastAsia"/>
          <w:lang w:eastAsia="zh-CN"/>
        </w:rPr>
        <w:t>「子目标</w:t>
      </w:r>
      <w:r>
        <w:t xml:space="preserve">3: </w:t>
      </w:r>
      <w:r>
        <w:rPr>
          <w:rFonts w:ascii="Microsoft YaHei" w:eastAsia="Microsoft YaHei" w:hAnsi="Microsoft YaHei" w:cs="Microsoft YaHei" w:hint="eastAsia"/>
          <w:lang w:eastAsia="zh-CN"/>
        </w:rPr>
        <w:t>综合</w:t>
      </w:r>
      <w:r>
        <w:t>n1</w:t>
      </w:r>
      <w:r>
        <w:rPr>
          <w:rFonts w:ascii="Microsoft YaHei" w:eastAsia="Microsoft YaHei" w:hAnsi="Microsoft YaHei" w:cs="Microsoft YaHei" w:hint="eastAsia"/>
          <w:lang w:eastAsia="zh-CN"/>
        </w:rPr>
        <w:t>和</w:t>
      </w:r>
      <w:r>
        <w:t>n2</w:t>
      </w:r>
      <w:r>
        <w:rPr>
          <w:rFonts w:ascii="Microsoft YaHei" w:eastAsia="Microsoft YaHei" w:hAnsi="Microsoft YaHei" w:cs="Microsoft YaHei" w:hint="eastAsia"/>
          <w:lang w:eastAsia="zh-CN"/>
        </w:rPr>
        <w:t>的结论，判断命题真伪并给出最终答案」</w:t>
      </w:r>
      <w:r>
        <w:t xml:space="preserve"> </w:t>
      </w:r>
      <w:r>
        <w:rPr>
          <w:rFonts w:ascii="Microsoft YaHei" w:eastAsia="Microsoft YaHei" w:hAnsi="Microsoft YaHei" w:cs="Microsoft YaHei" w:hint="eastAsia"/>
          <w:lang w:eastAsia="zh-CN"/>
        </w:rPr>
        <w:t>结果</w:t>
      </w:r>
      <w:r>
        <w:t xml:space="preserve">: ## </w:t>
      </w:r>
      <w:r>
        <w:rPr>
          <w:rFonts w:ascii="Microsoft YaHei" w:eastAsia="Microsoft YaHei" w:hAnsi="Microsoft YaHei" w:cs="Microsoft YaHei" w:hint="eastAsia"/>
          <w:lang w:eastAsia="zh-CN"/>
        </w:rPr>
        <w:t>最终答案</w:t>
      </w:r>
      <w:r>
        <w:t xml:space="preserve"> Var(β̂_homoskedastic) = σ²(X'X)⁻¹ Var(β̂_heteroskedastic) = (X'X)⁻¹ X'Ω X (X'X)⁻¹</w:t>
      </w:r>
    </w:p>
    <w:p>
      <w:pPr>
        <w:pStyle w:val="Heading2"/>
      </w:pPr>
      <w:r>
        <w:rPr>
          <w:rFonts w:ascii="Microsoft YaHei" w:eastAsia="Microsoft YaHei" w:hAnsi="Microsoft YaHei" w:cs="Microsoft YaHei" w:hint="eastAsia"/>
          <w:sz w:val="28"/>
          <w:lang w:eastAsia="zh-CN"/>
        </w:rPr>
        <w:t>B. 解答题轮-中断2（003/013 · 09-16 18:13）</w:t>
      </w:r>
      <w:r/>
    </w:p>
    <w:p>
      <w:pPr/>
      <w:r>
        <w:rPr>
          <w:rFonts w:ascii="Microsoft YaHei" w:eastAsia="Microsoft YaHei" w:hAnsi="Microsoft YaHei" w:cs="Microsoft YaHei" w:hint="eastAsia"/>
          <w:lang w:eastAsia="zh-CN"/>
        </w:rPr>
        <w:t>生成时间：自动生成</w:t>
      </w:r>
      <w:r>
        <w:t xml:space="preserve"> | </w:t>
      </w:r>
      <w:r>
        <w:rPr>
          <w:rFonts w:ascii="Microsoft YaHei" w:eastAsia="Microsoft YaHei" w:hAnsi="Microsoft YaHei" w:cs="Microsoft YaHei" w:hint="eastAsia"/>
          <w:lang w:eastAsia="zh-CN"/>
        </w:rPr>
        <w:t>结果文件：</w:t>
      </w:r>
      <w:r>
        <w:rPr>
          <w:rFonts w:ascii="Microsoft YaHei" w:hAnsi="Microsoft YaHei" w:eastAsia="Microsoft YaHei" w:cs="Microsoft YaHei" w:hint="eastAsia"/>
          <w:sz w:val="18"/>
          <w:lang w:eastAsia="zh-CN"/>
        </w:rPr>
        <w:t>solution10_0916_中断2.jsonl</w:t>
      </w:r>
      <w:r/>
    </w:p>
    <w:p>
      <w:pPr>
        <w:pStyle w:val="Heading2"/>
      </w:pPr>
      <w:r>
        <w:rPr>
          <w:rFonts w:ascii="Microsoft YaHei" w:eastAsia="Microsoft YaHei" w:hAnsi="Microsoft YaHei" w:cs="Microsoft YaHei" w:hint="eastAsia"/>
          <w:sz w:val="28"/>
          <w:lang w:eastAsia="zh-CN"/>
        </w:rPr>
        <w:t>一、测试概况</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项</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题单文件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smoke10_solution_0916.jsonl</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结果文件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solution10_0916_中断2.jsonl</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题目总数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单题时限</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 xml:space="preserve">由 </w:t>
            </w:r>
            <w:r>
              <w:rPr>
                <w:rFonts w:ascii="Consolas" w:hAnsi="Consolas"/>
                <w:sz w:val="18"/>
              </w:rPr>
              <w:t>max_time_per_question</w:t>
            </w:r>
            <w:r>
              <w:t xml:space="preserve"> 与档位预算共同决定（本地评测覆盖值 1100s）</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并发</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bl>
    <w:p>
      <w:r/>
    </w:p>
    <w:p>
      <w:pPr/>
      <w:r>
        <w:rPr>
          <w:rFonts w:ascii="Microsoft YaHei" w:eastAsia="Microsoft YaHei" w:hAnsi="Microsoft YaHei" w:cs="Microsoft YaHei" w:hint="eastAsia"/>
          <w:lang w:eastAsia="zh-CN"/>
        </w:rPr>
        <w:t xml:space="preserve">题单由 </w:t>
      </w:r>
      <w:r>
        <w:rPr>
          <w:rFonts w:ascii="Consolas" w:hAnsi="Consolas"/>
          <w:sz w:val="18"/>
        </w:rPr>
        <w:t>_112_core_table.jsonl</w:t>
      </w:r>
      <w:r>
        <w:rPr>
          <w:rFonts w:ascii="Microsoft YaHei" w:eastAsia="Microsoft YaHei" w:hAnsi="Microsoft YaHei" w:cs="Microsoft YaHei" w:hint="eastAsia"/>
          <w:lang w:eastAsia="zh-CN"/>
        </w:rPr>
        <w:t xml:space="preserve"> 中</w:t>
      </w:r>
      <w:r>
        <w:rPr>
          <w:rFonts w:ascii="Microsoft YaHei" w:eastAsia="Microsoft YaHei" w:hAnsi="Microsoft YaHei" w:cs="Microsoft YaHei" w:hint="eastAsia"/>
          <w:b/>
          <w:lang w:eastAsia="zh-CN"/>
        </w:rPr>
        <w:t>历史判错</w:t>
      </w:r>
      <w:r>
        <w:rPr>
          <w:rFonts w:ascii="Microsoft YaHei" w:eastAsia="Microsoft YaHei" w:hAnsi="Microsoft YaHei" w:cs="Microsoft YaHei" w:hint="eastAsia"/>
          <w:lang w:eastAsia="zh-CN"/>
        </w:rPr>
        <w:t>的题目构成（本项目纪律：只测错题）。</w:t>
      </w:r>
      <w:r/>
    </w:p>
    <w:p>
      <w:pPr>
        <w:pStyle w:val="Heading2"/>
      </w:pPr>
      <w:r>
        <w:rPr>
          <w:rFonts w:ascii="Microsoft YaHei" w:eastAsia="Microsoft YaHei" w:hAnsi="Microsoft YaHei" w:cs="Microsoft YaHei" w:hint="eastAsia"/>
          <w:sz w:val="28"/>
          <w:lang w:eastAsia="zh-CN"/>
        </w:rPr>
        <w:t>二、总体结果</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指标</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完成</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 / 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正确</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正确率</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平均耗时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1543.6 秒</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出现否决票的题</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 / 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否决票总数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28</w:t>
            </w:r>
          </w:p>
        </w:tc>
      </w:tr>
    </w:tbl>
    <w:p>
      <w:r/>
    </w:p>
    <w:p>
      <w:pPr>
        <w:spacing w:before="80" w:after="80"/>
        <w:pBdr>
          <w:left w:val="single" w:sz="18" w:space="8" w:color="BBBBBB"/>
        </w:pBdr>
      </w:pPr>
      <w:r>
        <w:rPr>
          <w:color w:val="333333"/>
        </w:rPr>
        <w:t xml:space="preserve">⚠ </w:t>
      </w:r>
      <w:r>
        <w:rPr>
          <w:rFonts w:ascii="Microsoft YaHei" w:eastAsia="Microsoft YaHei" w:hAnsi="Microsoft YaHei" w:cs="Microsoft YaHei" w:hint="eastAsia"/>
          <w:color w:val="333333"/>
          <w:lang w:eastAsia="zh-CN"/>
        </w:rPr>
        <w:t>题单为</w:t>
      </w:r>
      <w:r>
        <w:rPr>
          <w:rFonts w:ascii="Microsoft YaHei" w:eastAsia="Microsoft YaHei" w:hAnsi="Microsoft YaHei" w:cs="Microsoft YaHei" w:hint="eastAsia"/>
          <w:b/>
          <w:color w:val="333333"/>
          <w:lang w:eastAsia="zh-CN"/>
        </w:rPr>
        <w:t>历史错题</w:t>
      </w:r>
      <w:r>
        <w:rPr>
          <w:rFonts w:ascii="Microsoft YaHei" w:eastAsia="Microsoft YaHei" w:hAnsi="Microsoft YaHei" w:cs="Microsoft YaHei" w:hint="eastAsia"/>
          <w:color w:val="333333"/>
          <w:lang w:eastAsia="zh-CN"/>
        </w:rPr>
        <w:t>，不是随机抽样，因此本正确率</w:t>
      </w:r>
      <w:r>
        <w:rPr>
          <w:rFonts w:ascii="Microsoft YaHei" w:eastAsia="Microsoft YaHei" w:hAnsi="Microsoft YaHei" w:cs="Microsoft YaHei" w:hint="eastAsia"/>
          <w:b/>
          <w:color w:val="333333"/>
          <w:lang w:eastAsia="zh-CN"/>
        </w:rPr>
        <w:t>不能</w:t>
      </w:r>
      <w:r>
        <w:rPr>
          <w:rFonts w:ascii="Microsoft YaHei" w:eastAsia="Microsoft YaHei" w:hAnsi="Microsoft YaHei" w:cs="Microsoft YaHei" w:hint="eastAsia"/>
          <w:color w:val="333333"/>
          <w:lang w:eastAsia="zh-CN"/>
        </w:rPr>
        <w:t>与</w:t>
      </w:r>
      <w:r>
        <w:rPr>
          <w:color w:val="333333"/>
        </w:rPr>
        <w:t xml:space="preserve"> 112 </w:t>
      </w:r>
      <w:r>
        <w:rPr>
          <w:rFonts w:ascii="Microsoft YaHei" w:eastAsia="Microsoft YaHei" w:hAnsi="Microsoft YaHei" w:cs="Microsoft YaHei" w:hint="eastAsia"/>
          <w:color w:val="333333"/>
          <w:lang w:eastAsia="zh-CN"/>
        </w:rPr>
        <w:t>题全量基线直接比较。</w:t>
      </w:r>
      <w:r/>
    </w:p>
    <w:p>
      <w:pPr>
        <w:pStyle w:val="Heading2"/>
      </w:pPr>
      <w:r>
        <w:rPr>
          <w:rFonts w:ascii="Microsoft YaHei" w:eastAsia="Microsoft YaHei" w:hAnsi="Microsoft YaHei" w:cs="Microsoft YaHei" w:hint="eastAsia"/>
          <w:sz w:val="28"/>
          <w:lang w:eastAsia="zh-CN"/>
        </w:rPr>
        <w:t>三、逐题详情</w:t>
      </w:r>
      <w:r/>
    </w:p>
    <w:p>
      <w:pPr>
        <w:pStyle w:val="Heading3"/>
      </w:pPr>
      <w:r>
        <w:rPr>
          <w:rFonts w:ascii="Microsoft YaHei" w:eastAsia="Microsoft YaHei" w:hAnsi="Microsoft YaHei" w:cs="Microsoft YaHei" w:hint="eastAsia"/>
          <w:sz w:val="24"/>
          <w:lang w:eastAsia="zh-CN"/>
        </w:rPr>
        <w:t>第 1 题 · official112-003</w:t>
      </w:r>
      <w:r/>
    </w:p>
    <w:p>
      <w:pPr/>
      <w:r>
        <w:rPr>
          <w:rFonts w:ascii="Microsoft YaHei" w:eastAsia="Microsoft YaHei" w:hAnsi="Microsoft YaHei" w:cs="Microsoft YaHei" w:hint="eastAsia"/>
          <w:b/>
          <w:lang w:eastAsia="zh-CN"/>
        </w:rPr>
        <w:t>题目</w:t>
      </w:r>
      <w:r>
        <w:rPr>
          <w:rFonts w:ascii="Microsoft YaHei" w:eastAsia="Microsoft YaHei" w:hAnsi="Microsoft YaHei" w:cs="Microsoft YaHei" w:hint="eastAsia"/>
          <w:lang w:eastAsia="zh-CN"/>
        </w:rPr>
        <w:t>（原文，已截断保护）</w:t>
      </w:r>
      <w:r/>
    </w:p>
    <w:p>
      <w:pPr/>
      <w:r>
        <w:rPr>
          <w:rFonts w:ascii="Consolas" w:hAnsi="Consolas"/>
          <w:sz w:val="18"/>
        </w:rPr>
        <w:t>Let $a_0, a_1, \ldots$ be a sequence of non-negative integers. Suppose that for all non-negative integers $p$, $$a_{a_{a_p}} = a_{p+1} + 1.$$ Find all possible value of $a_{2025}$. Remember to put your final answer within \boxed{}.</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项</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领域</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离散数学</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解答题</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难度档</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deep</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标准答案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2026, 2030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模型答案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\boxed{2025}</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 错误</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本次耗时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1620 秒</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历史（0910 批）</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1125 秒 · 当时答错</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逐候选票型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1/3、 0/3、 0/3、 0/3、 2/3、 1/3</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 unknown×6</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answer_valid×6、 unknown×1 （降级： strict_reject×1）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结构化错误标签</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前提不成立 ×7、跳步 ×4、循环论证 ×4、漏分支 ×4、方法不适用 ×2、计算错 ×1、漏项 ×1、定义域错 ×1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判错票数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14</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未运行：带推理复核 : 无法解析</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LLM 调用</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调用 91 次，其中截断 4 次</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工具调用（Lean MCP）</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MCP 7 次（成功 7 / 失败 0， 390s） → MCP 生效</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阶段耗时合计</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1611 秒（共 19 个阶段计时点）</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事件流条数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79</w:t>
            </w:r>
          </w:p>
        </w:tc>
      </w:tr>
    </w:tbl>
    <w:p>
      <w:r/>
    </w:p>
    <w:p>
      <w:pPr/>
      <w:r>
        <w:rPr>
          <w:rFonts w:ascii="Microsoft YaHei" w:eastAsia="Microsoft YaHei" w:hAnsi="Microsoft YaHei" w:cs="Microsoft YaHei" w:hint="eastAsia"/>
          <w:b/>
          <w:lang w:eastAsia="zh-CN"/>
        </w:rPr>
        <w:t>诊断</w:t>
      </w:r>
      <w:r>
        <w:rPr>
          <w:rFonts w:ascii="Microsoft YaHei" w:eastAsia="Microsoft YaHei" w:hAnsi="Microsoft YaHei" w:cs="Microsoft YaHei" w:hint="eastAsia"/>
          <w:lang w:eastAsia="zh-CN"/>
        </w:rPr>
        <w:t>：答错，且</w:t>
      </w:r>
      <w:r>
        <w:t xml:space="preserve">AuditGate </w:t>
      </w:r>
      <w:r>
        <w:rPr>
          <w:rFonts w:ascii="Microsoft YaHei" w:eastAsia="Microsoft YaHei" w:hAnsi="Microsoft YaHei" w:cs="Microsoft YaHei" w:hint="eastAsia"/>
          <w:lang w:eastAsia="zh-CN"/>
        </w:rPr>
        <w:t>候选审核全为</w:t>
      </w:r>
      <w:r>
        <w:t xml:space="preserve"> unknown</w:t>
      </w:r>
      <w:r>
        <w:rPr>
          <w:rFonts w:ascii="Microsoft YaHei" w:eastAsia="Microsoft YaHei" w:hAnsi="Microsoft YaHei" w:cs="Microsoft YaHei" w:hint="eastAsia"/>
          <w:lang w:eastAsia="zh-CN"/>
        </w:rPr>
        <w:t>（等价于不否决）；</w:t>
      </w:r>
      <w:r>
        <w:t xml:space="preserve">LeanGate </w:t>
      </w:r>
      <w:r>
        <w:rPr>
          <w:rFonts w:ascii="Microsoft YaHei" w:eastAsia="Microsoft YaHei" w:hAnsi="Microsoft YaHei" w:cs="Microsoft YaHei" w:hint="eastAsia"/>
          <w:lang w:eastAsia="zh-CN"/>
        </w:rPr>
        <w:t>判</w:t>
      </w:r>
      <w:r>
        <w:t xml:space="preserve"> Lean </w:t>
      </w:r>
      <w:r>
        <w:rPr>
          <w:rFonts w:ascii="Microsoft YaHei" w:eastAsia="Microsoft YaHei" w:hAnsi="Microsoft YaHei" w:cs="Microsoft YaHei" w:hint="eastAsia"/>
          <w:lang w:eastAsia="zh-CN"/>
        </w:rPr>
        <w:t>有效（假阳性）。错误标签：前提不成立</w:t>
      </w:r>
      <w:r>
        <w:t>×7</w:t>
      </w:r>
      <w:r>
        <w:rPr>
          <w:rFonts w:ascii="Microsoft YaHei" w:eastAsia="Microsoft YaHei" w:hAnsi="Microsoft YaHei" w:cs="Microsoft YaHei" w:hint="eastAsia"/>
          <w:lang w:eastAsia="zh-CN"/>
        </w:rPr>
        <w:t>、跳步</w:t>
      </w:r>
      <w:r>
        <w:t>×4</w:t>
      </w:r>
      <w:r>
        <w:rPr>
          <w:rFonts w:ascii="Microsoft YaHei" w:eastAsia="Microsoft YaHei" w:hAnsi="Microsoft YaHei" w:cs="Microsoft YaHei" w:hint="eastAsia"/>
          <w:lang w:eastAsia="zh-CN"/>
        </w:rPr>
        <w:t>、循环论证</w:t>
      </w:r>
      <w:r>
        <w:t>×4</w:t>
      </w:r>
      <w:r>
        <w:rPr>
          <w:rFonts w:ascii="Microsoft YaHei" w:eastAsia="Microsoft YaHei" w:hAnsi="Microsoft YaHei" w:cs="Microsoft YaHei" w:hint="eastAsia"/>
          <w:lang w:eastAsia="zh-CN"/>
        </w:rPr>
        <w:t>、漏分支</w:t>
      </w:r>
      <w:r>
        <w:t>×4</w:t>
      </w:r>
      <w:r>
        <w:rPr>
          <w:rFonts w:ascii="Microsoft YaHei" w:eastAsia="Microsoft YaHei" w:hAnsi="Microsoft YaHei" w:cs="Microsoft YaHei" w:hint="eastAsia"/>
          <w:lang w:eastAsia="zh-CN"/>
        </w:rPr>
        <w:t>、方法不适用</w:t>
      </w:r>
      <w:r>
        <w:t>×2</w:t>
      </w:r>
      <w:r>
        <w:rPr>
          <w:rFonts w:ascii="Microsoft YaHei" w:eastAsia="Microsoft YaHei" w:hAnsi="Microsoft YaHei" w:cs="Microsoft YaHei" w:hint="eastAsia"/>
          <w:lang w:eastAsia="zh-CN"/>
        </w:rPr>
        <w:t>、计算错</w:t>
      </w:r>
      <w:r>
        <w:t>×1</w:t>
      </w:r>
      <w:r>
        <w:rPr>
          <w:rFonts w:ascii="Microsoft YaHei" w:eastAsia="Microsoft YaHei" w:hAnsi="Microsoft YaHei" w:cs="Microsoft YaHei" w:hint="eastAsia"/>
          <w:lang w:eastAsia="zh-CN"/>
        </w:rPr>
        <w:t>、漏项</w:t>
      </w:r>
      <w:r>
        <w:t>×1</w:t>
      </w:r>
      <w:r>
        <w:rPr>
          <w:rFonts w:ascii="Microsoft YaHei" w:eastAsia="Microsoft YaHei" w:hAnsi="Microsoft YaHei" w:cs="Microsoft YaHei" w:hint="eastAsia"/>
          <w:lang w:eastAsia="zh-CN"/>
        </w:rPr>
        <w:t>、定义域错</w:t>
      </w:r>
      <w:r>
        <w:t>×1</w:t>
      </w:r>
    </w:p>
    <w:p>
      <w:pPr/>
      <w:r>
        <w:rPr>
          <w:rFonts w:ascii="Microsoft YaHei" w:eastAsia="Microsoft YaHei" w:hAnsi="Microsoft YaHei" w:cs="Microsoft YaHei" w:hint="eastAsia"/>
          <w:lang w:eastAsia="zh-CN"/>
        </w:rPr>
        <w:t>主要阶段耗时：</w:t>
      </w:r>
      <w:r>
        <w:t>4.5_oracle 776s</w:t>
      </w:r>
      <w:r>
        <w:rPr>
          <w:rFonts w:ascii="Microsoft YaHei" w:eastAsia="Microsoft YaHei" w:hAnsi="Microsoft YaHei" w:cs="Microsoft YaHei" w:hint="eastAsia"/>
          <w:lang w:eastAsia="zh-CN"/>
        </w:rPr>
        <w:t>、</w:t>
      </w:r>
      <w:r>
        <w:t>4_verify 379s</w:t>
      </w:r>
      <w:r>
        <w:rPr>
          <w:rFonts w:ascii="Microsoft YaHei" w:eastAsia="Microsoft YaHei" w:hAnsi="Microsoft YaHei" w:cs="Microsoft YaHei" w:hint="eastAsia"/>
          <w:lang w:eastAsia="zh-CN"/>
        </w:rPr>
        <w:t>、</w:t>
      </w:r>
      <w:r>
        <w:t>3.6_audit_filter 164s</w:t>
      </w:r>
      <w:r>
        <w:rPr>
          <w:rFonts w:ascii="Microsoft YaHei" w:eastAsia="Microsoft YaHei" w:hAnsi="Microsoft YaHei" w:cs="Microsoft YaHei" w:hint="eastAsia"/>
          <w:lang w:eastAsia="zh-CN"/>
        </w:rPr>
        <w:t>、</w:t>
      </w:r>
      <w:r>
        <w:t>3_solve 156s</w:t>
      </w:r>
      <w:r>
        <w:rPr>
          <w:rFonts w:ascii="Microsoft YaHei" w:eastAsia="Microsoft YaHei" w:hAnsi="Microsoft YaHei" w:cs="Microsoft YaHei" w:hint="eastAsia"/>
          <w:lang w:eastAsia="zh-CN"/>
        </w:rPr>
        <w:t>、</w:t>
      </w:r>
      <w:r>
        <w:t>2.7_subgoal_main 102s</w:t>
      </w:r>
    </w:p>
    <w:p>
      <w:pPr>
        <w:pStyle w:val="Heading3"/>
      </w:pPr>
      <w:r>
        <w:rPr>
          <w:rFonts w:ascii="Microsoft YaHei" w:eastAsia="Microsoft YaHei" w:hAnsi="Microsoft YaHei" w:cs="Microsoft YaHei" w:hint="eastAsia"/>
          <w:sz w:val="24"/>
          <w:lang w:eastAsia="zh-CN"/>
        </w:rPr>
        <w:t>第 2 题 · official112-013</w:t>
      </w:r>
      <w:r/>
    </w:p>
    <w:p>
      <w:pPr/>
      <w:r>
        <w:rPr>
          <w:rFonts w:ascii="Microsoft YaHei" w:eastAsia="Microsoft YaHei" w:hAnsi="Microsoft YaHei" w:cs="Microsoft YaHei" w:hint="eastAsia"/>
          <w:b/>
          <w:lang w:eastAsia="zh-CN"/>
        </w:rPr>
        <w:t>题目</w:t>
      </w:r>
      <w:r>
        <w:rPr>
          <w:rFonts w:ascii="Microsoft YaHei" w:eastAsia="Microsoft YaHei" w:hAnsi="Microsoft YaHei" w:cs="Microsoft YaHei" w:hint="eastAsia"/>
          <w:lang w:eastAsia="zh-CN"/>
        </w:rPr>
        <w:t>（原文，已截断保护）</w:t>
      </w:r>
      <w:r/>
    </w:p>
    <w:p>
      <w:pPr/>
      <w:r>
        <w:rPr>
          <w:rFonts w:ascii="Consolas" w:hAnsi="Consolas"/>
          <w:sz w:val="18"/>
        </w:rPr>
        <w:t>Find the minimal $d$ satisfying the following property: For any sequence of integers $x_1, x_2, \ldots, x_n$ satisfying \[ 0 \le x_i \le 100, \quad \sum_{i=1}^n x_i \ge 1810 \] for all $i = 1, 2, \ldots, n$, there exists a subset $I$ of $\{1,2, \ldots, n\}$ such that \[ \left∣ \sum_{i \in I} x_i - 1810 \right∣ \le d. \] Remember to put your final answer within \boxed{}.</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项</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领域</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离散数学</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解答题</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难度档</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deep</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标准答案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48</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模型答案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\boxed{50}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 错误</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本次耗时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1467 秒</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历史（0910 批）</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1221 秒 · 当时答错</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逐候选票型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2/3、 0/3、 0/3、 0/3、 0/3、 2/3</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 unknown×5</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unknown×6 （降级： verify_stop×3、 lenient_pass×2、 strict_reject×1）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结构化错误标签</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方法不适用 ×9、前提不成立 ×5、方向反了 ×4、边界遗漏 ×3、跳步 ×3、计算错 ×1、漏分支 ×1、其它 ×1、循环论证 ×1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判错票数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14</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未运行：带推理复核 : 无法解析</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LLM 调用</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调用 64 次，其中截断 2 次</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工具调用（Lean MCP）</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MCP 4 次（成功 4 / 失败 0， 22s） → MCP 生效</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阶段耗时合计</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1467 秒（共 19 个阶段计时点）</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事件流条数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67</w:t>
            </w:r>
          </w:p>
        </w:tc>
      </w:tr>
    </w:tbl>
    <w:p>
      <w:r/>
    </w:p>
    <w:p>
      <w:pPr/>
      <w:r>
        <w:rPr>
          <w:rFonts w:ascii="Microsoft YaHei" w:eastAsia="Microsoft YaHei" w:hAnsi="Microsoft YaHei" w:cs="Microsoft YaHei" w:hint="eastAsia"/>
          <w:b/>
          <w:lang w:eastAsia="zh-CN"/>
        </w:rPr>
        <w:t>诊断</w:t>
      </w:r>
      <w:r>
        <w:rPr>
          <w:rFonts w:ascii="Microsoft YaHei" w:eastAsia="Microsoft YaHei" w:hAnsi="Microsoft YaHei" w:cs="Microsoft YaHei" w:hint="eastAsia"/>
          <w:lang w:eastAsia="zh-CN"/>
        </w:rPr>
        <w:t>：答错，且</w:t>
      </w:r>
      <w:r>
        <w:t xml:space="preserve">AuditGate </w:t>
      </w:r>
      <w:r>
        <w:rPr>
          <w:rFonts w:ascii="Microsoft YaHei" w:eastAsia="Microsoft YaHei" w:hAnsi="Microsoft YaHei" w:cs="Microsoft YaHei" w:hint="eastAsia"/>
          <w:lang w:eastAsia="zh-CN"/>
        </w:rPr>
        <w:t>候选审核全为</w:t>
      </w:r>
      <w:r>
        <w:t xml:space="preserve"> unknown</w:t>
      </w:r>
      <w:r>
        <w:rPr>
          <w:rFonts w:ascii="Microsoft YaHei" w:eastAsia="Microsoft YaHei" w:hAnsi="Microsoft YaHei" w:cs="Microsoft YaHei" w:hint="eastAsia"/>
          <w:lang w:eastAsia="zh-CN"/>
        </w:rPr>
        <w:t>（等价于不否决）；</w:t>
      </w:r>
      <w:r>
        <w:t xml:space="preserve">LeanGate </w:t>
      </w:r>
      <w:r>
        <w:rPr>
          <w:rFonts w:ascii="Microsoft YaHei" w:eastAsia="Microsoft YaHei" w:hAnsi="Microsoft YaHei" w:cs="Microsoft YaHei" w:hint="eastAsia"/>
          <w:lang w:eastAsia="zh-CN"/>
        </w:rPr>
        <w:t>无法判定，降级放行。错误标签：方法不适用</w:t>
      </w:r>
      <w:r>
        <w:t>×9</w:t>
      </w:r>
      <w:r>
        <w:rPr>
          <w:rFonts w:ascii="Microsoft YaHei" w:eastAsia="Microsoft YaHei" w:hAnsi="Microsoft YaHei" w:cs="Microsoft YaHei" w:hint="eastAsia"/>
          <w:lang w:eastAsia="zh-CN"/>
        </w:rPr>
        <w:t>、前提不成立</w:t>
      </w:r>
      <w:r>
        <w:t>×5</w:t>
      </w:r>
      <w:r>
        <w:rPr>
          <w:rFonts w:ascii="Microsoft YaHei" w:eastAsia="Microsoft YaHei" w:hAnsi="Microsoft YaHei" w:cs="Microsoft YaHei" w:hint="eastAsia"/>
          <w:lang w:eastAsia="zh-CN"/>
        </w:rPr>
        <w:t>、方向反了</w:t>
      </w:r>
      <w:r>
        <w:t>×4</w:t>
      </w:r>
      <w:r>
        <w:rPr>
          <w:rFonts w:ascii="Microsoft YaHei" w:eastAsia="Microsoft YaHei" w:hAnsi="Microsoft YaHei" w:cs="Microsoft YaHei" w:hint="eastAsia"/>
          <w:lang w:eastAsia="zh-CN"/>
        </w:rPr>
        <w:t>、边界遗漏</w:t>
      </w:r>
      <w:r>
        <w:t>×3</w:t>
      </w:r>
      <w:r>
        <w:rPr>
          <w:rFonts w:ascii="Microsoft YaHei" w:eastAsia="Microsoft YaHei" w:hAnsi="Microsoft YaHei" w:cs="Microsoft YaHei" w:hint="eastAsia"/>
          <w:lang w:eastAsia="zh-CN"/>
        </w:rPr>
        <w:t>、跳步</w:t>
      </w:r>
      <w:r>
        <w:t>×3</w:t>
      </w:r>
      <w:r>
        <w:rPr>
          <w:rFonts w:ascii="Microsoft YaHei" w:eastAsia="Microsoft YaHei" w:hAnsi="Microsoft YaHei" w:cs="Microsoft YaHei" w:hint="eastAsia"/>
          <w:lang w:eastAsia="zh-CN"/>
        </w:rPr>
        <w:t>、计算错</w:t>
      </w:r>
      <w:r>
        <w:t>×1</w:t>
      </w:r>
      <w:r>
        <w:rPr>
          <w:rFonts w:ascii="Microsoft YaHei" w:eastAsia="Microsoft YaHei" w:hAnsi="Microsoft YaHei" w:cs="Microsoft YaHei" w:hint="eastAsia"/>
          <w:lang w:eastAsia="zh-CN"/>
        </w:rPr>
        <w:t>、漏分支</w:t>
      </w:r>
      <w:r>
        <w:t>×1</w:t>
      </w:r>
      <w:r>
        <w:rPr>
          <w:rFonts w:ascii="Microsoft YaHei" w:eastAsia="Microsoft YaHei" w:hAnsi="Microsoft YaHei" w:cs="Microsoft YaHei" w:hint="eastAsia"/>
          <w:lang w:eastAsia="zh-CN"/>
        </w:rPr>
        <w:t>、其它</w:t>
      </w:r>
      <w:r>
        <w:t>×1</w:t>
      </w:r>
      <w:r>
        <w:rPr>
          <w:rFonts w:ascii="Microsoft YaHei" w:eastAsia="Microsoft YaHei" w:hAnsi="Microsoft YaHei" w:cs="Microsoft YaHei" w:hint="eastAsia"/>
          <w:lang w:eastAsia="zh-CN"/>
        </w:rPr>
        <w:t>、循环论证</w:t>
      </w:r>
      <w:r>
        <w:t>×1</w:t>
      </w:r>
    </w:p>
    <w:p>
      <w:pPr/>
      <w:r>
        <w:rPr>
          <w:rFonts w:ascii="Microsoft YaHei" w:eastAsia="Microsoft YaHei" w:hAnsi="Microsoft YaHei" w:cs="Microsoft YaHei" w:hint="eastAsia"/>
          <w:lang w:eastAsia="zh-CN"/>
        </w:rPr>
        <w:t>主要阶段耗时：</w:t>
      </w:r>
      <w:r>
        <w:t>4.5_oracle 591s</w:t>
      </w:r>
      <w:r>
        <w:rPr>
          <w:rFonts w:ascii="Microsoft YaHei" w:eastAsia="Microsoft YaHei" w:hAnsi="Microsoft YaHei" w:cs="Microsoft YaHei" w:hint="eastAsia"/>
          <w:lang w:eastAsia="zh-CN"/>
        </w:rPr>
        <w:t>、</w:t>
      </w:r>
      <w:r>
        <w:t>4_verify 359s</w:t>
      </w:r>
      <w:r>
        <w:rPr>
          <w:rFonts w:ascii="Microsoft YaHei" w:eastAsia="Microsoft YaHei" w:hAnsi="Microsoft YaHei" w:cs="Microsoft YaHei" w:hint="eastAsia"/>
          <w:lang w:eastAsia="zh-CN"/>
        </w:rPr>
        <w:t>、</w:t>
      </w:r>
      <w:r>
        <w:t>3_solve 332s</w:t>
      </w:r>
      <w:r>
        <w:rPr>
          <w:rFonts w:ascii="Microsoft YaHei" w:eastAsia="Microsoft YaHei" w:hAnsi="Microsoft YaHei" w:cs="Microsoft YaHei" w:hint="eastAsia"/>
          <w:lang w:eastAsia="zh-CN"/>
        </w:rPr>
        <w:t>、</w:t>
      </w:r>
      <w:r>
        <w:t>2.7_subgoal_main 121s</w:t>
      </w:r>
      <w:r>
        <w:rPr>
          <w:rFonts w:ascii="Microsoft YaHei" w:eastAsia="Microsoft YaHei" w:hAnsi="Microsoft YaHei" w:cs="Microsoft YaHei" w:hint="eastAsia"/>
          <w:lang w:eastAsia="zh-CN"/>
        </w:rPr>
        <w:t>、</w:t>
      </w:r>
      <w:r>
        <w:t>6.5_audit_gate 35s</w:t>
      </w:r>
    </w:p>
    <w:p>
      <w:pPr>
        <w:pStyle w:val="Heading2"/>
      </w:pPr>
      <w:r>
        <w:rPr>
          <w:rFonts w:ascii="Microsoft YaHei" w:eastAsia="Microsoft YaHei" w:hAnsi="Microsoft YaHei" w:cs="Microsoft YaHei" w:hint="eastAsia"/>
          <w:sz w:val="28"/>
          <w:lang w:eastAsia="zh-CN"/>
        </w:rPr>
        <w:t>四、难度分布</w:t>
      </w:r>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难度档</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题数</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正确</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正确率</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deep</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bl>
    <w:p>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题型</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题数</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正确</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正确率</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解答题</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bl>
    <w:p>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领域</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题数</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正确</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正确率</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离散数学</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bl>
    <w:p>
      <w:r/>
    </w:p>
    <w:p>
      <w:pPr>
        <w:spacing w:before="80" w:after="80"/>
        <w:pBdr>
          <w:left w:val="single" w:sz="18" w:space="8" w:color="BBBBBB"/>
        </w:pBdr>
      </w:pPr>
      <w:r>
        <w:rPr>
          <w:rFonts w:ascii="Microsoft YaHei" w:eastAsia="Microsoft YaHei" w:hAnsi="Microsoft YaHei" w:cs="Microsoft YaHei" w:hint="eastAsia"/>
          <w:color w:val="333333"/>
          <w:lang w:eastAsia="zh-CN"/>
        </w:rPr>
        <w:t>难度代理指标：本报告以「档位（</w:t>
      </w:r>
      <w:r>
        <w:rPr>
          <w:color w:val="333333"/>
        </w:rPr>
        <w:t>standard/deep</w:t>
      </w:r>
      <w:r>
        <w:rPr>
          <w:rFonts w:ascii="Microsoft YaHei" w:eastAsia="Microsoft YaHei" w:hAnsi="Microsoft YaHei" w:cs="Microsoft YaHei" w:hint="eastAsia"/>
          <w:color w:val="333333"/>
          <w:lang w:eastAsia="zh-CN"/>
        </w:rPr>
        <w:t>）</w:t>
      </w:r>
      <w:r>
        <w:rPr>
          <w:color w:val="333333"/>
        </w:rPr>
        <w:t xml:space="preserve">+ </w:t>
      </w:r>
      <w:r>
        <w:rPr>
          <w:rFonts w:ascii="Microsoft YaHei" w:eastAsia="Microsoft YaHei" w:hAnsi="Microsoft YaHei" w:cs="Microsoft YaHei" w:hint="eastAsia"/>
          <w:color w:val="333333"/>
          <w:lang w:eastAsia="zh-CN"/>
        </w:rPr>
        <w:t>题型的客观</w:t>
      </w:r>
      <w:r>
        <w:rPr>
          <w:color w:val="333333"/>
        </w:rPr>
        <w:t>/</w:t>
      </w:r>
      <w:r>
        <w:rPr>
          <w:rFonts w:ascii="Microsoft YaHei" w:eastAsia="Microsoft YaHei" w:hAnsi="Microsoft YaHei" w:cs="Microsoft YaHei" w:hint="eastAsia"/>
          <w:color w:val="333333"/>
          <w:lang w:eastAsia="zh-CN"/>
        </w:rPr>
        <w:t>主观」为主口径；</w:t>
      </w:r>
      <w:r/>
    </w:p>
    <w:p>
      <w:pPr>
        <w:spacing w:before="80" w:after="80"/>
        <w:pBdr>
          <w:left w:val="single" w:sz="18" w:space="8" w:color="BBBBBB"/>
        </w:pBdr>
      </w:pPr>
      <w:r>
        <w:rPr>
          <w:rFonts w:ascii="Microsoft YaHei" w:eastAsia="Microsoft YaHei" w:hAnsi="Microsoft YaHei" w:cs="Microsoft YaHei" w:hint="eastAsia"/>
          <w:color w:val="333333"/>
          <w:lang w:eastAsia="zh-CN"/>
        </w:rPr>
        <w:t>历史耗时仅作参考（同一题不同批次耗时差异可达数倍，受</w:t>
      </w:r>
      <w:r>
        <w:rPr>
          <w:color w:val="333333"/>
        </w:rPr>
        <w:t xml:space="preserve"> LLM </w:t>
      </w:r>
      <w:r>
        <w:rPr>
          <w:rFonts w:ascii="Microsoft YaHei" w:eastAsia="Microsoft YaHei" w:hAnsi="Microsoft YaHei" w:cs="Microsoft YaHei" w:hint="eastAsia"/>
          <w:color w:val="333333"/>
          <w:lang w:eastAsia="zh-CN"/>
        </w:rPr>
        <w:t>服务延迟与预算配速影响）。</w:t>
      </w:r>
      <w:r/>
    </w:p>
    <w:p>
      <w:pPr>
        <w:pStyle w:val="Heading2"/>
      </w:pPr>
      <w:r>
        <w:rPr>
          <w:rFonts w:ascii="Microsoft YaHei" w:eastAsia="Microsoft YaHei" w:hAnsi="Microsoft YaHei" w:cs="Microsoft YaHei" w:hint="eastAsia"/>
          <w:sz w:val="28"/>
          <w:lang w:eastAsia="zh-CN"/>
        </w:rPr>
        <w:t>五、错误分析</w:t>
      </w:r>
      <w:r/>
    </w:p>
    <w:p>
      <w:pPr/>
      <w:r>
        <w:rPr>
          <w:rFonts w:ascii="Microsoft YaHei" w:eastAsia="Microsoft YaHei" w:hAnsi="Microsoft YaHei" w:cs="Microsoft YaHei" w:hint="eastAsia"/>
          <w:lang w:eastAsia="zh-CN"/>
        </w:rPr>
        <w:t>错题</w:t>
      </w:r>
      <w:r>
        <w:t xml:space="preserve"> 2 </w:t>
      </w:r>
      <w:r>
        <w:rPr>
          <w:rFonts w:ascii="Microsoft YaHei" w:eastAsia="Microsoft YaHei" w:hAnsi="Microsoft YaHei" w:cs="Microsoft YaHei" w:hint="eastAsia"/>
          <w:lang w:eastAsia="zh-CN"/>
        </w:rPr>
        <w:t>道。</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结构化错误标签</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出现票数</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前提不成立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方法不适用</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跳步</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7</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循环论证</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漏分支</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方向反了</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边界遗漏</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计算错</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漏项</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定义域错</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其它</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bl>
    <w:p>
      <w:r/>
    </w:p>
    <w:p>
      <w:pPr/>
      <w:r>
        <w:rPr>
          <w:rFonts w:ascii="Microsoft YaHei" w:eastAsia="Microsoft YaHei" w:hAnsi="Microsoft YaHei" w:cs="Microsoft YaHei" w:hint="eastAsia"/>
          <w:lang w:eastAsia="zh-CN"/>
        </w:rPr>
        <w:t>其中「前提不成立</w:t>
      </w:r>
      <w:r>
        <w:t xml:space="preserve"> / </w:t>
      </w:r>
      <w:r>
        <w:rPr>
          <w:rFonts w:ascii="Microsoft YaHei" w:eastAsia="Microsoft YaHei" w:hAnsi="Microsoft YaHei" w:cs="Microsoft YaHei" w:hint="eastAsia"/>
          <w:lang w:eastAsia="zh-CN"/>
        </w:rPr>
        <w:t>方法不适用</w:t>
      </w:r>
      <w:r>
        <w:t xml:space="preserve"> / </w:t>
      </w:r>
      <w:r>
        <w:rPr>
          <w:rFonts w:ascii="Microsoft YaHei" w:eastAsia="Microsoft YaHei" w:hAnsi="Microsoft YaHei" w:cs="Microsoft YaHei" w:hint="eastAsia"/>
          <w:lang w:eastAsia="zh-CN"/>
        </w:rPr>
        <w:t>方向反了」（</w:t>
      </w:r>
      <w:r>
        <w:t xml:space="preserve">= </w:t>
      </w:r>
      <w:r>
        <w:rPr>
          <w:rFonts w:ascii="Microsoft YaHei" w:eastAsia="Microsoft YaHei" w:hAnsi="Microsoft YaHei" w:cs="Microsoft YaHei" w:hint="eastAsia"/>
          <w:lang w:eastAsia="zh-CN"/>
        </w:rPr>
        <w:t>定理被</w:t>
      </w:r>
      <w:r>
        <w:rPr>
          <w:rFonts w:ascii="Microsoft YaHei" w:eastAsia="Microsoft YaHei" w:hAnsi="Microsoft YaHei" w:cs="Microsoft YaHei" w:hint="eastAsia"/>
          <w:b/>
          <w:lang w:eastAsia="zh-CN"/>
        </w:rPr>
        <w:t>硬套</w:t>
      </w:r>
      <w:r>
        <w:rPr>
          <w:rFonts w:ascii="Microsoft YaHei" w:eastAsia="Microsoft YaHei" w:hAnsi="Microsoft YaHei" w:cs="Microsoft YaHei" w:hint="eastAsia"/>
          <w:lang w:eastAsia="zh-CN"/>
        </w:rPr>
        <w:t>的三种形态）合计</w:t>
      </w:r>
      <w:r>
        <w:t xml:space="preserve"> 27 </w:t>
      </w:r>
      <w:r>
        <w:rPr>
          <w:rFonts w:ascii="Microsoft YaHei" w:eastAsia="Microsoft YaHei" w:hAnsi="Microsoft YaHei" w:cs="Microsoft YaHei" w:hint="eastAsia"/>
          <w:lang w:eastAsia="zh-CN"/>
        </w:rPr>
        <w:t>票，占全部标签的</w:t>
      </w:r>
      <w:r>
        <w:t xml:space="preserve"> 52%</w:t>
      </w:r>
      <w:r>
        <w:rPr>
          <w:rFonts w:ascii="Microsoft YaHei" w:eastAsia="Microsoft YaHei" w:hAnsi="Microsoft YaHei" w:cs="Microsoft YaHei" w:hint="eastAsia"/>
          <w:lang w:eastAsia="zh-CN"/>
        </w:rPr>
        <w:t>。</w:t>
      </w:r>
      <w:r/>
    </w:p>
    <w:p>
      <w:pPr/>
      <w:r>
        <w:rPr>
          <w:rFonts w:ascii="Microsoft YaHei" w:eastAsia="Microsoft YaHei" w:hAnsi="Microsoft YaHei" w:cs="Microsoft YaHei" w:hint="eastAsia"/>
          <w:b/>
          <w:lang w:eastAsia="zh-CN"/>
        </w:rPr>
        <w:t>结论</w:t>
      </w:r>
      <w:r>
        <w:rPr>
          <w:rFonts w:ascii="Microsoft YaHei" w:eastAsia="Microsoft YaHei" w:hAnsi="Microsoft YaHei" w:cs="Microsoft YaHei" w:hint="eastAsia"/>
          <w:lang w:eastAsia="zh-CN"/>
        </w:rPr>
        <w:t>：</w:t>
      </w:r>
      <w:r>
        <w:t xml:space="preserve">2 </w:t>
      </w:r>
      <w:r>
        <w:rPr>
          <w:rFonts w:ascii="Microsoft YaHei" w:eastAsia="Microsoft YaHei" w:hAnsi="Microsoft YaHei" w:cs="Microsoft YaHei" w:hint="eastAsia"/>
          <w:lang w:eastAsia="zh-CN"/>
        </w:rPr>
        <w:t>道错题中只有</w:t>
      </w:r>
      <w:r>
        <w:t xml:space="preserve"> 2 </w:t>
      </w:r>
      <w:r>
        <w:rPr>
          <w:rFonts w:ascii="Microsoft YaHei" w:eastAsia="Microsoft YaHei" w:hAnsi="Microsoft YaHei" w:cs="Microsoft YaHei" w:hint="eastAsia"/>
          <w:lang w:eastAsia="zh-CN"/>
        </w:rPr>
        <w:t>道产生过否决票</w:t>
      </w:r>
      <w:r>
        <w:t xml:space="preserve"> ⇒ </w:t>
      </w:r>
      <w:r>
        <w:rPr>
          <w:rFonts w:ascii="Microsoft YaHei" w:eastAsia="Microsoft YaHei" w:hAnsi="Microsoft YaHei" w:cs="Microsoft YaHei" w:hint="eastAsia"/>
          <w:lang w:eastAsia="zh-CN"/>
        </w:rPr>
        <w:t>大多数错答</w:t>
      </w:r>
      <w:r>
        <w:rPr>
          <w:rFonts w:ascii="Microsoft YaHei" w:eastAsia="Microsoft YaHei" w:hAnsi="Microsoft YaHei" w:cs="Microsoft YaHei" w:hint="eastAsia"/>
          <w:b/>
          <w:lang w:eastAsia="zh-CN"/>
        </w:rPr>
        <w:t>没有被任何闸门提出异议</w:t>
      </w:r>
      <w:r>
        <w:rPr>
          <w:rFonts w:ascii="Microsoft YaHei" w:eastAsia="Microsoft YaHei" w:hAnsi="Microsoft YaHei" w:cs="Microsoft YaHei" w:hint="eastAsia"/>
          <w:lang w:eastAsia="zh-CN"/>
        </w:rPr>
        <w:t>，因此也没有错误标签可统计。这是本次测试最重要的发现。</w:t>
      </w:r>
      <w:r/>
    </w:p>
    <w:p>
      <w:pPr>
        <w:pStyle w:val="Heading2"/>
      </w:pPr>
      <w:r>
        <w:rPr>
          <w:rFonts w:ascii="Microsoft YaHei" w:eastAsia="Microsoft YaHei" w:hAnsi="Microsoft YaHei" w:cs="Microsoft YaHei" w:hint="eastAsia"/>
          <w:sz w:val="28"/>
          <w:lang w:eastAsia="zh-CN"/>
        </w:rPr>
        <w:t>六、大模型答题行为分析</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行为指标</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平均候选数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全候选全票判 A 的题</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答案完整率</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 / 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出现占位符</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降级标志次数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带推理复核运行题数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 / 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带推理复核查出否定</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bl>
    <w:p>
      <w:r/>
    </w:p>
    <w:p>
      <w:pPr/>
      <w:r>
        <w:rPr>
          <w:rFonts w:ascii="Microsoft YaHei" w:eastAsia="Microsoft YaHei" w:hAnsi="Microsoft YaHei" w:cs="Microsoft YaHei" w:hint="eastAsia"/>
          <w:lang w:eastAsia="zh-CN"/>
        </w:rPr>
        <w:t>读法：候选数正常、答案完整、无占位符</w:t>
      </w:r>
      <w:r>
        <w:t xml:space="preserve"> ⇒ </w:t>
      </w:r>
      <w:r>
        <w:rPr>
          <w:rFonts w:ascii="Microsoft YaHei" w:eastAsia="Microsoft YaHei" w:hAnsi="Microsoft YaHei" w:cs="Microsoft YaHei" w:hint="eastAsia"/>
          <w:b/>
          <w:lang w:eastAsia="zh-CN"/>
        </w:rPr>
        <w:t>生成侧没有结构性故障</w:t>
      </w:r>
      <w:r>
        <w:rPr>
          <w:rFonts w:ascii="Microsoft YaHei" w:eastAsia="Microsoft YaHei" w:hAnsi="Microsoft YaHei" w:cs="Microsoft YaHei" w:hint="eastAsia"/>
          <w:lang w:eastAsia="zh-CN"/>
        </w:rPr>
        <w:t>；</w:t>
      </w:r>
      <w:r/>
    </w:p>
    <w:p>
      <w:pPr/>
      <w:r>
        <w:rPr>
          <w:rFonts w:ascii="Microsoft YaHei" w:eastAsia="Microsoft YaHei" w:hAnsi="Microsoft YaHei" w:cs="Microsoft YaHei" w:hint="eastAsia"/>
          <w:lang w:eastAsia="zh-CN"/>
        </w:rPr>
        <w:t>问题集中在</w:t>
      </w:r>
      <w:r>
        <w:rPr>
          <w:rFonts w:ascii="Microsoft YaHei" w:eastAsia="Microsoft YaHei" w:hAnsi="Microsoft YaHei" w:cs="Microsoft YaHei" w:hint="eastAsia"/>
          <w:b/>
          <w:lang w:eastAsia="zh-CN"/>
        </w:rPr>
        <w:t>验证侧不产生否决</w:t>
      </w:r>
      <w:r>
        <w:rPr>
          <w:rFonts w:ascii="Microsoft YaHei" w:eastAsia="Microsoft YaHei" w:hAnsi="Microsoft YaHei" w:cs="Microsoft YaHei" w:hint="eastAsia"/>
          <w:lang w:eastAsia="zh-CN"/>
        </w:rPr>
        <w:t>（见第五节）。</w:t>
      </w:r>
      <w:r/>
    </w:p>
    <w:p>
      <w:pPr>
        <w:pStyle w:val="Heading2"/>
      </w:pPr>
      <w:r>
        <w:rPr>
          <w:rFonts w:ascii="Microsoft YaHei" w:eastAsia="Microsoft YaHei" w:hAnsi="Microsoft YaHei" w:cs="Microsoft YaHei" w:hint="eastAsia"/>
          <w:sz w:val="28"/>
          <w:lang w:eastAsia="zh-CN"/>
        </w:rPr>
        <w:t>七、基础设施问题（与改动无关，但影响测试可信度）</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现象</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说明</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LLM 限流</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HTTP 400 -20048 请求过于频繁</w:t>
            </w:r>
            <w:r>
              <w:t>，导致验证票解析到 None → 计为弃权</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LLM 读超时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单次调用 120s 超时后失败</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MCP 后端超时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每次 Lean 调用先等 90s 再回落 bridge</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内存不足</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可用内存不足 1.5 GiB → 不再扩充 MCP 实例</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 答案验证告警</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「答案数值未出现在验证代码（书生自算而非审核答案）」、「疑似自证，拒绝」</w:t>
            </w:r>
          </w:p>
        </w:tc>
      </w:tr>
    </w:tbl>
    <w:p>
      <w:r/>
    </w:p>
    <w:p>
      <w:pPr>
        <w:pStyle w:val="Heading2"/>
      </w:pPr>
      <w:r>
        <w:rPr>
          <w:rFonts w:ascii="Microsoft YaHei" w:eastAsia="Microsoft YaHei" w:hAnsi="Microsoft YaHei" w:cs="Microsoft YaHei" w:hint="eastAsia"/>
          <w:sz w:val="28"/>
          <w:lang w:eastAsia="zh-CN"/>
        </w:rPr>
        <w:t>八、结论与下一步</w:t>
      </w:r>
      <w:r/>
    </w:p>
    <w:p>
      <w:pPr>
        <w:ind w:left="240"/>
      </w:pPr>
      <w:r>
        <w:t xml:space="preserve">1. </w:t>
      </w:r>
      <w:r>
        <w:rPr>
          <w:rFonts w:ascii="Microsoft YaHei" w:eastAsia="Microsoft YaHei" w:hAnsi="Microsoft YaHei" w:cs="Microsoft YaHei" w:hint="eastAsia"/>
          <w:lang w:eastAsia="zh-CN"/>
        </w:rPr>
        <w:t>生成侧正常：候选数、答案完整性、无占位符均无异常。</w:t>
      </w:r>
      <w:r/>
    </w:p>
    <w:p>
      <w:pPr>
        <w:ind w:left="240"/>
      </w:pPr>
      <w:r>
        <w:t xml:space="preserve">2. </w:t>
      </w:r>
      <w:r>
        <w:rPr>
          <w:rFonts w:ascii="Microsoft YaHei" w:eastAsia="Microsoft YaHei" w:hAnsi="Microsoft YaHei" w:cs="Microsoft YaHei" w:hint="eastAsia"/>
          <w:b/>
          <w:lang w:eastAsia="zh-CN"/>
        </w:rPr>
        <w:t>验证侧不产生否决</w:t>
      </w:r>
      <w:r>
        <w:rPr>
          <w:rFonts w:ascii="Microsoft YaHei" w:eastAsia="Microsoft YaHei" w:hAnsi="Microsoft YaHei" w:cs="Microsoft YaHei" w:hint="eastAsia"/>
          <w:lang w:eastAsia="zh-CN"/>
        </w:rPr>
        <w:t>是首要问题：多数错答三道闸门均未提出异议。</w:t>
      </w:r>
      <w:r/>
    </w:p>
    <w:p>
      <w:pPr>
        <w:ind w:left="240"/>
      </w:pPr>
      <w:r>
        <w:t xml:space="preserve">3. </w:t>
      </w:r>
      <w:r>
        <w:rPr>
          <w:rFonts w:ascii="Microsoft YaHei" w:eastAsia="Microsoft YaHei" w:hAnsi="Microsoft YaHei" w:cs="Microsoft YaHei" w:hint="eastAsia"/>
          <w:lang w:eastAsia="zh-CN"/>
        </w:rPr>
        <w:t>仅有的否决票集中在「前提不成立</w:t>
      </w:r>
      <w:r>
        <w:t xml:space="preserve"> / </w:t>
      </w:r>
      <w:r>
        <w:rPr>
          <w:rFonts w:ascii="Microsoft YaHei" w:eastAsia="Microsoft YaHei" w:hAnsi="Microsoft YaHei" w:cs="Microsoft YaHei" w:hint="eastAsia"/>
          <w:lang w:eastAsia="zh-CN"/>
        </w:rPr>
        <w:t>方法不适用」</w:t>
      </w:r>
      <w:r>
        <w:t>——</w:t>
      </w:r>
      <w:r>
        <w:rPr>
          <w:rFonts w:ascii="Microsoft YaHei" w:eastAsia="Microsoft YaHei" w:hAnsi="Microsoft YaHei" w:cs="Microsoft YaHei" w:hint="eastAsia"/>
          <w:lang w:eastAsia="zh-CN"/>
        </w:rPr>
        <w:t>与老师提出的「硬套定理」直接对应。</w:t>
      </w:r>
      <w:r/>
    </w:p>
    <w:p>
      <w:pPr>
        <w:ind w:left="240"/>
      </w:pPr>
      <w:r>
        <w:t xml:space="preserve">4. </w:t>
      </w:r>
      <w:r>
        <w:rPr>
          <w:rFonts w:ascii="Microsoft YaHei" w:eastAsia="Microsoft YaHei" w:hAnsi="Microsoft YaHei" w:cs="Microsoft YaHei" w:hint="eastAsia"/>
          <w:lang w:eastAsia="zh-CN"/>
        </w:rPr>
        <w:t>基础设施抖动（限流</w:t>
      </w:r>
      <w:r>
        <w:t>/</w:t>
      </w:r>
      <w:r>
        <w:rPr>
          <w:rFonts w:ascii="Microsoft YaHei" w:eastAsia="Microsoft YaHei" w:hAnsi="Microsoft YaHei" w:cs="Microsoft YaHei" w:hint="eastAsia"/>
          <w:lang w:eastAsia="zh-CN"/>
        </w:rPr>
        <w:t>超时）会污染单次结果，结论需多轮复核。</w:t>
      </w:r>
      <w:r/>
    </w:p>
    <w:p>
      <w:pPr>
        <w:pStyle w:val="Heading2"/>
      </w:pPr>
      <w:r>
        <w:rPr>
          <w:rFonts w:ascii="Microsoft YaHei" w:eastAsia="Microsoft YaHei" w:hAnsi="Microsoft YaHei" w:cs="Microsoft YaHei" w:hint="eastAsia"/>
          <w:sz w:val="28"/>
          <w:lang w:eastAsia="zh-CN"/>
        </w:rPr>
        <w:t>附录 A · 逐题详细过程</w:t>
      </w:r>
      <w:r/>
    </w:p>
    <w:p>
      <w:pPr/>
      <w:r>
        <w:rPr>
          <w:rFonts w:ascii="Microsoft YaHei" w:eastAsia="Microsoft YaHei" w:hAnsi="Microsoft YaHei" w:cs="Microsoft YaHei" w:hint="eastAsia"/>
          <w:lang w:eastAsia="zh-CN"/>
        </w:rPr>
        <w:t>说明：本附录逐题给出</w:t>
      </w:r>
      <w:r>
        <w:t>①</w:t>
      </w:r>
      <w:r>
        <w:rPr>
          <w:rFonts w:ascii="Microsoft YaHei" w:eastAsia="Microsoft YaHei" w:hAnsi="Microsoft YaHei" w:cs="Microsoft YaHei" w:hint="eastAsia"/>
          <w:b/>
          <w:lang w:eastAsia="zh-CN"/>
        </w:rPr>
        <w:t>最终回答全文</w:t>
      </w:r>
      <w:r>
        <w:t xml:space="preserve"> ②</w:t>
      </w:r>
      <w:r>
        <w:rPr>
          <w:rFonts w:ascii="Microsoft YaHei" w:eastAsia="Microsoft YaHei" w:hAnsi="Microsoft YaHei" w:cs="Microsoft YaHei" w:hint="eastAsia"/>
          <w:b/>
          <w:lang w:eastAsia="zh-CN"/>
        </w:rPr>
        <w:t>时间消耗</w:t>
      </w:r>
      <w:r>
        <w:rPr>
          <w:rFonts w:ascii="Microsoft YaHei" w:eastAsia="Microsoft YaHei" w:hAnsi="Microsoft YaHei" w:cs="Microsoft YaHei" w:hint="eastAsia"/>
          <w:lang w:eastAsia="zh-CN"/>
        </w:rPr>
        <w:t>（全部阶段，按耗时降序）</w:t>
      </w:r>
      <w:r>
        <w:t>③</w:t>
      </w:r>
      <w:r>
        <w:rPr>
          <w:rFonts w:ascii="Microsoft YaHei" w:eastAsia="Microsoft YaHei" w:hAnsi="Microsoft YaHei" w:cs="Microsoft YaHei" w:hint="eastAsia"/>
          <w:b/>
          <w:lang w:eastAsia="zh-CN"/>
        </w:rPr>
        <w:t>各环节效果</w:t>
      </w:r>
      <w:r>
        <w:rPr>
          <w:rFonts w:ascii="Microsoft YaHei" w:eastAsia="Microsoft YaHei" w:hAnsi="Microsoft YaHei" w:cs="Microsoft YaHei" w:hint="eastAsia"/>
          <w:lang w:eastAsia="zh-CN"/>
        </w:rPr>
        <w:t>（事件流按</w:t>
      </w:r>
      <w:r>
        <w:t xml:space="preserve"> agent/step </w:t>
      </w:r>
      <w:r>
        <w:rPr>
          <w:rFonts w:ascii="Microsoft YaHei" w:eastAsia="Microsoft YaHei" w:hAnsi="Microsoft YaHei" w:cs="Microsoft YaHei" w:hint="eastAsia"/>
          <w:lang w:eastAsia="zh-CN"/>
        </w:rPr>
        <w:t>聚合）</w:t>
      </w:r>
      <w:r>
        <w:t>④</w:t>
      </w:r>
      <w:r>
        <w:rPr>
          <w:rFonts w:ascii="Microsoft YaHei" w:eastAsia="Microsoft YaHei" w:hAnsi="Microsoft YaHei" w:cs="Microsoft YaHei" w:hint="eastAsia"/>
          <w:b/>
          <w:lang w:eastAsia="zh-CN"/>
        </w:rPr>
        <w:t>每个候选的解答过程</w:t>
      </w:r>
      <w:r>
        <w:rPr>
          <w:rFonts w:ascii="Microsoft YaHei" w:eastAsia="Microsoft YaHei" w:hAnsi="Microsoft YaHei" w:cs="Microsoft YaHei" w:hint="eastAsia"/>
          <w:lang w:eastAsia="zh-CN"/>
        </w:rPr>
        <w:t>（含模型原始</w:t>
      </w:r>
      <w:r>
        <w:t xml:space="preserve"> reasoning</w:t>
      </w:r>
      <w:r>
        <w:rPr>
          <w:rFonts w:ascii="Microsoft YaHei" w:eastAsia="Microsoft YaHei" w:hAnsi="Microsoft YaHei" w:cs="Microsoft YaHei" w:hint="eastAsia"/>
          <w:lang w:eastAsia="zh-CN"/>
        </w:rPr>
        <w:t>，超长已截断并标注）。</w:t>
      </w:r>
      <w:r/>
    </w:p>
    <w:p>
      <w:pPr>
        <w:pStyle w:val="Heading3"/>
      </w:pPr>
      <w:r>
        <w:rPr>
          <w:rFonts w:ascii="Microsoft YaHei" w:eastAsia="Microsoft YaHei" w:hAnsi="Microsoft YaHei" w:cs="Microsoft YaHei" w:hint="eastAsia"/>
          <w:sz w:val="24"/>
          <w:lang w:eastAsia="zh-CN"/>
        </w:rPr>
        <w:t>A.1 · official112-003（❌ 错误）</w:t>
      </w:r>
      <w:r/>
    </w:p>
    <w:p>
      <w:pPr/>
      <w:r>
        <w:rPr>
          <w:rFonts w:ascii="Microsoft YaHei" w:eastAsia="Microsoft YaHei" w:hAnsi="Microsoft YaHei" w:cs="Microsoft YaHei" w:hint="eastAsia"/>
          <w:b/>
          <w:lang w:eastAsia="zh-CN"/>
        </w:rPr>
        <w:t>最终回答（全文）</w:t>
      </w:r>
      <w:r/>
    </w:p>
    <w:p>
      <w:pPr/>
      <w:r>
        <w:rPr>
          <w:rFonts w:ascii="Consolas" w:hAnsi="Consolas"/>
          <w:sz w:val="18"/>
        </w:rPr>
        <w:t>\boxed{2025}</w:t>
      </w:r>
      <w:r/>
    </w:p>
    <w:p>
      <w:pPr/>
      <w:r>
        <w:rPr>
          <w:rFonts w:ascii="Microsoft YaHei" w:eastAsia="Microsoft YaHei" w:hAnsi="Microsoft YaHei" w:cs="Microsoft YaHei" w:hint="eastAsia"/>
          <w:b/>
          <w:lang w:eastAsia="zh-CN"/>
        </w:rPr>
        <w:t>时间消耗</w:t>
      </w:r>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阶段</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秒</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占比</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4.5_oracle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775.9</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48%</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4_verify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379.3</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24%</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3.6_audit_filter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163.7</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3_solve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156.2</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2.7_subgoal_main</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101.8</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6.5_audit_gate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25.5</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2.5_difficulty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7.5</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1_classify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1.3</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2.6_pre_audit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0.2</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3.2_complete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6_format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3.3_improve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4.6_adv</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2.65_calc_prewarm</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0_paper_pacer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5_revise_or_fallback</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5.5_low_conf</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3.4_collab</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3.5_subgoal_sup</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合计（阶段计时）</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1611.4</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100%</w:t>
            </w:r>
          </w:p>
        </w:tc>
      </w:tr>
    </w:tbl>
    <w:p>
      <w:r/>
    </w:p>
    <w:p>
      <w:pPr/>
      <w:r>
        <w:rPr>
          <w:rFonts w:ascii="Microsoft YaHei" w:eastAsia="Microsoft YaHei" w:hAnsi="Microsoft YaHei" w:cs="Microsoft YaHei" w:hint="eastAsia"/>
          <w:lang w:eastAsia="zh-CN"/>
        </w:rPr>
        <w:t>单题墙钟耗时：</w:t>
      </w:r>
      <w:r>
        <w:rPr>
          <w:rFonts w:ascii="Microsoft YaHei" w:eastAsia="Microsoft YaHei" w:hAnsi="Microsoft YaHei" w:cs="Microsoft YaHei" w:hint="eastAsia"/>
          <w:b/>
          <w:lang w:eastAsia="zh-CN"/>
        </w:rPr>
        <w:t>1620 秒</w:t>
      </w:r>
      <w:r>
        <w:rPr>
          <w:rFonts w:ascii="Microsoft YaHei" w:eastAsia="Microsoft YaHei" w:hAnsi="Microsoft YaHei" w:cs="Microsoft YaHei" w:hint="eastAsia"/>
          <w:lang w:eastAsia="zh-CN"/>
        </w:rPr>
        <w:t>；</w:t>
      </w:r>
      <w:r>
        <w:t xml:space="preserve">LLM </w:t>
      </w:r>
      <w:r>
        <w:rPr>
          <w:rFonts w:ascii="Microsoft YaHei" w:eastAsia="Microsoft YaHei" w:hAnsi="Microsoft YaHei" w:cs="Microsoft YaHei" w:hint="eastAsia"/>
          <w:lang w:eastAsia="zh-CN"/>
        </w:rPr>
        <w:t>调用：调用</w:t>
      </w:r>
      <w:r>
        <w:t xml:space="preserve"> 91 </w:t>
      </w:r>
      <w:r>
        <w:rPr>
          <w:rFonts w:ascii="Microsoft YaHei" w:eastAsia="Microsoft YaHei" w:hAnsi="Microsoft YaHei" w:cs="Microsoft YaHei" w:hint="eastAsia"/>
          <w:lang w:eastAsia="zh-CN"/>
        </w:rPr>
        <w:t>次，其中截断</w:t>
      </w:r>
      <w:r>
        <w:t xml:space="preserve"> 4 </w:t>
      </w:r>
      <w:r>
        <w:rPr>
          <w:rFonts w:ascii="Microsoft YaHei" w:eastAsia="Microsoft YaHei" w:hAnsi="Microsoft YaHei" w:cs="Microsoft YaHei" w:hint="eastAsia"/>
          <w:lang w:eastAsia="zh-CN"/>
        </w:rPr>
        <w:t>次。</w:t>
      </w:r>
      <w:r/>
    </w:p>
    <w:p>
      <w:pPr/>
      <w:r>
        <w:rPr>
          <w:rFonts w:ascii="Microsoft YaHei" w:eastAsia="Microsoft YaHei" w:hAnsi="Microsoft YaHei" w:cs="Microsoft YaHei" w:hint="eastAsia"/>
          <w:b/>
          <w:lang w:eastAsia="zh-CN"/>
        </w:rPr>
        <w:t>各环节效果（事件流）</w:t>
      </w:r>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执行者</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环节</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次数</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首条内容摘要</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解答题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lean_applicable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 适用性 : 适用</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解答题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题型分类结果 (LLM 模糊 ): 本题类型：组合数学 → 组合数学</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difficulty_router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档位判定 : deep (static=4.0, llm=5)</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paper_pacer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生成侧软截止 540s 前停手（verify_reserve=540s，留给验证 / 审核）</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control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子目标细化主路径先行（前置形式化已校准题意）</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BlueprintPlanner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 DAG 生成成功 : 12 节点 , 根 =g</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 DAG → 8 个子目标 ( 根 =g, 节点 =12, 前瞻引理 =0)</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穷尽性搜索：追加『解族穷尽性检查』子目标（题面要求『所有』，共 9 个子目标）</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subgoal_step</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9</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 #1 「子目标 1: Show a_{a_{a_0}} = a_1 + 1 gives a_{a_k}…」求解完成 : 子目标 1 描述存在笔误：由 a_{a_{a_0}} = a_ … （已截断）</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error_lesson</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注入历史易错自查清单 ['E-check', 'E-form', 'E-eq', 'E-count', 'E-magnitude']</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answer_form</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 主路径注入答案形态要求 185 字符</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answer_selfcheck</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最终答案 \boxed{2026} 涉高危运算却无 &lt;calc&gt; 工具来源，定向重问（剩余 1540s）</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answer_selfcheck_skip</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已就答案 \boxed{2026} 重问过一次且未变（幂等短路，不再重问）</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生成 6 个候选解答 ( 蓝图 =False, 领域 = 组合数学 )</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 硬验证通过 6/6 候选</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候选审核通过 6 （无程序否决）</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客观审核通过 6/6 候选</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p1_check</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P1 未触发：无硬信号（数值攻击证伪 / AuditGate reject / 3.6 Lean 候选级淘汰 三者皆空）</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vote_diversify</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候选答案存在 2 种分歧 → 票数 3、温度 0.70 （温度 0 下多票无方差，等于重复同一判断）</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leansearch</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检索到 5 条相关定理（root=https://leansearch.net/search, 1808ms）</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vote_error_types</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18</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错误类型分布 : 漏项 ×2, 跳步 ×1, 符号错 ×1, 方法不适用 ×1</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playoff</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确定性复算不一致，转自纠错</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deep_review</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 : 无法解析</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verify_error_types</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错误类型分布 : 方法不适用 ×7, 跳步 ×5, 漏项 ×5, 前提不成立 ×5, 方向反了 ×4, 计算错 ×3, 循环论证 ×3, 符号错 ×2, 边界遗漏 ×2, 漏分支 ×2</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oracle_review</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AnswerOracle 客观复核 : incorrect (sympy)</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review</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反馈复核完成 : 1. 位置： “子目标 1: Show $a_{a_{a_0}} = a_1 + 1$ gives $a_{a_k}=a_1</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revise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deep 档 revise 自纠错 第 1 轮</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accept_gate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AcceptGate=HOLD (pass=0, defect=1)</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adversarial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预算不足，跳过对抗式审查</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Formatter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finalize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最终答案 : \boxed{2025} ( 置信度 : 0.50)</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answer_form</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B0 形态闸门触发：题面要求『所有』但答案非枚举列表 → 定向重问</w:t>
            </w:r>
          </w:p>
        </w:tc>
      </w:tr>
    </w:tbl>
    <w:p>
      <w:r/>
    </w:p>
    <w:p>
      <w:pPr/>
      <w:r>
        <w:rPr>
          <w:rFonts w:ascii="Microsoft YaHei" w:eastAsia="Microsoft YaHei" w:hAnsi="Microsoft YaHei" w:cs="Microsoft YaHei" w:hint="eastAsia"/>
          <w:b/>
          <w:lang w:eastAsia="zh-CN"/>
        </w:rPr>
        <w:t>候选解答过程</w:t>
      </w:r>
      <w:r/>
    </w:p>
    <w:p>
      <w:pPr/>
      <w:r>
        <w:rPr>
          <w:rFonts w:ascii="Microsoft YaHei" w:eastAsia="Microsoft YaHei" w:hAnsi="Microsoft YaHei" w:cs="Microsoft YaHei" w:hint="eastAsia"/>
          <w:b/>
          <w:lang w:eastAsia="zh-CN"/>
        </w:rPr>
        <w:t>候选 0</w:t>
      </w:r>
      <w:r>
        <w:rPr>
          <w:rFonts w:ascii="Microsoft YaHei" w:eastAsia="Microsoft YaHei" w:hAnsi="Microsoft YaHei" w:cs="Microsoft YaHei" w:hint="eastAsia"/>
          <w:lang w:eastAsia="zh-CN"/>
        </w:rPr>
        <w:t>（票型</w:t>
      </w:r>
      <w:r>
        <w:t xml:space="preserve"> 1/3</w:t>
      </w:r>
      <w:r>
        <w:rPr>
          <w:rFonts w:ascii="Microsoft YaHei" w:eastAsia="Microsoft YaHei" w:hAnsi="Microsoft YaHei" w:cs="Microsoft YaHei" w:hint="eastAsia"/>
          <w:lang w:eastAsia="zh-CN"/>
        </w:rPr>
        <w:t>，置信度</w:t>
      </w:r>
      <w:r>
        <w:t xml:space="preserve"> 0.33</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\boxed{2025}</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子目标分解求解过程</w:t>
      </w:r>
      <w:r>
        <w:t xml:space="preserve"> ##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领域</w:t>
      </w:r>
      <w:r>
        <w:t xml:space="preserve">: Functional equations on sequences </w:t>
      </w:r>
      <w:r>
        <w:rPr>
          <w:rFonts w:ascii="Microsoft YaHei" w:eastAsia="Microsoft YaHei" w:hAnsi="Microsoft YaHei" w:cs="Microsoft YaHei" w:hint="eastAsia"/>
          <w:lang w:eastAsia="zh-CN"/>
        </w:rPr>
        <w:t>目标</w:t>
      </w:r>
      <w:r>
        <w:t xml:space="preserve">: Determine all possible values of a_2025 given the recurrence a_{a_{a_p}} = a_{p+1} + 1 ## </w:t>
      </w:r>
      <w:r>
        <w:rPr>
          <w:rFonts w:ascii="Microsoft YaHei" w:eastAsia="Microsoft YaHei" w:hAnsi="Microsoft YaHei" w:cs="Microsoft YaHei" w:hint="eastAsia"/>
          <w:lang w:eastAsia="zh-CN"/>
        </w:rPr>
        <w:t>子目标规划</w:t>
      </w:r>
      <w:r>
        <w:t xml:space="preserve"> #1 [compute] </w:t>
      </w:r>
      <w:r>
        <w:rPr>
          <w:rFonts w:ascii="Microsoft YaHei" w:eastAsia="Microsoft YaHei" w:hAnsi="Microsoft YaHei" w:cs="Microsoft YaHei" w:hint="eastAsia"/>
          <w:lang w:eastAsia="zh-CN"/>
        </w:rPr>
        <w:t>子目标</w:t>
      </w:r>
      <w:r>
        <w:t xml:space="preserve">1: Show a_{a_{a_0}} = a_1 + 1 gives a_{a_k}…: Show a_{a_{a_0}} = a_1 + 1 gives a_{a_k} = a_1 + 1. #2 [prove] </w:t>
      </w:r>
      <w:r>
        <w:rPr>
          <w:rFonts w:ascii="Microsoft YaHei" w:eastAsia="Microsoft YaHei" w:hAnsi="Microsoft YaHei" w:cs="Microsoft YaHei" w:hint="eastAsia"/>
          <w:lang w:eastAsia="zh-CN"/>
        </w:rPr>
        <w:t>子目标</w:t>
      </w:r>
      <w:r>
        <w:t xml:space="preserve">2: Prove f is injective (f(x)=f(y) =&gt; x=y) …: Prove f is injective (f(x)=f(y) =&gt; x=y) using the functional equation. #3 [derive] </w:t>
      </w:r>
      <w:r>
        <w:rPr>
          <w:rFonts w:ascii="Microsoft YaHei" w:eastAsia="Microsoft YaHei" w:hAnsi="Microsoft YaHei" w:cs="Microsoft YaHei" w:hint="eastAsia"/>
          <w:lang w:eastAsia="zh-CN"/>
        </w:rPr>
        <w:t>子目标</w:t>
      </w:r>
      <w:r>
        <w:t xml:space="preserve">3: Derive contradiction for k&gt;0 by comparin…: Derive contradiction for k&gt;0 by comparing f(f(k)) values from p=0 and p=k. #4 [compute] </w:t>
      </w:r>
      <w:r>
        <w:rPr>
          <w:rFonts w:ascii="Microsoft YaHei" w:eastAsia="Microsoft YaHei" w:hAnsi="Microsoft YaHei" w:cs="Microsoft YaHei" w:hint="eastAsia"/>
          <w:lang w:eastAsia="zh-CN"/>
        </w:rPr>
        <w:t>子目标</w:t>
      </w:r>
      <w:r>
        <w:t xml:space="preserve">4: Show a_1=0 leads to contradiction a_1=1.: Show a_1=0 leads to contradiction a_1=1. #5 [compute] </w:t>
      </w:r>
      <w:r>
        <w:rPr>
          <w:rFonts w:ascii="Microsoft YaHei" w:eastAsia="Microsoft YaHei" w:hAnsi="Microsoft YaHei" w:cs="Microsoft YaHei" w:hint="eastAsia"/>
          <w:lang w:eastAsia="zh-CN"/>
        </w:rPr>
        <w:t>子目标</w:t>
      </w:r>
      <w:r>
        <w:t>5: Show a_1=m&gt;=2 leads to contradiction via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1</w:t>
      </w:r>
      <w:r>
        <w:rPr>
          <w:rFonts w:ascii="Microsoft YaHei" w:eastAsia="Microsoft YaHei" w:hAnsi="Microsoft YaHei" w:cs="Microsoft YaHei" w:hint="eastAsia"/>
          <w:lang w:eastAsia="zh-CN"/>
        </w:rPr>
        <w:t>（票型</w:t>
      </w:r>
      <w:r>
        <w:t xml:space="preserve"> 0/3</w:t>
      </w:r>
      <w:r>
        <w:rPr>
          <w:rFonts w:ascii="Microsoft YaHei" w:eastAsia="Microsoft YaHei" w:hAnsi="Microsoft YaHei" w:cs="Microsoft YaHei" w:hint="eastAsia"/>
          <w:lang w:eastAsia="zh-CN"/>
        </w:rPr>
        <w:t>，置信度</w:t>
      </w:r>
      <w:r>
        <w:t xml:space="preserve"> 0.00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\boxed{2026}</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本题属于组合数学中的序列递推问题。给定非负整数序列</w:t>
      </w:r>
      <w:r>
        <w:t xml:space="preserve"> $a_0, a_1, \ldots$ </w:t>
      </w:r>
      <w:r>
        <w:rPr>
          <w:rFonts w:ascii="Microsoft YaHei" w:eastAsia="Microsoft YaHei" w:hAnsi="Microsoft YaHei" w:cs="Microsoft YaHei" w:hint="eastAsia"/>
          <w:lang w:eastAsia="zh-CN"/>
        </w:rPr>
        <w:t>满足对所有非负整数</w:t>
      </w:r>
      <w:r>
        <w:t xml:space="preserve"> $p$ </w:t>
      </w:r>
      <w:r>
        <w:rPr>
          <w:rFonts w:ascii="Microsoft YaHei" w:eastAsia="Microsoft YaHei" w:hAnsi="Microsoft YaHei" w:cs="Microsoft YaHei" w:hint="eastAsia"/>
          <w:lang w:eastAsia="zh-CN"/>
        </w:rPr>
        <w:t>有</w:t>
      </w:r>
      <w:r>
        <w:t xml:space="preserve"> $a_{a_{a_p}} = a_{p+1} + 1$</w:t>
      </w:r>
      <w:r>
        <w:rPr>
          <w:rFonts w:ascii="Microsoft YaHei" w:eastAsia="Microsoft YaHei" w:hAnsi="Microsoft YaHei" w:cs="Microsoft YaHei" w:hint="eastAsia"/>
          <w:lang w:eastAsia="zh-CN"/>
        </w:rPr>
        <w:t>，要求找出</w:t>
      </w:r>
      <w:r>
        <w:t xml:space="preserve"> $a_{2025}$ </w:t>
      </w:r>
      <w:r>
        <w:rPr>
          <w:rFonts w:ascii="Microsoft YaHei" w:eastAsia="Microsoft YaHei" w:hAnsi="Microsoft YaHei" w:cs="Microsoft YaHei" w:hint="eastAsia"/>
          <w:lang w:eastAsia="zh-CN"/>
        </w:rPr>
        <w:t>的所有可能取值。</w:t>
      </w:r>
      <w:r>
        <w:t xml:space="preserve"> </w:t>
      </w:r>
      <w:r>
        <w:rPr>
          <w:rFonts w:ascii="Microsoft YaHei" w:eastAsia="Microsoft YaHei" w:hAnsi="Microsoft YaHei" w:cs="Microsoft YaHei" w:hint="eastAsia"/>
          <w:lang w:eastAsia="zh-CN"/>
        </w:rPr>
        <w:t>关键观察：</w:t>
      </w:r>
      <w:r>
        <w:t xml:space="preserve"> 1. </w:t>
      </w:r>
      <w:r>
        <w:rPr>
          <w:rFonts w:ascii="Microsoft YaHei" w:eastAsia="Microsoft YaHei" w:hAnsi="Microsoft YaHei" w:cs="Microsoft YaHei" w:hint="eastAsia"/>
          <w:lang w:eastAsia="zh-CN"/>
        </w:rPr>
        <w:t>序列项均为非负整数</w:t>
      </w:r>
      <w:r>
        <w:t xml:space="preserve"> 2. </w:t>
      </w:r>
      <w:r>
        <w:rPr>
          <w:rFonts w:ascii="Microsoft YaHei" w:eastAsia="Microsoft YaHei" w:hAnsi="Microsoft YaHei" w:cs="Microsoft YaHei" w:hint="eastAsia"/>
          <w:lang w:eastAsia="zh-CN"/>
        </w:rPr>
        <w:t>递推关系涉及三重复合</w:t>
      </w:r>
      <w:r>
        <w:t xml:space="preserve"> $a_{a_{a_p}}$ </w:t>
      </w:r>
      <w:r>
        <w:rPr>
          <w:rFonts w:ascii="Microsoft YaHei" w:eastAsia="Microsoft YaHei" w:hAnsi="Microsoft YaHei" w:cs="Microsoft YaHei" w:hint="eastAsia"/>
          <w:lang w:eastAsia="zh-CN"/>
        </w:rPr>
        <w:t>与</w:t>
      </w:r>
      <w:r>
        <w:t xml:space="preserve"> $a_{p+1}$ </w:t>
      </w:r>
      <w:r>
        <w:rPr>
          <w:rFonts w:ascii="Microsoft YaHei" w:eastAsia="Microsoft YaHei" w:hAnsi="Microsoft YaHei" w:cs="Microsoft YaHei" w:hint="eastAsia"/>
          <w:lang w:eastAsia="zh-CN"/>
        </w:rPr>
        <w:t>的关系</w:t>
      </w:r>
      <w:r>
        <w:t xml:space="preserve"> 3. </w:t>
      </w:r>
      <w:r>
        <w:rPr>
          <w:rFonts w:ascii="Microsoft YaHei" w:eastAsia="Microsoft YaHei" w:hAnsi="Microsoft YaHei" w:cs="Microsoft YaHei" w:hint="eastAsia"/>
          <w:lang w:eastAsia="zh-CN"/>
        </w:rPr>
        <w:t>需要分析序列的结构特性，特别是固定点和周期性</w:t>
      </w:r>
      <w:r>
        <w:t xml:space="preserve"> </w:t>
      </w:r>
      <w:r>
        <w:rPr>
          <w:rFonts w:ascii="Microsoft YaHei" w:eastAsia="Microsoft YaHei" w:hAnsi="Microsoft YaHei" w:cs="Microsoft YaHei" w:hint="eastAsia"/>
          <w:lang w:eastAsia="zh-CN"/>
        </w:rPr>
        <w:t>适用方法：</w:t>
      </w:r>
      <w:r>
        <w:t xml:space="preserve"> - </w:t>
      </w:r>
      <w:r>
        <w:rPr>
          <w:rFonts w:ascii="Microsoft YaHei" w:eastAsia="Microsoft YaHei" w:hAnsi="Microsoft YaHei" w:cs="Microsoft YaHei" w:hint="eastAsia"/>
          <w:lang w:eastAsia="zh-CN"/>
        </w:rPr>
        <w:t>通过代入特殊值分析序列性质</w:t>
      </w:r>
      <w:r>
        <w:t xml:space="preserve"> - </w:t>
      </w:r>
      <w:r>
        <w:rPr>
          <w:rFonts w:ascii="Microsoft YaHei" w:eastAsia="Microsoft YaHei" w:hAnsi="Microsoft YaHei" w:cs="Microsoft YaHei" w:hint="eastAsia"/>
          <w:lang w:eastAsia="zh-CN"/>
        </w:rPr>
        <w:t>利用不等式推导序列项的约束条件</w:t>
      </w:r>
      <w:r>
        <w:t xml:space="preserve"> - </w:t>
      </w:r>
      <w:r>
        <w:rPr>
          <w:rFonts w:ascii="Microsoft YaHei" w:eastAsia="Microsoft YaHei" w:hAnsi="Microsoft YaHei" w:cs="Microsoft YaHei" w:hint="eastAsia"/>
          <w:lang w:eastAsia="zh-CN"/>
        </w:rPr>
        <w:t>分析序列的固定点和循环结构</w:t>
      </w:r>
      <w:r>
        <w:t xml:space="preserve"> - </w:t>
      </w:r>
      <w:r>
        <w:rPr>
          <w:rFonts w:ascii="Microsoft YaHei" w:eastAsia="Microsoft YaHei" w:hAnsi="Microsoft YaHei" w:cs="Microsoft YaHei" w:hint="eastAsia"/>
          <w:lang w:eastAsia="zh-CN"/>
        </w:rPr>
        <w:t>构造满足条件的序列并验证</w:t>
      </w:r>
      <w:r>
        <w:t xml:space="preserve"> ## </w:t>
      </w:r>
      <w:r>
        <w:rPr>
          <w:rFonts w:ascii="Microsoft YaHei" w:eastAsia="Microsoft YaHei" w:hAnsi="Microsoft YaHei" w:cs="Microsoft YaHei" w:hint="eastAsia"/>
          <w:lang w:eastAsia="zh-CN"/>
        </w:rPr>
        <w:t>详细解题步骤</w:t>
      </w:r>
      <w:r>
        <w:t xml:space="preserve">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：分析</w:t>
      </w:r>
      <w:r>
        <w:t xml:space="preserve"> $a_0$ </w:t>
      </w:r>
      <w:r>
        <w:rPr>
          <w:rFonts w:ascii="Microsoft YaHei" w:eastAsia="Microsoft YaHei" w:hAnsi="Microsoft YaHei" w:cs="Microsoft YaHei" w:hint="eastAsia"/>
          <w:lang w:eastAsia="zh-CN"/>
        </w:rPr>
        <w:t>的可能取值</w:t>
      </w:r>
      <w:r>
        <w:t xml:space="preserve">∗∗ </w:t>
      </w:r>
      <w:r>
        <w:rPr>
          <w:rFonts w:ascii="Microsoft YaHei" w:eastAsia="Microsoft YaHei" w:hAnsi="Microsoft YaHei" w:cs="Microsoft YaHei" w:hint="eastAsia"/>
          <w:lang w:eastAsia="zh-CN"/>
        </w:rPr>
        <w:t>令</w:t>
      </w:r>
      <w:r>
        <w:t xml:space="preserve"> $p=0$</w:t>
      </w:r>
      <w:r>
        <w:rPr>
          <w:rFonts w:ascii="Microsoft YaHei" w:eastAsia="Microsoft YaHei" w:hAnsi="Microsoft YaHei" w:cs="Microsoft YaHei" w:hint="eastAsia"/>
          <w:lang w:eastAsia="zh-CN"/>
        </w:rPr>
        <w:t>，得</w:t>
      </w:r>
      <w:r>
        <w:t xml:space="preserve"> $a_{a_{a_0}} = a_1 + 1$</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设</w:t>
      </w:r>
      <w:r>
        <w:t xml:space="preserve"> $a_0 = k$</w:t>
      </w:r>
      <w:r>
        <w:rPr>
          <w:rFonts w:ascii="Microsoft YaHei" w:eastAsia="Microsoft YaHei" w:hAnsi="Microsoft YaHei" w:cs="Microsoft YaHei" w:hint="eastAsia"/>
          <w:lang w:eastAsia="zh-CN"/>
        </w:rPr>
        <w:t>（</w:t>
      </w:r>
      <w:r>
        <w:t xml:space="preserve">$k$ </w:t>
      </w:r>
      <w:r>
        <w:rPr>
          <w:rFonts w:ascii="Microsoft YaHei" w:eastAsia="Microsoft YaHei" w:hAnsi="Microsoft YaHei" w:cs="Microsoft YaHei" w:hint="eastAsia"/>
          <w:lang w:eastAsia="zh-CN"/>
        </w:rPr>
        <w:t>为非负整数）。</w:t>
      </w:r>
      <w:r>
        <w:t xml:space="preserve"> ∗∗</w:t>
      </w:r>
      <w:r>
        <w:rPr>
          <w:rFonts w:ascii="Microsoft YaHei" w:eastAsia="Microsoft YaHei" w:hAnsi="Microsoft YaHei" w:cs="Microsoft YaHei" w:hint="eastAsia"/>
          <w:lang w:eastAsia="zh-CN"/>
        </w:rPr>
        <w:t>情况</w:t>
      </w:r>
      <w:r>
        <w:t>1</w:t>
      </w:r>
      <w:r>
        <w:rPr>
          <w:rFonts w:ascii="Microsoft YaHei" w:eastAsia="Microsoft YaHei" w:hAnsi="Microsoft YaHei" w:cs="Microsoft YaHei" w:hint="eastAsia"/>
          <w:lang w:eastAsia="zh-CN"/>
        </w:rPr>
        <w:t>：</w:t>
      </w:r>
      <w:r>
        <w:t xml:space="preserve">$k = 0$∗∗ </w:t>
      </w:r>
      <w:r>
        <w:rPr>
          <w:rFonts w:ascii="Microsoft YaHei" w:eastAsia="Microsoft YaHei" w:hAnsi="Microsoft YaHei" w:cs="Microsoft YaHei" w:hint="eastAsia"/>
          <w:lang w:eastAsia="zh-CN"/>
        </w:rPr>
        <w:t>则</w:t>
      </w:r>
      <w:r>
        <w:t xml:space="preserve"> $a_{a_0} = a_0 = 0$</w:t>
      </w:r>
      <w:r>
        <w:rPr>
          <w:rFonts w:ascii="Microsoft YaHei" w:eastAsia="Microsoft YaHei" w:hAnsi="Microsoft YaHei" w:cs="Microsoft YaHei" w:hint="eastAsia"/>
          <w:lang w:eastAsia="zh-CN"/>
        </w:rPr>
        <w:t>，</w:t>
      </w:r>
      <w:r>
        <w:t>$a_{a_{a_0}} = a_0 = 0$</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代入得</w:t>
      </w:r>
      <w:r>
        <w:t xml:space="preserve"> $0 = a_1 + 1$</w:t>
      </w:r>
      <w:r>
        <w:rPr>
          <w:rFonts w:ascii="Microsoft YaHei" w:eastAsia="Microsoft YaHei" w:hAnsi="Microsoft YaHei" w:cs="Microsoft YaHei" w:hint="eastAsia"/>
          <w:lang w:eastAsia="zh-CN"/>
        </w:rPr>
        <w:t>，即</w:t>
      </w:r>
      <w:r>
        <w:t xml:space="preserve"> $a_1 = -1$</w:t>
      </w:r>
      <w:r>
        <w:rPr>
          <w:rFonts w:ascii="Microsoft YaHei" w:eastAsia="Microsoft YaHei" w:hAnsi="Microsoft YaHei" w:cs="Microsoft YaHei" w:hint="eastAsia"/>
          <w:lang w:eastAsia="zh-CN"/>
        </w:rPr>
        <w:t>，与序列项为非负整数矛盾。故</w:t>
      </w:r>
      <w:r>
        <w:t xml:space="preserve"> $a_0 \neq 0$</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情况</w:t>
      </w:r>
      <w:r>
        <w:t>2</w:t>
      </w:r>
      <w:r>
        <w:rPr>
          <w:rFonts w:ascii="Microsoft YaHei" w:eastAsia="Microsoft YaHei" w:hAnsi="Microsoft YaHei" w:cs="Microsoft YaHei" w:hint="eastAsia"/>
          <w:lang w:eastAsia="zh-CN"/>
        </w:rPr>
        <w:t>：</w:t>
      </w:r>
      <w:r>
        <w:t xml:space="preserve">$k = 1$∗∗ </w:t>
      </w:r>
      <w:r>
        <w:rPr>
          <w:rFonts w:ascii="Microsoft YaHei" w:eastAsia="Microsoft YaHei" w:hAnsi="Microsoft YaHei" w:cs="Microsoft YaHei" w:hint="eastAsia"/>
          <w:lang w:eastAsia="zh-CN"/>
        </w:rPr>
        <w:t>则</w:t>
      </w:r>
      <w:r>
        <w:t xml:space="preserve"> $a_{a_0} = a_1$</w:t>
      </w:r>
      <w:r>
        <w:rPr>
          <w:rFonts w:ascii="Microsoft YaHei" w:eastAsia="Microsoft YaHei" w:hAnsi="Microsoft YaHei" w:cs="Microsoft YaHei" w:hint="eastAsia"/>
          <w:lang w:eastAsia="zh-CN"/>
        </w:rPr>
        <w:t>，</w:t>
      </w:r>
      <w:r>
        <w:t>$a_{a_{a_0}} = a_{a_1}$</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代入得</w:t>
      </w:r>
      <w:r>
        <w:t xml:space="preserve"> $a_{a_1} = a_1 + 1$</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情况</w:t>
      </w:r>
      <w:r>
        <w:t>3</w:t>
      </w:r>
      <w:r>
        <w:rPr>
          <w:rFonts w:ascii="Microsoft YaHei" w:eastAsia="Microsoft YaHei" w:hAnsi="Microsoft YaHei" w:cs="Microsoft YaHei" w:hint="eastAsia"/>
          <w:lang w:eastAsia="zh-CN"/>
        </w:rPr>
        <w:t>：</w:t>
      </w:r>
      <w:r>
        <w:t xml:space="preserve">$k \geq 2$∗∗ </w:t>
      </w:r>
      <w:r>
        <w:rPr>
          <w:rFonts w:ascii="Microsoft YaHei" w:eastAsia="Microsoft YaHei" w:hAnsi="Microsoft YaHei" w:cs="Microsoft YaHei" w:hint="eastAsia"/>
          <w:lang w:eastAsia="zh-CN"/>
        </w:rPr>
        <w:t>需要进一步分析。</w:t>
      </w:r>
      <w:r>
        <w:t xml:space="preserve"> ∗∗</w:t>
      </w:r>
      <w:r>
        <w:rPr>
          <w:rFonts w:ascii="Microsoft YaHei" w:eastAsia="Microsoft YaHei" w:hAnsi="Microsoft YaHei" w:cs="Microsoft YaHei" w:hint="eastAsia"/>
          <w:lang w:eastAsia="zh-CN"/>
        </w:rPr>
        <w:t>步骤</w:t>
      </w:r>
      <w:r>
        <w:t>2</w:t>
      </w:r>
      <w:r>
        <w:rPr>
          <w:rFonts w:ascii="Microsoft YaHei" w:eastAsia="Microsoft YaHei" w:hAnsi="Microsoft YaHei" w:cs="Microsoft YaHei" w:hint="eastAsia"/>
          <w:lang w:eastAsia="zh-CN"/>
        </w:rPr>
        <w:t>：证明</w:t>
      </w:r>
      <w:r>
        <w:t xml:space="preserve"> $a_0 = 1$ </w:t>
      </w:r>
      <w:r>
        <w:rPr>
          <w:rFonts w:ascii="Microsoft YaHei" w:eastAsia="Microsoft YaHei" w:hAnsi="Microsoft YaHei" w:cs="Microsoft YaHei" w:hint="eastAsia"/>
          <w:lang w:eastAsia="zh-CN"/>
        </w:rPr>
        <w:t>是唯一可能</w:t>
      </w:r>
      <w:r>
        <w:t xml:space="preserve">∗∗ </w:t>
      </w:r>
      <w:r>
        <w:rPr>
          <w:rFonts w:ascii="Microsoft YaHei" w:eastAsia="Microsoft YaHei" w:hAnsi="Microsoft YaHei" w:cs="Microsoft YaHei" w:hint="eastAsia"/>
          <w:lang w:eastAsia="zh-CN"/>
        </w:rPr>
        <w:t>假设存在</w:t>
      </w:r>
      <w:r>
        <w:t xml:space="preserve"> $m$ </w:t>
      </w:r>
      <w:r>
        <w:rPr>
          <w:rFonts w:ascii="Microsoft YaHei" w:eastAsia="Microsoft YaHei" w:hAnsi="Microsoft YaHei" w:cs="Microsoft YaHei" w:hint="eastAsia"/>
          <w:lang w:eastAsia="zh-CN"/>
        </w:rPr>
        <w:t>使得</w:t>
      </w:r>
      <w:r>
        <w:t xml:space="preserve"> $a_m = 0$</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令</w:t>
      </w:r>
      <w:r>
        <w:t xml:space="preserve"> $p = m$</w:t>
      </w:r>
      <w:r>
        <w:rPr>
          <w:rFonts w:ascii="Microsoft YaHei" w:eastAsia="Microsoft YaHei" w:hAnsi="Microsoft YaHei" w:cs="Microsoft YaHei" w:hint="eastAsia"/>
          <w:lang w:eastAsia="zh-CN"/>
        </w:rPr>
        <w:t>，则</w:t>
      </w:r>
      <w:r>
        <w:t xml:space="preserve"> $a_{a_{a_m}} = a_{a_0} = a_{m+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2</w:t>
      </w:r>
      <w:r>
        <w:rPr>
          <w:rFonts w:ascii="Microsoft YaHei" w:eastAsia="Microsoft YaHei" w:hAnsi="Microsoft YaHei" w:cs="Microsoft YaHei" w:hint="eastAsia"/>
          <w:lang w:eastAsia="zh-CN"/>
        </w:rPr>
        <w:t>（票型</w:t>
      </w:r>
      <w:r>
        <w:t xml:space="preserve"> 0/3</w:t>
      </w:r>
      <w:r>
        <w:rPr>
          <w:rFonts w:ascii="Microsoft YaHei" w:eastAsia="Microsoft YaHei" w:hAnsi="Microsoft YaHei" w:cs="Microsoft YaHei" w:hint="eastAsia"/>
          <w:lang w:eastAsia="zh-CN"/>
        </w:rPr>
        <w:t>，置信度</w:t>
      </w:r>
      <w:r>
        <w:t xml:space="preserve"> 0.00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\boxed{2026}</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本题属于组合数学中的函数方程与序列分析问题。给定非负整数序列</w:t>
      </w:r>
      <w:r>
        <w:t xml:space="preserve"> $\{a_n\}$ </w:t>
      </w:r>
      <w:r>
        <w:rPr>
          <w:rFonts w:ascii="Microsoft YaHei" w:eastAsia="Microsoft YaHei" w:hAnsi="Microsoft YaHei" w:cs="Microsoft YaHei" w:hint="eastAsia"/>
          <w:lang w:eastAsia="zh-CN"/>
        </w:rPr>
        <w:t>满足对所有非负整数</w:t>
      </w:r>
      <w:r>
        <w:t xml:space="preserve"> $p$ </w:t>
      </w:r>
      <w:r>
        <w:rPr>
          <w:rFonts w:ascii="Microsoft YaHei" w:eastAsia="Microsoft YaHei" w:hAnsi="Microsoft YaHei" w:cs="Microsoft YaHei" w:hint="eastAsia"/>
          <w:lang w:eastAsia="zh-CN"/>
        </w:rPr>
        <w:t>有</w:t>
      </w:r>
      <w:r>
        <w:t xml:space="preserve"> $a_{a_{a_p}} = a_{p+1} + 1$</w:t>
      </w:r>
      <w:r>
        <w:rPr>
          <w:rFonts w:ascii="Microsoft YaHei" w:eastAsia="Microsoft YaHei" w:hAnsi="Microsoft YaHei" w:cs="Microsoft YaHei" w:hint="eastAsia"/>
          <w:lang w:eastAsia="zh-CN"/>
        </w:rPr>
        <w:t>，要求找出</w:t>
      </w:r>
      <w:r>
        <w:t xml:space="preserve"> $a_{2025}$ </w:t>
      </w:r>
      <w:r>
        <w:rPr>
          <w:rFonts w:ascii="Microsoft YaHei" w:eastAsia="Microsoft YaHei" w:hAnsi="Microsoft YaHei" w:cs="Microsoft YaHei" w:hint="eastAsia"/>
          <w:lang w:eastAsia="zh-CN"/>
        </w:rPr>
        <w:t>的所有可能取值。关键是通过分析函数方程的结构，推导出序列的递推关系和通项公式，并验证所有可能的解。</w:t>
      </w:r>
      <w:r>
        <w:t xml:space="preserve"> ## </w:t>
      </w:r>
      <w:r>
        <w:rPr>
          <w:rFonts w:ascii="Microsoft YaHei" w:eastAsia="Microsoft YaHei" w:hAnsi="Microsoft YaHei" w:cs="Microsoft YaHei" w:hint="eastAsia"/>
          <w:lang w:eastAsia="zh-CN"/>
        </w:rPr>
        <w:t>详细解题步骤</w:t>
      </w:r>
      <w:r>
        <w:t xml:space="preserve">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：分析</w:t>
      </w:r>
      <w:r>
        <w:t xml:space="preserve"> $a_0$ </w:t>
      </w:r>
      <w:r>
        <w:rPr>
          <w:rFonts w:ascii="Microsoft YaHei" w:eastAsia="Microsoft YaHei" w:hAnsi="Microsoft YaHei" w:cs="Microsoft YaHei" w:hint="eastAsia"/>
          <w:lang w:eastAsia="zh-CN"/>
        </w:rPr>
        <w:t>的可能取值</w:t>
      </w:r>
      <w:r>
        <w:t xml:space="preserve"> </w:t>
      </w:r>
      <w:r>
        <w:rPr>
          <w:rFonts w:ascii="Microsoft YaHei" w:eastAsia="Microsoft YaHei" w:hAnsi="Microsoft YaHei" w:cs="Microsoft YaHei" w:hint="eastAsia"/>
          <w:lang w:eastAsia="zh-CN"/>
        </w:rPr>
        <w:t>设</w:t>
      </w:r>
      <w:r>
        <w:t xml:space="preserve"> $a_0 = k$</w:t>
      </w:r>
      <w:r>
        <w:rPr>
          <w:rFonts w:ascii="Microsoft YaHei" w:eastAsia="Microsoft YaHei" w:hAnsi="Microsoft YaHei" w:cs="Microsoft YaHei" w:hint="eastAsia"/>
          <w:lang w:eastAsia="zh-CN"/>
        </w:rPr>
        <w:t>（</w:t>
      </w:r>
      <w:r>
        <w:t xml:space="preserve">$k$ </w:t>
      </w:r>
      <w:r>
        <w:rPr>
          <w:rFonts w:ascii="Microsoft YaHei" w:eastAsia="Microsoft YaHei" w:hAnsi="Microsoft YaHei" w:cs="Microsoft YaHei" w:hint="eastAsia"/>
          <w:lang w:eastAsia="zh-CN"/>
        </w:rPr>
        <w:t>为非负整数）。当</w:t>
      </w:r>
      <w:r>
        <w:t xml:space="preserve"> $p=0$ </w:t>
      </w:r>
      <w:r>
        <w:rPr>
          <w:rFonts w:ascii="Microsoft YaHei" w:eastAsia="Microsoft YaHei" w:hAnsi="Microsoft YaHei" w:cs="Microsoft YaHei" w:hint="eastAsia"/>
          <w:lang w:eastAsia="zh-CN"/>
        </w:rPr>
        <w:t>时，方程变为</w:t>
      </w:r>
      <w:r>
        <w:t xml:space="preserve"> $a_{a_{a_0}} = a_1 + 1$</w:t>
      </w:r>
      <w:r>
        <w:rPr>
          <w:rFonts w:ascii="Microsoft YaHei" w:eastAsia="Microsoft YaHei" w:hAnsi="Microsoft YaHei" w:cs="Microsoft YaHei" w:hint="eastAsia"/>
          <w:lang w:eastAsia="zh-CN"/>
        </w:rPr>
        <w:t>，即</w:t>
      </w:r>
      <w:r>
        <w:t xml:space="preserve"> $a_{a_k} = a_1 + 1$</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若</w:t>
      </w:r>
      <w:r>
        <w:t xml:space="preserve"> $k=0$</w:t>
      </w:r>
      <w:r>
        <w:rPr>
          <w:rFonts w:ascii="Microsoft YaHei" w:eastAsia="Microsoft YaHei" w:hAnsi="Microsoft YaHei" w:cs="Microsoft YaHei" w:hint="eastAsia"/>
          <w:lang w:eastAsia="zh-CN"/>
        </w:rPr>
        <w:t>，则</w:t>
      </w:r>
      <w:r>
        <w:t xml:space="preserve"> $a_0=0$</w:t>
      </w:r>
      <w:r>
        <w:rPr>
          <w:rFonts w:ascii="Microsoft YaHei" w:eastAsia="Microsoft YaHei" w:hAnsi="Microsoft YaHei" w:cs="Microsoft YaHei" w:hint="eastAsia"/>
          <w:lang w:eastAsia="zh-CN"/>
        </w:rPr>
        <w:t>，方程变为</w:t>
      </w:r>
      <w:r>
        <w:t xml:space="preserve"> $a_{a_0} = a_1 + 1 \Rightarrow a_0 = a_1 + 1 \Rightarrow 0 = a_1 + 1$</w:t>
      </w:r>
      <w:r>
        <w:rPr>
          <w:rFonts w:ascii="Microsoft YaHei" w:eastAsia="Microsoft YaHei" w:hAnsi="Microsoft YaHei" w:cs="Microsoft YaHei" w:hint="eastAsia"/>
          <w:lang w:eastAsia="zh-CN"/>
        </w:rPr>
        <w:t>，解得</w:t>
      </w:r>
      <w:r>
        <w:t xml:space="preserve"> $a_1 = -1$</w:t>
      </w:r>
      <w:r>
        <w:rPr>
          <w:rFonts w:ascii="Microsoft YaHei" w:eastAsia="Microsoft YaHei" w:hAnsi="Microsoft YaHei" w:cs="Microsoft YaHei" w:hint="eastAsia"/>
          <w:lang w:eastAsia="zh-CN"/>
        </w:rPr>
        <w:t>，与非负整数矛盾，故</w:t>
      </w:r>
      <w:r>
        <w:t xml:space="preserve"> $k \neq 0$</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若</w:t>
      </w:r>
      <w:r>
        <w:t xml:space="preserve"> $k=1$</w:t>
      </w:r>
      <w:r>
        <w:rPr>
          <w:rFonts w:ascii="Microsoft YaHei" w:eastAsia="Microsoft YaHei" w:hAnsi="Microsoft YaHei" w:cs="Microsoft YaHei" w:hint="eastAsia"/>
          <w:lang w:eastAsia="zh-CN"/>
        </w:rPr>
        <w:t>，则</w:t>
      </w:r>
      <w:r>
        <w:t xml:space="preserve"> $a_0=1$</w:t>
      </w:r>
      <w:r>
        <w:rPr>
          <w:rFonts w:ascii="Microsoft YaHei" w:eastAsia="Microsoft YaHei" w:hAnsi="Microsoft YaHei" w:cs="Microsoft YaHei" w:hint="eastAsia"/>
          <w:lang w:eastAsia="zh-CN"/>
        </w:rPr>
        <w:t>，方程变为</w:t>
      </w:r>
      <w:r>
        <w:t xml:space="preserve"> $a_{a_1} = a_1 + 1$</w:t>
      </w:r>
      <w:r>
        <w:rPr>
          <w:rFonts w:ascii="Microsoft YaHei" w:eastAsia="Microsoft YaHei" w:hAnsi="Microsoft YaHei" w:cs="Microsoft YaHei" w:hint="eastAsia"/>
          <w:lang w:eastAsia="zh-CN"/>
        </w:rPr>
        <w:t>。设</w:t>
      </w:r>
      <w:r>
        <w:t xml:space="preserve"> $a_1 = m$</w:t>
      </w:r>
      <w:r>
        <w:rPr>
          <w:rFonts w:ascii="Microsoft YaHei" w:eastAsia="Microsoft YaHei" w:hAnsi="Microsoft YaHei" w:cs="Microsoft YaHei" w:hint="eastAsia"/>
          <w:lang w:eastAsia="zh-CN"/>
        </w:rPr>
        <w:t>，则</w:t>
      </w:r>
      <w:r>
        <w:t xml:space="preserve"> $a_m = m + 1$</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若</w:t>
      </w:r>
      <w:r>
        <w:t xml:space="preserve"> $k \geq 2$</w:t>
      </w:r>
      <w:r>
        <w:rPr>
          <w:rFonts w:ascii="Microsoft YaHei" w:eastAsia="Microsoft YaHei" w:hAnsi="Microsoft YaHei" w:cs="Microsoft YaHei" w:hint="eastAsia"/>
          <w:lang w:eastAsia="zh-CN"/>
        </w:rPr>
        <w:t>，则</w:t>
      </w:r>
      <w:r>
        <w:t xml:space="preserve"> $a_0 = k \geq 2$</w:t>
      </w:r>
      <w:r>
        <w:rPr>
          <w:rFonts w:ascii="Microsoft YaHei" w:eastAsia="Microsoft YaHei" w:hAnsi="Microsoft YaHei" w:cs="Microsoft YaHei" w:hint="eastAsia"/>
          <w:lang w:eastAsia="zh-CN"/>
        </w:rPr>
        <w:t>。当</w:t>
      </w:r>
      <w:r>
        <w:t xml:space="preserve"> $p=0$ </w:t>
      </w:r>
      <w:r>
        <w:rPr>
          <w:rFonts w:ascii="Microsoft YaHei" w:eastAsia="Microsoft YaHei" w:hAnsi="Microsoft YaHei" w:cs="Microsoft YaHei" w:hint="eastAsia"/>
          <w:lang w:eastAsia="zh-CN"/>
        </w:rPr>
        <w:t>时，</w:t>
      </w:r>
      <w:r>
        <w:t>$a_{a_k} = a_1 + 1$</w:t>
      </w:r>
      <w:r>
        <w:rPr>
          <w:rFonts w:ascii="Microsoft YaHei" w:eastAsia="Microsoft YaHei" w:hAnsi="Microsoft YaHei" w:cs="Microsoft YaHei" w:hint="eastAsia"/>
          <w:lang w:eastAsia="zh-CN"/>
        </w:rPr>
        <w:t>。由于</w:t>
      </w:r>
      <w:r>
        <w:t xml:space="preserve"> $a_k$ </w:t>
      </w:r>
      <w:r>
        <w:rPr>
          <w:rFonts w:ascii="Microsoft YaHei" w:eastAsia="Microsoft YaHei" w:hAnsi="Microsoft YaHei" w:cs="Microsoft YaHei" w:hint="eastAsia"/>
          <w:lang w:eastAsia="zh-CN"/>
        </w:rPr>
        <w:t>的值依赖于序列定义，需进一步分析。</w:t>
      </w:r>
      <w:r>
        <w:t xml:space="preserve"> </w:t>
      </w:r>
      <w:r>
        <w:rPr>
          <w:rFonts w:ascii="Microsoft YaHei" w:eastAsia="Microsoft YaHei" w:hAnsi="Microsoft YaHei" w:cs="Microsoft YaHei" w:hint="eastAsia"/>
          <w:lang w:eastAsia="zh-CN"/>
        </w:rPr>
        <w:t>步骤</w:t>
      </w:r>
      <w:r>
        <w:t>2</w:t>
      </w:r>
      <w:r>
        <w:rPr>
          <w:rFonts w:ascii="Microsoft YaHei" w:eastAsia="Microsoft YaHei" w:hAnsi="Microsoft YaHei" w:cs="Microsoft YaHei" w:hint="eastAsia"/>
          <w:lang w:eastAsia="zh-CN"/>
        </w:rPr>
        <w:t>：分析</w:t>
      </w:r>
      <w:r>
        <w:t xml:space="preserve"> $k=1$ </w:t>
      </w:r>
      <w:r>
        <w:rPr>
          <w:rFonts w:ascii="Microsoft YaHei" w:eastAsia="Microsoft YaHei" w:hAnsi="Microsoft YaHei" w:cs="Microsoft YaHei" w:hint="eastAsia"/>
          <w:lang w:eastAsia="zh-CN"/>
        </w:rPr>
        <w:t>的情形</w:t>
      </w:r>
      <w:r>
        <w:t xml:space="preserve"> </w:t>
      </w:r>
      <w:r>
        <w:rPr>
          <w:rFonts w:ascii="Microsoft YaHei" w:eastAsia="Microsoft YaHei" w:hAnsi="Microsoft YaHei" w:cs="Microsoft YaHei" w:hint="eastAsia"/>
          <w:lang w:eastAsia="zh-CN"/>
        </w:rPr>
        <w:t>设</w:t>
      </w:r>
      <w:r>
        <w:t xml:space="preserve"> $a_0 = 1$</w:t>
      </w:r>
      <w:r>
        <w:rPr>
          <w:rFonts w:ascii="Microsoft YaHei" w:eastAsia="Microsoft YaHei" w:hAnsi="Microsoft YaHei" w:cs="Microsoft YaHei" w:hint="eastAsia"/>
          <w:lang w:eastAsia="zh-CN"/>
        </w:rPr>
        <w:t>，</w:t>
      </w:r>
      <w:r>
        <w:t>$a_1 = m$</w:t>
      </w:r>
      <w:r>
        <w:rPr>
          <w:rFonts w:ascii="Microsoft YaHei" w:eastAsia="Microsoft YaHei" w:hAnsi="Microsoft YaHei" w:cs="Microsoft YaHei" w:hint="eastAsia"/>
          <w:lang w:eastAsia="zh-CN"/>
        </w:rPr>
        <w:t>。由</w:t>
      </w:r>
      <w:r>
        <w:t xml:space="preserve"> $a_m = m + 1$</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当</w:t>
      </w:r>
      <w:r>
        <w:t xml:space="preserve"> $p=1$ </w:t>
      </w:r>
      <w:r>
        <w:rPr>
          <w:rFonts w:ascii="Microsoft YaHei" w:eastAsia="Microsoft YaHei" w:hAnsi="Microsoft YaHei" w:cs="Microsoft YaHei" w:hint="eastAsia"/>
          <w:lang w:eastAsia="zh-CN"/>
        </w:rPr>
        <w:t>时，</w:t>
      </w:r>
      <w:r>
        <w:t>$a_{a_{a_1}} = a_2 + 1 \Rightarrow a_{a_m} = a_2 + 1 \Rightarro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3</w:t>
      </w:r>
      <w:r>
        <w:rPr>
          <w:rFonts w:ascii="Microsoft YaHei" w:eastAsia="Microsoft YaHei" w:hAnsi="Microsoft YaHei" w:cs="Microsoft YaHei" w:hint="eastAsia"/>
          <w:lang w:eastAsia="zh-CN"/>
        </w:rPr>
        <w:t>（票型</w:t>
      </w:r>
      <w:r>
        <w:t xml:space="preserve"> 0/3</w:t>
      </w:r>
      <w:r>
        <w:rPr>
          <w:rFonts w:ascii="Microsoft YaHei" w:eastAsia="Microsoft YaHei" w:hAnsi="Microsoft YaHei" w:cs="Microsoft YaHei" w:hint="eastAsia"/>
          <w:lang w:eastAsia="zh-CN"/>
        </w:rPr>
        <w:t>，置信度</w:t>
      </w:r>
      <w:r>
        <w:t xml:space="preserve"> 0.00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\boxed{2026}</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本题属于组合数学中的递推序列与函数方程问题。关键信息是序列</w:t>
      </w:r>
      <w:r>
        <w:t xml:space="preserve"> $a_n$ </w:t>
      </w:r>
      <w:r>
        <w:rPr>
          <w:rFonts w:ascii="Microsoft YaHei" w:eastAsia="Microsoft YaHei" w:hAnsi="Microsoft YaHei" w:cs="Microsoft YaHei" w:hint="eastAsia"/>
          <w:lang w:eastAsia="zh-CN"/>
        </w:rPr>
        <w:t>满足对所有非负整数</w:t>
      </w:r>
      <w:r>
        <w:t xml:space="preserve"> $p$ </w:t>
      </w:r>
      <w:r>
        <w:rPr>
          <w:rFonts w:ascii="Microsoft YaHei" w:eastAsia="Microsoft YaHei" w:hAnsi="Microsoft YaHei" w:cs="Microsoft YaHei" w:hint="eastAsia"/>
          <w:lang w:eastAsia="zh-CN"/>
        </w:rPr>
        <w:t>有</w:t>
      </w:r>
      <w:r>
        <w:t xml:space="preserve"> $a_{a_{a_p}} = a_{p+1} + 1$</w:t>
      </w:r>
      <w:r>
        <w:rPr>
          <w:rFonts w:ascii="Microsoft YaHei" w:eastAsia="Microsoft YaHei" w:hAnsi="Microsoft YaHei" w:cs="Microsoft YaHei" w:hint="eastAsia"/>
          <w:lang w:eastAsia="zh-CN"/>
        </w:rPr>
        <w:t>，需要求</w:t>
      </w:r>
      <w:r>
        <w:t xml:space="preserve"> $a_{2025}$ </w:t>
      </w:r>
      <w:r>
        <w:rPr>
          <w:rFonts w:ascii="Microsoft YaHei" w:eastAsia="Microsoft YaHei" w:hAnsi="Microsoft YaHei" w:cs="Microsoft YaHei" w:hint="eastAsia"/>
          <w:lang w:eastAsia="zh-CN"/>
        </w:rPr>
        <w:t>的所有可能取值。适用的方法包括递推关系分析、函数迭代性质、以及通过构造满足条件的序列来验证解的唯一性。</w:t>
      </w:r>
      <w:r>
        <w:t xml:space="preserve"> ## </w:t>
      </w:r>
      <w:r>
        <w:rPr>
          <w:rFonts w:ascii="Microsoft YaHei" w:eastAsia="Microsoft YaHei" w:hAnsi="Microsoft YaHei" w:cs="Microsoft YaHei" w:hint="eastAsia"/>
          <w:lang w:eastAsia="zh-CN"/>
        </w:rPr>
        <w:t>详细解题步骤</w:t>
      </w:r>
      <w:r>
        <w:t xml:space="preserve"> ###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：分析递推关系</w:t>
      </w:r>
      <w:r>
        <w:t xml:space="preserve"> </w:t>
      </w:r>
      <w:r>
        <w:rPr>
          <w:rFonts w:ascii="Microsoft YaHei" w:eastAsia="Microsoft YaHei" w:hAnsi="Microsoft YaHei" w:cs="Microsoft YaHei" w:hint="eastAsia"/>
          <w:lang w:eastAsia="zh-CN"/>
        </w:rPr>
        <w:t>给定递推式</w:t>
      </w:r>
      <w:r>
        <w:t xml:space="preserve"> $a_{a_{a_p}} = a_{p+1} + 1$</w:t>
      </w:r>
      <w:r>
        <w:rPr>
          <w:rFonts w:ascii="Microsoft YaHei" w:eastAsia="Microsoft YaHei" w:hAnsi="Microsoft YaHei" w:cs="Microsoft YaHei" w:hint="eastAsia"/>
          <w:lang w:eastAsia="zh-CN"/>
        </w:rPr>
        <w:t>。令</w:t>
      </w:r>
      <w:r>
        <w:t xml:space="preserve"> $p = 0$</w:t>
      </w:r>
      <w:r>
        <w:rPr>
          <w:rFonts w:ascii="Microsoft YaHei" w:eastAsia="Microsoft YaHei" w:hAnsi="Microsoft YaHei" w:cs="Microsoft YaHei" w:hint="eastAsia"/>
          <w:lang w:eastAsia="zh-CN"/>
        </w:rPr>
        <w:t>，得</w:t>
      </w:r>
      <w:r>
        <w:t xml:space="preserve"> $a_{a_{a_0}} = a_1 + 1$</w:t>
      </w:r>
      <w:r>
        <w:rPr>
          <w:rFonts w:ascii="Microsoft YaHei" w:eastAsia="Microsoft YaHei" w:hAnsi="Microsoft YaHei" w:cs="Microsoft YaHei" w:hint="eastAsia"/>
          <w:lang w:eastAsia="zh-CN"/>
        </w:rPr>
        <w:t>。由于</w:t>
      </w:r>
      <w:r>
        <w:t xml:space="preserve"> $a_n$ </w:t>
      </w:r>
      <w:r>
        <w:rPr>
          <w:rFonts w:ascii="Microsoft YaHei" w:eastAsia="Microsoft YaHei" w:hAnsi="Microsoft YaHei" w:cs="Microsoft YaHei" w:hint="eastAsia"/>
          <w:lang w:eastAsia="zh-CN"/>
        </w:rPr>
        <w:t>为非负整数，右边</w:t>
      </w:r>
      <w:r>
        <w:t xml:space="preserve"> $a_1 + 1 \geq 1$</w:t>
      </w:r>
      <w:r>
        <w:rPr>
          <w:rFonts w:ascii="Microsoft YaHei" w:eastAsia="Microsoft YaHei" w:hAnsi="Microsoft YaHei" w:cs="Microsoft YaHei" w:hint="eastAsia"/>
          <w:lang w:eastAsia="zh-CN"/>
        </w:rPr>
        <w:t>，故</w:t>
      </w:r>
      <w:r>
        <w:t xml:space="preserve"> $a_{a_{a_0}} \geq 1$</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步骤</w:t>
      </w:r>
      <w:r>
        <w:t>2</w:t>
      </w:r>
      <w:r>
        <w:rPr>
          <w:rFonts w:ascii="Microsoft YaHei" w:eastAsia="Microsoft YaHei" w:hAnsi="Microsoft YaHei" w:cs="Microsoft YaHei" w:hint="eastAsia"/>
          <w:lang w:eastAsia="zh-CN"/>
        </w:rPr>
        <w:t>：尝试常数序列</w:t>
      </w:r>
      <w:r>
        <w:t xml:space="preserve"> </w:t>
      </w:r>
      <w:r>
        <w:rPr>
          <w:rFonts w:ascii="Microsoft YaHei" w:eastAsia="Microsoft YaHei" w:hAnsi="Microsoft YaHei" w:cs="Microsoft YaHei" w:hint="eastAsia"/>
          <w:lang w:eastAsia="zh-CN"/>
        </w:rPr>
        <w:t>假设</w:t>
      </w:r>
      <w:r>
        <w:t xml:space="preserve"> $a_n = c$</w:t>
      </w:r>
      <w:r>
        <w:rPr>
          <w:rFonts w:ascii="Microsoft YaHei" w:eastAsia="Microsoft YaHei" w:hAnsi="Microsoft YaHei" w:cs="Microsoft YaHei" w:hint="eastAsia"/>
          <w:lang w:eastAsia="zh-CN"/>
        </w:rPr>
        <w:t>（常数），则左边</w:t>
      </w:r>
      <w:r>
        <w:t xml:space="preserve"> $a_{a_{a_p}} = c$</w:t>
      </w:r>
      <w:r>
        <w:rPr>
          <w:rFonts w:ascii="Microsoft YaHei" w:eastAsia="Microsoft YaHei" w:hAnsi="Microsoft YaHei" w:cs="Microsoft YaHei" w:hint="eastAsia"/>
          <w:lang w:eastAsia="zh-CN"/>
        </w:rPr>
        <w:t>，右边</w:t>
      </w:r>
      <w:r>
        <w:t xml:space="preserve"> $a_{p+1} + 1 = c + 1$</w:t>
      </w:r>
      <w:r>
        <w:rPr>
          <w:rFonts w:ascii="Microsoft YaHei" w:eastAsia="Microsoft YaHei" w:hAnsi="Microsoft YaHei" w:cs="Microsoft YaHei" w:hint="eastAsia"/>
          <w:lang w:eastAsia="zh-CN"/>
        </w:rPr>
        <w:t>，矛盾。故序列非常数。</w:t>
      </w:r>
      <w:r>
        <w:t xml:space="preserve"> ### </w:t>
      </w:r>
      <w:r>
        <w:rPr>
          <w:rFonts w:ascii="Microsoft YaHei" w:eastAsia="Microsoft YaHei" w:hAnsi="Microsoft YaHei" w:cs="Microsoft YaHei" w:hint="eastAsia"/>
          <w:lang w:eastAsia="zh-CN"/>
        </w:rPr>
        <w:t>步骤</w:t>
      </w:r>
      <w:r>
        <w:t>3</w:t>
      </w:r>
      <w:r>
        <w:rPr>
          <w:rFonts w:ascii="Microsoft YaHei" w:eastAsia="Microsoft YaHei" w:hAnsi="Microsoft YaHei" w:cs="Microsoft YaHei" w:hint="eastAsia"/>
          <w:lang w:eastAsia="zh-CN"/>
        </w:rPr>
        <w:t>：尝试线性序列</w:t>
      </w:r>
      <w:r>
        <w:t xml:space="preserve"> </w:t>
      </w:r>
      <w:r>
        <w:rPr>
          <w:rFonts w:ascii="Microsoft YaHei" w:eastAsia="Microsoft YaHei" w:hAnsi="Microsoft YaHei" w:cs="Microsoft YaHei" w:hint="eastAsia"/>
          <w:lang w:eastAsia="zh-CN"/>
        </w:rPr>
        <w:t>设</w:t>
      </w:r>
      <w:r>
        <w:t xml:space="preserve"> $a_n = n + k$</w:t>
      </w:r>
      <w:r>
        <w:rPr>
          <w:rFonts w:ascii="Microsoft YaHei" w:eastAsia="Microsoft YaHei" w:hAnsi="Microsoft YaHei" w:cs="Microsoft YaHei" w:hint="eastAsia"/>
          <w:lang w:eastAsia="zh-CN"/>
        </w:rPr>
        <w:t>，代入得</w:t>
      </w:r>
      <w:r>
        <w:t xml:space="preserve"> $a_{a_{a_p}} = p + 3k$</w:t>
      </w:r>
      <w:r>
        <w:rPr>
          <w:rFonts w:ascii="Microsoft YaHei" w:eastAsia="Microsoft YaHei" w:hAnsi="Microsoft YaHei" w:cs="Microsoft YaHei" w:hint="eastAsia"/>
          <w:lang w:eastAsia="zh-CN"/>
        </w:rPr>
        <w:t>，右边</w:t>
      </w:r>
      <w:r>
        <w:t xml:space="preserve"> $a_{p+1} + 1 = p + k + 2$</w:t>
      </w:r>
      <w:r>
        <w:rPr>
          <w:rFonts w:ascii="Microsoft YaHei" w:eastAsia="Microsoft YaHei" w:hAnsi="Microsoft YaHei" w:cs="Microsoft YaHei" w:hint="eastAsia"/>
          <w:lang w:eastAsia="zh-CN"/>
        </w:rPr>
        <w:t>。解得</w:t>
      </w:r>
      <w:r>
        <w:t xml:space="preserve"> $3k = k + 2 \Rightarrow k = 1$</w:t>
      </w:r>
      <w:r>
        <w:rPr>
          <w:rFonts w:ascii="Microsoft YaHei" w:eastAsia="Microsoft YaHei" w:hAnsi="Microsoft YaHei" w:cs="Microsoft YaHei" w:hint="eastAsia"/>
          <w:lang w:eastAsia="zh-CN"/>
        </w:rPr>
        <w:t>。验证</w:t>
      </w:r>
      <w:r>
        <w:t xml:space="preserve"> $a_n = n + 1$</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左边</w:t>
      </w:r>
      <w:r>
        <w:t xml:space="preserve"> $a_{a_{a_p}} = a_{a_{p+1}} = a_{p+2} = p + 3$ - </w:t>
      </w:r>
      <w:r>
        <w:rPr>
          <w:rFonts w:ascii="Microsoft YaHei" w:eastAsia="Microsoft YaHei" w:hAnsi="Microsoft YaHei" w:cs="Microsoft YaHei" w:hint="eastAsia"/>
          <w:lang w:eastAsia="zh-CN"/>
        </w:rPr>
        <w:t>右边</w:t>
      </w:r>
      <w:r>
        <w:t xml:space="preserve"> $a_{p+1} + 1 = (p+2) + 1 = p + 3$ </w:t>
      </w:r>
      <w:r>
        <w:rPr>
          <w:rFonts w:ascii="Microsoft YaHei" w:eastAsia="Microsoft YaHei" w:hAnsi="Microsoft YaHei" w:cs="Microsoft YaHei" w:hint="eastAsia"/>
          <w:lang w:eastAsia="zh-CN"/>
        </w:rPr>
        <w:t>成立。此时</w:t>
      </w:r>
      <w:r>
        <w:t xml:space="preserve"> $a_{2025} = 2026$</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步骤</w:t>
      </w:r>
      <w:r>
        <w:t>4</w:t>
      </w:r>
      <w:r>
        <w:rPr>
          <w:rFonts w:ascii="Microsoft YaHei" w:eastAsia="Microsoft YaHei" w:hAnsi="Microsoft YaHei" w:cs="Microsoft YaHei" w:hint="eastAsia"/>
          <w:lang w:eastAsia="zh-CN"/>
        </w:rPr>
        <w:t>：证明唯一性</w:t>
      </w:r>
      <w:r>
        <w:t xml:space="preserve"> </w:t>
      </w:r>
      <w:r>
        <w:rPr>
          <w:rFonts w:ascii="Microsoft YaHei" w:eastAsia="Microsoft YaHei" w:hAnsi="Microsoft YaHei" w:cs="Microsoft YaHei" w:hint="eastAsia"/>
          <w:lang w:eastAsia="zh-CN"/>
        </w:rPr>
        <w:t>假设存在</w:t>
      </w:r>
      <w:r>
        <w:t xml:space="preserve"> $m$ </w:t>
      </w:r>
      <w:r>
        <w:rPr>
          <w:rFonts w:ascii="Microsoft YaHei" w:eastAsia="Microsoft YaHei" w:hAnsi="Microsoft YaHei" w:cs="Microsoft YaHei" w:hint="eastAsia"/>
          <w:lang w:eastAsia="zh-CN"/>
        </w:rPr>
        <w:t>使</w:t>
      </w:r>
      <w:r>
        <w:t xml:space="preserve"> $a_m = 0$</w:t>
      </w:r>
      <w:r>
        <w:rPr>
          <w:rFonts w:ascii="Microsoft YaHei" w:eastAsia="Microsoft YaHei" w:hAnsi="Microsoft YaHei" w:cs="Microsoft YaHei" w:hint="eastAsia"/>
          <w:lang w:eastAsia="zh-CN"/>
        </w:rPr>
        <w:t>，代入</w:t>
      </w:r>
      <w:r>
        <w:t xml:space="preserve"> $p = m$ </w:t>
      </w:r>
      <w:r>
        <w:rPr>
          <w:rFonts w:ascii="Microsoft YaHei" w:eastAsia="Microsoft YaHei" w:hAnsi="Microsoft YaHei" w:cs="Microsoft YaHei" w:hint="eastAsia"/>
          <w:lang w:eastAsia="zh-CN"/>
        </w:rPr>
        <w:t>得</w:t>
      </w:r>
      <w:r>
        <w:t xml:space="preserve">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4</w:t>
      </w:r>
      <w:r>
        <w:rPr>
          <w:rFonts w:ascii="Microsoft YaHei" w:eastAsia="Microsoft YaHei" w:hAnsi="Microsoft YaHei" w:cs="Microsoft YaHei" w:hint="eastAsia"/>
          <w:lang w:eastAsia="zh-CN"/>
        </w:rPr>
        <w:t>（票型</w:t>
      </w:r>
      <w:r>
        <w:t xml:space="preserve"> 2/3</w:t>
      </w:r>
      <w:r>
        <w:rPr>
          <w:rFonts w:ascii="Microsoft YaHei" w:eastAsia="Microsoft YaHei" w:hAnsi="Microsoft YaHei" w:cs="Microsoft YaHei" w:hint="eastAsia"/>
          <w:lang w:eastAsia="zh-CN"/>
        </w:rPr>
        <w:t>，置信度</w:t>
      </w:r>
      <w:r>
        <w:t xml:space="preserve"> 0.67</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\boxed{2025}</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本题属于组合数学中的递推序列问题。给定非负整数序列</w:t>
      </w:r>
      <w:r>
        <w:t xml:space="preserve"> $a_0, a_1, \ldots$ </w:t>
      </w:r>
      <w:r>
        <w:rPr>
          <w:rFonts w:ascii="Microsoft YaHei" w:eastAsia="Microsoft YaHei" w:hAnsi="Microsoft YaHei" w:cs="Microsoft YaHei" w:hint="eastAsia"/>
          <w:lang w:eastAsia="zh-CN"/>
        </w:rPr>
        <w:t>满足对所有非负整数</w:t>
      </w:r>
      <w:r>
        <w:t xml:space="preserve"> $p$ </w:t>
      </w:r>
      <w:r>
        <w:rPr>
          <w:rFonts w:ascii="Microsoft YaHei" w:eastAsia="Microsoft YaHei" w:hAnsi="Microsoft YaHei" w:cs="Microsoft YaHei" w:hint="eastAsia"/>
          <w:lang w:eastAsia="zh-CN"/>
        </w:rPr>
        <w:t>有</w:t>
      </w:r>
      <w:r>
        <w:t xml:space="preserve"> $a_{a_{a_p}} = a_{p+1} + 1$</w:t>
      </w:r>
      <w:r>
        <w:rPr>
          <w:rFonts w:ascii="Microsoft YaHei" w:eastAsia="Microsoft YaHei" w:hAnsi="Microsoft YaHei" w:cs="Microsoft YaHei" w:hint="eastAsia"/>
          <w:lang w:eastAsia="zh-CN"/>
        </w:rPr>
        <w:t>，需要求</w:t>
      </w:r>
      <w:r>
        <w:t xml:space="preserve"> $a_{2025}$ </w:t>
      </w:r>
      <w:r>
        <w:rPr>
          <w:rFonts w:ascii="Microsoft YaHei" w:eastAsia="Microsoft YaHei" w:hAnsi="Microsoft YaHei" w:cs="Microsoft YaHei" w:hint="eastAsia"/>
          <w:lang w:eastAsia="zh-CN"/>
        </w:rPr>
        <w:t>的所有可能取值。</w:t>
      </w:r>
      <w:r>
        <w:t xml:space="preserve"> </w:t>
      </w:r>
      <w:r>
        <w:rPr>
          <w:rFonts w:ascii="Microsoft YaHei" w:eastAsia="Microsoft YaHei" w:hAnsi="Microsoft YaHei" w:cs="Microsoft YaHei" w:hint="eastAsia"/>
          <w:lang w:eastAsia="zh-CN"/>
        </w:rPr>
        <w:t>关键观察：</w:t>
      </w:r>
      <w:r>
        <w:t xml:space="preserve"> 1. </w:t>
      </w:r>
      <w:r>
        <w:rPr>
          <w:rFonts w:ascii="Microsoft YaHei" w:eastAsia="Microsoft YaHei" w:hAnsi="Microsoft YaHei" w:cs="Microsoft YaHei" w:hint="eastAsia"/>
          <w:lang w:eastAsia="zh-CN"/>
        </w:rPr>
        <w:t>递推式涉及三层复合</w:t>
      </w:r>
      <w:r>
        <w:t xml:space="preserve"> $a_{a_{a_p}}$</w:t>
      </w:r>
      <w:r>
        <w:rPr>
          <w:rFonts w:ascii="Microsoft YaHei" w:eastAsia="Microsoft YaHei" w:hAnsi="Microsoft YaHei" w:cs="Microsoft YaHei" w:hint="eastAsia"/>
          <w:lang w:eastAsia="zh-CN"/>
        </w:rPr>
        <w:t>，需分析序列的结构特性</w:t>
      </w:r>
      <w:r>
        <w:t xml:space="preserve"> 2. </w:t>
      </w:r>
      <w:r>
        <w:rPr>
          <w:rFonts w:ascii="Microsoft YaHei" w:eastAsia="Microsoft YaHei" w:hAnsi="Microsoft YaHei" w:cs="Microsoft YaHei" w:hint="eastAsia"/>
          <w:lang w:eastAsia="zh-CN"/>
        </w:rPr>
        <w:t>序列项为非负整数，需考虑值域限制</w:t>
      </w:r>
      <w:r>
        <w:t xml:space="preserve"> 3. </w:t>
      </w:r>
      <w:r>
        <w:rPr>
          <w:rFonts w:ascii="Microsoft YaHei" w:eastAsia="Microsoft YaHei" w:hAnsi="Microsoft YaHei" w:cs="Microsoft YaHei" w:hint="eastAsia"/>
          <w:lang w:eastAsia="zh-CN"/>
        </w:rPr>
        <w:t>通过假设特定项的值（如</w:t>
      </w:r>
      <w:r>
        <w:t xml:space="preserve"> $a_0 = k$</w:t>
      </w:r>
      <w:r>
        <w:rPr>
          <w:rFonts w:ascii="Microsoft YaHei" w:eastAsia="Microsoft YaHei" w:hAnsi="Microsoft YaHei" w:cs="Microsoft YaHei" w:hint="eastAsia"/>
          <w:lang w:eastAsia="zh-CN"/>
        </w:rPr>
        <w:t>）展开递推，寻找约束条件</w:t>
      </w:r>
      <w:r>
        <w:t xml:space="preserve"> 4. </w:t>
      </w:r>
      <w:r>
        <w:rPr>
          <w:rFonts w:ascii="Microsoft YaHei" w:eastAsia="Microsoft YaHei" w:hAnsi="Microsoft YaHei" w:cs="Microsoft YaHei" w:hint="eastAsia"/>
          <w:lang w:eastAsia="zh-CN"/>
        </w:rPr>
        <w:t>利用矛盾排除不可能的情况，确定唯一可能的序列形式</w:t>
      </w:r>
      <w:r>
        <w:t xml:space="preserve"> ## </w:t>
      </w:r>
      <w:r>
        <w:rPr>
          <w:rFonts w:ascii="Microsoft YaHei" w:eastAsia="Microsoft YaHei" w:hAnsi="Microsoft YaHei" w:cs="Microsoft YaHei" w:hint="eastAsia"/>
          <w:lang w:eastAsia="zh-CN"/>
        </w:rPr>
        <w:t>详细解题步骤</w:t>
      </w:r>
      <w:r>
        <w:t xml:space="preserve">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：分析</w:t>
      </w:r>
      <w:r>
        <w:t xml:space="preserve"> $a_0$ </w:t>
      </w:r>
      <w:r>
        <w:rPr>
          <w:rFonts w:ascii="Microsoft YaHei" w:eastAsia="Microsoft YaHei" w:hAnsi="Microsoft YaHei" w:cs="Microsoft YaHei" w:hint="eastAsia"/>
          <w:lang w:eastAsia="zh-CN"/>
        </w:rPr>
        <w:t>的可能取值</w:t>
      </w:r>
      <w:r>
        <w:t xml:space="preserve">∗∗ </w:t>
      </w:r>
      <w:r>
        <w:rPr>
          <w:rFonts w:ascii="Microsoft YaHei" w:eastAsia="Microsoft YaHei" w:hAnsi="Microsoft YaHei" w:cs="Microsoft YaHei" w:hint="eastAsia"/>
          <w:lang w:eastAsia="zh-CN"/>
        </w:rPr>
        <w:t>设</w:t>
      </w:r>
      <w:r>
        <w:t xml:space="preserve"> $a_0 = k$</w:t>
      </w:r>
      <w:r>
        <w:rPr>
          <w:rFonts w:ascii="Microsoft YaHei" w:eastAsia="Microsoft YaHei" w:hAnsi="Microsoft YaHei" w:cs="Microsoft YaHei" w:hint="eastAsia"/>
          <w:lang w:eastAsia="zh-CN"/>
        </w:rPr>
        <w:t>（</w:t>
      </w:r>
      <w:r>
        <w:t xml:space="preserve">$k$ </w:t>
      </w:r>
      <w:r>
        <w:rPr>
          <w:rFonts w:ascii="Microsoft YaHei" w:eastAsia="Microsoft YaHei" w:hAnsi="Microsoft YaHei" w:cs="Microsoft YaHei" w:hint="eastAsia"/>
          <w:lang w:eastAsia="zh-CN"/>
        </w:rPr>
        <w:t>为非负整数）。</w:t>
      </w:r>
      <w:r>
        <w:t xml:space="preserve"> - </w:t>
      </w:r>
      <w:r>
        <w:rPr>
          <w:rFonts w:ascii="Microsoft YaHei" w:eastAsia="Microsoft YaHei" w:hAnsi="Microsoft YaHei" w:cs="Microsoft YaHei" w:hint="eastAsia"/>
          <w:lang w:eastAsia="zh-CN"/>
        </w:rPr>
        <w:t>当</w:t>
      </w:r>
      <w:r>
        <w:t xml:space="preserve"> $p=0$ </w:t>
      </w:r>
      <w:r>
        <w:rPr>
          <w:rFonts w:ascii="Microsoft YaHei" w:eastAsia="Microsoft YaHei" w:hAnsi="Microsoft YaHei" w:cs="Microsoft YaHei" w:hint="eastAsia"/>
          <w:lang w:eastAsia="zh-CN"/>
        </w:rPr>
        <w:t>时：</w:t>
      </w:r>
      <w:r>
        <w:t xml:space="preserve">$a_{a_{a_0}} = a_1 + 1 \Rightarrow a_{a_k} = a_1 + 1$ - </w:t>
      </w:r>
      <w:r>
        <w:rPr>
          <w:rFonts w:ascii="Microsoft YaHei" w:eastAsia="Microsoft YaHei" w:hAnsi="Microsoft YaHei" w:cs="Microsoft YaHei" w:hint="eastAsia"/>
          <w:lang w:eastAsia="zh-CN"/>
        </w:rPr>
        <w:t>当</w:t>
      </w:r>
      <w:r>
        <w:t xml:space="preserve"> $p=k$ </w:t>
      </w:r>
      <w:r>
        <w:rPr>
          <w:rFonts w:ascii="Microsoft YaHei" w:eastAsia="Microsoft YaHei" w:hAnsi="Microsoft YaHei" w:cs="Microsoft YaHei" w:hint="eastAsia"/>
          <w:lang w:eastAsia="zh-CN"/>
        </w:rPr>
        <w:t>时：</w:t>
      </w:r>
      <w:r>
        <w:t xml:space="preserve">$a_{a_{a_k}} = a_{k+1} + 1$ </w:t>
      </w:r>
      <w:r>
        <w:rPr>
          <w:rFonts w:ascii="Microsoft YaHei" w:eastAsia="Microsoft YaHei" w:hAnsi="Microsoft YaHei" w:cs="Microsoft YaHei" w:hint="eastAsia"/>
          <w:lang w:eastAsia="zh-CN"/>
        </w:rPr>
        <w:t>由</w:t>
      </w:r>
      <w:r>
        <w:t xml:space="preserve"> $a_{a_k} = a_1 + 1$</w:t>
      </w:r>
      <w:r>
        <w:rPr>
          <w:rFonts w:ascii="Microsoft YaHei" w:eastAsia="Microsoft YaHei" w:hAnsi="Microsoft YaHei" w:cs="Microsoft YaHei" w:hint="eastAsia"/>
          <w:lang w:eastAsia="zh-CN"/>
        </w:rPr>
        <w:t>，代入</w:t>
      </w:r>
      <w:r>
        <w:t xml:space="preserve"> $p=k$ </w:t>
      </w:r>
      <w:r>
        <w:rPr>
          <w:rFonts w:ascii="Microsoft YaHei" w:eastAsia="Microsoft YaHei" w:hAnsi="Microsoft YaHei" w:cs="Microsoft YaHei" w:hint="eastAsia"/>
          <w:lang w:eastAsia="zh-CN"/>
        </w:rPr>
        <w:t>的式子得</w:t>
      </w:r>
      <w:r>
        <w:t xml:space="preserve"> $a_{a_1 + 1} = a_{k+1} + 1$</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步骤</w:t>
      </w:r>
      <w:r>
        <w:t>2</w:t>
      </w:r>
      <w:r>
        <w:rPr>
          <w:rFonts w:ascii="Microsoft YaHei" w:eastAsia="Microsoft YaHei" w:hAnsi="Microsoft YaHei" w:cs="Microsoft YaHei" w:hint="eastAsia"/>
          <w:lang w:eastAsia="zh-CN"/>
        </w:rPr>
        <w:t>：排除</w:t>
      </w:r>
      <w:r>
        <w:t xml:space="preserve"> $k \geq 1$ </w:t>
      </w:r>
      <w:r>
        <w:rPr>
          <w:rFonts w:ascii="Microsoft YaHei" w:eastAsia="Microsoft YaHei" w:hAnsi="Microsoft YaHei" w:cs="Microsoft YaHei" w:hint="eastAsia"/>
          <w:lang w:eastAsia="zh-CN"/>
        </w:rPr>
        <w:t>的情况</w:t>
      </w:r>
      <w:r>
        <w:t xml:space="preserve">∗∗ </w:t>
      </w:r>
      <w:r>
        <w:rPr>
          <w:rFonts w:ascii="Microsoft YaHei" w:eastAsia="Microsoft YaHei" w:hAnsi="Microsoft YaHei" w:cs="Microsoft YaHei" w:hint="eastAsia"/>
          <w:lang w:eastAsia="zh-CN"/>
        </w:rPr>
        <w:t>若</w:t>
      </w:r>
      <w:r>
        <w:t xml:space="preserve"> $k \geq 1$</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由</w:t>
      </w:r>
      <w:r>
        <w:t xml:space="preserve"> $a_{a_k} = a_1 + 1$ </w:t>
      </w:r>
      <w:r>
        <w:rPr>
          <w:rFonts w:ascii="Microsoft YaHei" w:eastAsia="Microsoft YaHei" w:hAnsi="Microsoft YaHei" w:cs="Microsoft YaHei" w:hint="eastAsia"/>
          <w:lang w:eastAsia="zh-CN"/>
        </w:rPr>
        <w:t>和</w:t>
      </w:r>
      <w:r>
        <w:t xml:space="preserve"> $a_{a_1} = a_{k+1} + 1$</w:t>
      </w:r>
      <w:r>
        <w:rPr>
          <w:rFonts w:ascii="Microsoft YaHei" w:eastAsia="Microsoft YaHei" w:hAnsi="Microsoft YaHei" w:cs="Microsoft YaHei" w:hint="eastAsia"/>
          <w:lang w:eastAsia="zh-CN"/>
        </w:rPr>
        <w:t>（</w:t>
      </w:r>
      <w:r>
        <w:t xml:space="preserve">$p=1$ </w:t>
      </w:r>
      <w:r>
        <w:rPr>
          <w:rFonts w:ascii="Microsoft YaHei" w:eastAsia="Microsoft YaHei" w:hAnsi="Microsoft YaHei" w:cs="Microsoft YaHei" w:hint="eastAsia"/>
          <w:lang w:eastAsia="zh-CN"/>
        </w:rPr>
        <w:t>时）</w:t>
      </w:r>
      <w:r>
        <w:t xml:space="preserve"> - </w:t>
      </w:r>
      <w:r>
        <w:rPr>
          <w:rFonts w:ascii="Microsoft YaHei" w:eastAsia="Microsoft YaHei" w:hAnsi="Microsoft YaHei" w:cs="Microsoft YaHei" w:hint="eastAsia"/>
          <w:lang w:eastAsia="zh-CN"/>
        </w:rPr>
        <w:t>假设</w:t>
      </w:r>
      <w:r>
        <w:t xml:space="preserve"> $a_1 = m$</w:t>
      </w:r>
      <w:r>
        <w:rPr>
          <w:rFonts w:ascii="Microsoft YaHei" w:eastAsia="Microsoft YaHei" w:hAnsi="Microsoft YaHei" w:cs="Microsoft YaHei" w:hint="eastAsia"/>
          <w:lang w:eastAsia="zh-CN"/>
        </w:rPr>
        <w:t>，则</w:t>
      </w:r>
      <w:r>
        <w:t xml:space="preserve"> $a_{a_k} = m + 1$ - </w:t>
      </w:r>
      <w:r>
        <w:rPr>
          <w:rFonts w:ascii="Microsoft YaHei" w:eastAsia="Microsoft YaHei" w:hAnsi="Microsoft YaHei" w:cs="Microsoft YaHei" w:hint="eastAsia"/>
          <w:lang w:eastAsia="zh-CN"/>
        </w:rPr>
        <w:t>若</w:t>
      </w:r>
      <w:r>
        <w:t xml:space="preserve"> $k=1$</w:t>
      </w:r>
      <w:r>
        <w:rPr>
          <w:rFonts w:ascii="Microsoft YaHei" w:eastAsia="Microsoft YaHei" w:hAnsi="Microsoft YaHei" w:cs="Microsoft YaHei" w:hint="eastAsia"/>
          <w:lang w:eastAsia="zh-CN"/>
        </w:rPr>
        <w:t>，则</w:t>
      </w:r>
      <w:r>
        <w:t xml:space="preserve"> $a_0 = 1$</w:t>
      </w:r>
      <w:r>
        <w:rPr>
          <w:rFonts w:ascii="Microsoft YaHei" w:eastAsia="Microsoft YaHei" w:hAnsi="Microsoft YaHei" w:cs="Microsoft YaHei" w:hint="eastAsia"/>
          <w:lang w:eastAsia="zh-CN"/>
        </w:rPr>
        <w:t>，</w:t>
      </w:r>
      <w:r>
        <w:t>$a_{a_1} = a_2 + 1$</w:t>
      </w:r>
      <w:r>
        <w:rPr>
          <w:rFonts w:ascii="Microsoft YaHei" w:eastAsia="Microsoft YaHei" w:hAnsi="Microsoft YaHei" w:cs="Microsoft YaHei" w:hint="eastAsia"/>
          <w:lang w:eastAsia="zh-CN"/>
        </w:rPr>
        <w:t>，且</w:t>
      </w:r>
      <w:r>
        <w:t xml:space="preserve"> $a_{a_{a_1}} = a_2 + 1$ - </w:t>
      </w:r>
      <w:r>
        <w:rPr>
          <w:rFonts w:ascii="Microsoft YaHei" w:eastAsia="Microsoft YaHei" w:hAnsi="Microsoft YaHei" w:cs="Microsoft YaHei" w:hint="eastAsia"/>
          <w:lang w:eastAsia="zh-CN"/>
        </w:rPr>
        <w:t>但</w:t>
      </w:r>
      <w:r>
        <w:t xml:space="preserve"> $a_{a_{a_1}} = a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5</w:t>
      </w:r>
      <w:r>
        <w:rPr>
          <w:rFonts w:ascii="Microsoft YaHei" w:eastAsia="Microsoft YaHei" w:hAnsi="Microsoft YaHei" w:cs="Microsoft YaHei" w:hint="eastAsia"/>
          <w:lang w:eastAsia="zh-CN"/>
        </w:rPr>
        <w:t>（票型</w:t>
      </w:r>
      <w:r>
        <w:t xml:space="preserve"> 1/3</w:t>
      </w:r>
      <w:r>
        <w:rPr>
          <w:rFonts w:ascii="Microsoft YaHei" w:eastAsia="Microsoft YaHei" w:hAnsi="Microsoft YaHei" w:cs="Microsoft YaHei" w:hint="eastAsia"/>
          <w:lang w:eastAsia="zh-CN"/>
        </w:rPr>
        <w:t>，置信度</w:t>
      </w:r>
      <w:r>
        <w:t xml:space="preserve"> 0.33</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\boxed{2026}</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本题属于组合数学中的序列递推问题。给定非负整数序列</w:t>
      </w:r>
      <w:r>
        <w:t xml:space="preserve"> $a_0, a_1, \ldots$ </w:t>
      </w:r>
      <w:r>
        <w:rPr>
          <w:rFonts w:ascii="Microsoft YaHei" w:eastAsia="Microsoft YaHei" w:hAnsi="Microsoft YaHei" w:cs="Microsoft YaHei" w:hint="eastAsia"/>
          <w:lang w:eastAsia="zh-CN"/>
        </w:rPr>
        <w:t>满足对所有非负整数</w:t>
      </w:r>
      <w:r>
        <w:t xml:space="preserve"> $p$ </w:t>
      </w:r>
      <w:r>
        <w:rPr>
          <w:rFonts w:ascii="Microsoft YaHei" w:eastAsia="Microsoft YaHei" w:hAnsi="Microsoft YaHei" w:cs="Microsoft YaHei" w:hint="eastAsia"/>
          <w:lang w:eastAsia="zh-CN"/>
        </w:rPr>
        <w:t>有</w:t>
      </w:r>
      <w:r>
        <w:t xml:space="preserve"> $a_{a_{a_p}} = a_{p+1} + 1$</w:t>
      </w:r>
      <w:r>
        <w:rPr>
          <w:rFonts w:ascii="Microsoft YaHei" w:eastAsia="Microsoft YaHei" w:hAnsi="Microsoft YaHei" w:cs="Microsoft YaHei" w:hint="eastAsia"/>
          <w:lang w:eastAsia="zh-CN"/>
        </w:rPr>
        <w:t>，要求找出</w:t>
      </w:r>
      <w:r>
        <w:t xml:space="preserve"> $a_{2025}$ </w:t>
      </w:r>
      <w:r>
        <w:rPr>
          <w:rFonts w:ascii="Microsoft YaHei" w:eastAsia="Microsoft YaHei" w:hAnsi="Microsoft YaHei" w:cs="Microsoft YaHei" w:hint="eastAsia"/>
          <w:lang w:eastAsia="zh-CN"/>
        </w:rPr>
        <w:t>的所有可能取值。</w:t>
      </w:r>
      <w:r>
        <w:t xml:space="preserve"> </w:t>
      </w:r>
      <w:r>
        <w:rPr>
          <w:rFonts w:ascii="Microsoft YaHei" w:eastAsia="Microsoft YaHei" w:hAnsi="Microsoft YaHei" w:cs="Microsoft YaHei" w:hint="eastAsia"/>
          <w:lang w:eastAsia="zh-CN"/>
        </w:rPr>
        <w:t>关键观察：</w:t>
      </w:r>
      <w:r>
        <w:t xml:space="preserve"> 1. </w:t>
      </w:r>
      <w:r>
        <w:rPr>
          <w:rFonts w:ascii="Microsoft YaHei" w:eastAsia="Microsoft YaHei" w:hAnsi="Microsoft YaHei" w:cs="Microsoft YaHei" w:hint="eastAsia"/>
          <w:lang w:eastAsia="zh-CN"/>
        </w:rPr>
        <w:t>序列项为非负整数</w:t>
      </w:r>
      <w:r>
        <w:t xml:space="preserve"> 2. </w:t>
      </w:r>
      <w:r>
        <w:rPr>
          <w:rFonts w:ascii="Microsoft YaHei" w:eastAsia="Microsoft YaHei" w:hAnsi="Microsoft YaHei" w:cs="Microsoft YaHei" w:hint="eastAsia"/>
          <w:lang w:eastAsia="zh-CN"/>
        </w:rPr>
        <w:t>递推关系涉及三重复合</w:t>
      </w:r>
      <w:r>
        <w:t xml:space="preserve"> $a_{a_{a_p}}$ </w:t>
      </w:r>
      <w:r>
        <w:rPr>
          <w:rFonts w:ascii="Microsoft YaHei" w:eastAsia="Microsoft YaHei" w:hAnsi="Microsoft YaHei" w:cs="Microsoft YaHei" w:hint="eastAsia"/>
          <w:lang w:eastAsia="zh-CN"/>
        </w:rPr>
        <w:t>与</w:t>
      </w:r>
      <w:r>
        <w:t xml:space="preserve"> $a_{p+1}$ </w:t>
      </w:r>
      <w:r>
        <w:rPr>
          <w:rFonts w:ascii="Microsoft YaHei" w:eastAsia="Microsoft YaHei" w:hAnsi="Microsoft YaHei" w:cs="Microsoft YaHei" w:hint="eastAsia"/>
          <w:lang w:eastAsia="zh-CN"/>
        </w:rPr>
        <w:t>的关系</w:t>
      </w:r>
      <w:r>
        <w:t xml:space="preserve"> 3. </w:t>
      </w:r>
      <w:r>
        <w:rPr>
          <w:rFonts w:ascii="Microsoft YaHei" w:eastAsia="Microsoft YaHei" w:hAnsi="Microsoft YaHei" w:cs="Microsoft YaHei" w:hint="eastAsia"/>
          <w:lang w:eastAsia="zh-CN"/>
        </w:rPr>
        <w:t>需要分析序列的结构特性，特别是当</w:t>
      </w:r>
      <w:r>
        <w:t xml:space="preserve"> $a_p = 0$ </w:t>
      </w:r>
      <w:r>
        <w:rPr>
          <w:rFonts w:ascii="Microsoft YaHei" w:eastAsia="Microsoft YaHei" w:hAnsi="Microsoft YaHei" w:cs="Microsoft YaHei" w:hint="eastAsia"/>
          <w:lang w:eastAsia="zh-CN"/>
        </w:rPr>
        <w:t>时的情况</w:t>
      </w:r>
      <w:r>
        <w:t xml:space="preserve"> </w:t>
      </w:r>
      <w:r>
        <w:rPr>
          <w:rFonts w:ascii="Microsoft YaHei" w:eastAsia="Microsoft YaHei" w:hAnsi="Microsoft YaHei" w:cs="Microsoft YaHei" w:hint="eastAsia"/>
          <w:lang w:eastAsia="zh-CN"/>
        </w:rPr>
        <w:t>适用的方法包括：递推关系分析、数学归纳法、序列结构分类讨论。</w:t>
      </w:r>
      <w:r>
        <w:t xml:space="preserve"> ## </w:t>
      </w:r>
      <w:r>
        <w:rPr>
          <w:rFonts w:ascii="Microsoft YaHei" w:eastAsia="Microsoft YaHei" w:hAnsi="Microsoft YaHei" w:cs="Microsoft YaHei" w:hint="eastAsia"/>
          <w:lang w:eastAsia="zh-CN"/>
        </w:rPr>
        <w:t>详细解题步骤</w:t>
      </w:r>
      <w:r>
        <w:t xml:space="preserve"> ###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：分析</w:t>
      </w:r>
      <w:r>
        <w:t xml:space="preserve"> $a_p = 0$ </w:t>
      </w:r>
      <w:r>
        <w:rPr>
          <w:rFonts w:ascii="Microsoft YaHei" w:eastAsia="Microsoft YaHei" w:hAnsi="Microsoft YaHei" w:cs="Microsoft YaHei" w:hint="eastAsia"/>
          <w:lang w:eastAsia="zh-CN"/>
        </w:rPr>
        <w:t>的情况</w:t>
      </w:r>
      <w:r>
        <w:t xml:space="preserve"> </w:t>
      </w:r>
      <w:r>
        <w:rPr>
          <w:rFonts w:ascii="Microsoft YaHei" w:eastAsia="Microsoft YaHei" w:hAnsi="Microsoft YaHei" w:cs="Microsoft YaHei" w:hint="eastAsia"/>
          <w:lang w:eastAsia="zh-CN"/>
        </w:rPr>
        <w:t>假设存在</w:t>
      </w:r>
      <w:r>
        <w:t xml:space="preserve"> $p$ </w:t>
      </w:r>
      <w:r>
        <w:rPr>
          <w:rFonts w:ascii="Microsoft YaHei" w:eastAsia="Microsoft YaHei" w:hAnsi="Microsoft YaHei" w:cs="Microsoft YaHei" w:hint="eastAsia"/>
          <w:lang w:eastAsia="zh-CN"/>
        </w:rPr>
        <w:t>使得</w:t>
      </w:r>
      <w:r>
        <w:t xml:space="preserve"> $a_p = 0$</w:t>
      </w:r>
      <w:r>
        <w:rPr>
          <w:rFonts w:ascii="Microsoft YaHei" w:eastAsia="Microsoft YaHei" w:hAnsi="Microsoft YaHei" w:cs="Microsoft YaHei" w:hint="eastAsia"/>
          <w:lang w:eastAsia="zh-CN"/>
        </w:rPr>
        <w:t>，则代入原式得：</w:t>
      </w:r>
      <w:r>
        <w:t xml:space="preserve"> $$a_{a_{a_p}} = a_{a_0} = a_{p+1} + 1$$ </w:t>
      </w:r>
      <w:r>
        <w:rPr>
          <w:rFonts w:ascii="Microsoft YaHei" w:eastAsia="Microsoft YaHei" w:hAnsi="Microsoft YaHei" w:cs="Microsoft YaHei" w:hint="eastAsia"/>
          <w:lang w:eastAsia="zh-CN"/>
        </w:rPr>
        <w:t>特别地，若</w:t>
      </w:r>
      <w:r>
        <w:t xml:space="preserve"> $p = 0$ </w:t>
      </w:r>
      <w:r>
        <w:rPr>
          <w:rFonts w:ascii="Microsoft YaHei" w:eastAsia="Microsoft YaHei" w:hAnsi="Microsoft YaHei" w:cs="Microsoft YaHei" w:hint="eastAsia"/>
          <w:lang w:eastAsia="zh-CN"/>
        </w:rPr>
        <w:t>且</w:t>
      </w:r>
      <w:r>
        <w:t xml:space="preserve"> $a_0 = 0$</w:t>
      </w:r>
      <w:r>
        <w:rPr>
          <w:rFonts w:ascii="Microsoft YaHei" w:eastAsia="Microsoft YaHei" w:hAnsi="Microsoft YaHei" w:cs="Microsoft YaHei" w:hint="eastAsia"/>
          <w:lang w:eastAsia="zh-CN"/>
        </w:rPr>
        <w:t>，则：</w:t>
      </w:r>
      <w:r>
        <w:t xml:space="preserve"> $$a_{a_{a_0}} = a_{a_0} = a_0 = a_1 + 1 \implies 0 = a_1 + 1$$ </w:t>
      </w:r>
      <w:r>
        <w:rPr>
          <w:rFonts w:ascii="Microsoft YaHei" w:eastAsia="Microsoft YaHei" w:hAnsi="Microsoft YaHei" w:cs="Microsoft YaHei" w:hint="eastAsia"/>
          <w:lang w:eastAsia="zh-CN"/>
        </w:rPr>
        <w:t>这与</w:t>
      </w:r>
      <w:r>
        <w:t xml:space="preserve"> $a_1$ </w:t>
      </w:r>
      <w:r>
        <w:rPr>
          <w:rFonts w:ascii="Microsoft YaHei" w:eastAsia="Microsoft YaHei" w:hAnsi="Microsoft YaHei" w:cs="Microsoft YaHei" w:hint="eastAsia"/>
          <w:lang w:eastAsia="zh-CN"/>
        </w:rPr>
        <w:t>为非负整数矛盾，故</w:t>
      </w:r>
      <w:r>
        <w:t xml:space="preserve"> $a_0 \neq 0$</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步骤</w:t>
      </w:r>
      <w:r>
        <w:t>2</w:t>
      </w:r>
      <w:r>
        <w:rPr>
          <w:rFonts w:ascii="Microsoft YaHei" w:eastAsia="Microsoft YaHei" w:hAnsi="Microsoft YaHei" w:cs="Microsoft YaHei" w:hint="eastAsia"/>
          <w:lang w:eastAsia="zh-CN"/>
        </w:rPr>
        <w:t>：构造并验证特解</w:t>
      </w:r>
      <w:r>
        <w:t xml:space="preserve"> </w:t>
      </w:r>
      <w:r>
        <w:rPr>
          <w:rFonts w:ascii="Microsoft YaHei" w:eastAsia="Microsoft YaHei" w:hAnsi="Microsoft YaHei" w:cs="Microsoft YaHei" w:hint="eastAsia"/>
          <w:lang w:eastAsia="zh-CN"/>
        </w:rPr>
        <w:t>考虑序列形式：</w:t>
      </w:r>
      <w:r>
        <w:t>$a_0 = k$</w:t>
      </w:r>
      <w:r>
        <w:rPr>
          <w:rFonts w:ascii="Microsoft YaHei" w:eastAsia="Microsoft YaHei" w:hAnsi="Microsoft YaHei" w:cs="Microsoft YaHei" w:hint="eastAsia"/>
          <w:lang w:eastAsia="zh-CN"/>
        </w:rPr>
        <w:t>（</w:t>
      </w:r>
      <w:r>
        <w:t>$k \geq 1$</w:t>
      </w:r>
      <w:r>
        <w:rPr>
          <w:rFonts w:ascii="Microsoft YaHei" w:eastAsia="Microsoft YaHei" w:hAnsi="Microsoft YaHei" w:cs="Microsoft YaHei" w:hint="eastAsia"/>
          <w:lang w:eastAsia="zh-CN"/>
        </w:rPr>
        <w:t>），</w:t>
      </w:r>
      <w:r>
        <w:t>$a_1 = a_2 = \cdots = k-1$</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验证此形式是否满足原式：</w:t>
      </w:r>
      <w:r>
        <w:t xml:space="preserve"> - </w:t>
      </w:r>
      <w:r>
        <w:rPr>
          <w:rFonts w:ascii="Microsoft YaHei" w:eastAsia="Microsoft YaHei" w:hAnsi="Microsoft YaHei" w:cs="Microsoft YaHei" w:hint="eastAsia"/>
          <w:lang w:eastAsia="zh-CN"/>
        </w:rPr>
        <w:t>当</w:t>
      </w:r>
      <w:r>
        <w:t xml:space="preserve"> $p = 0$ </w:t>
      </w:r>
      <w:r>
        <w:rPr>
          <w:rFonts w:ascii="Microsoft YaHei" w:eastAsia="Microsoft YaHei" w:hAnsi="Microsoft YaHei" w:cs="Microsoft YaHei" w:hint="eastAsia"/>
          <w:lang w:eastAsia="zh-CN"/>
        </w:rPr>
        <w:t>时：</w:t>
      </w:r>
      <w:r>
        <w:t>$a_{a_{a_0}} = a_{a_k} = a_{k-1} = k-1$</w:t>
      </w:r>
      <w:r>
        <w:rPr>
          <w:rFonts w:ascii="Microsoft YaHei" w:eastAsia="Microsoft YaHei" w:hAnsi="Microsoft YaHei" w:cs="Microsoft YaHei" w:hint="eastAsia"/>
          <w:lang w:eastAsia="zh-CN"/>
        </w:rPr>
        <w:t>，而</w:t>
      </w:r>
      <w:r>
        <w:t xml:space="preserve"> $a_1 + 1 = (k-1) + 1 = k$</w:t>
      </w:r>
      <w:r>
        <w:rPr>
          <w:rFonts w:ascii="Microsoft YaHei" w:eastAsia="Microsoft YaHei" w:hAnsi="Microsoft YaHei" w:cs="Microsoft YaHei" w:hint="eastAsia"/>
          <w:lang w:eastAsia="zh-CN"/>
        </w:rPr>
        <w:t>。等式成立需</w:t>
      </w:r>
      <w:r>
        <w:t xml:space="preserve"> $k-1 = k$</w:t>
      </w:r>
      <w:r>
        <w:rPr>
          <w:rFonts w:ascii="Microsoft YaHei" w:eastAsia="Microsoft YaHei" w:hAnsi="Microsoft YaHei" w:cs="Microsoft YaHei" w:hint="eastAsia"/>
          <w:lang w:eastAsia="zh-CN"/>
        </w:rPr>
        <w:t>，这不可能。等等，这里需要重新检查。</w:t>
      </w:r>
      <w:r>
        <w:t xml:space="preserve"> </w:t>
      </w:r>
      <w:r>
        <w:rPr>
          <w:rFonts w:ascii="Microsoft YaHei" w:eastAsia="Microsoft YaHei" w:hAnsi="Microsoft YaHei" w:cs="Microsoft YaHei" w:hint="eastAsia"/>
          <w:lang w:eastAsia="zh-CN"/>
        </w:rPr>
        <w:t>实际上，当</w:t>
      </w:r>
      <w:r>
        <w:t xml:space="preserve"> $p=0$ </w:t>
      </w:r>
      <w:r>
        <w:rPr>
          <w:rFonts w:ascii="Microsoft YaHei" w:eastAsia="Microsoft YaHei" w:hAnsi="Microsoft YaHei" w:cs="Microsoft YaHei" w:hint="eastAsia"/>
          <w:lang w:eastAsia="zh-CN"/>
        </w:rPr>
        <w:t>时：</w:t>
      </w:r>
      <w:r>
        <w:t xml:space="preserve"> $a_ …</w:t>
      </w:r>
      <w:r>
        <w:rPr>
          <w:rFonts w:ascii="Microsoft YaHei" w:eastAsia="Microsoft YaHei" w:hAnsi="Microsoft YaHei" w:cs="Microsoft YaHei" w:hint="eastAsia"/>
          <w:lang w:eastAsia="zh-CN"/>
        </w:rPr>
        <w:t>（已截断）</w:t>
      </w:r>
      <w:r/>
    </w:p>
    <w:p>
      <w:pPr>
        <w:pStyle w:val="Heading3"/>
      </w:pPr>
      <w:r>
        <w:rPr>
          <w:rFonts w:ascii="Microsoft YaHei" w:eastAsia="Microsoft YaHei" w:hAnsi="Microsoft YaHei" w:cs="Microsoft YaHei" w:hint="eastAsia"/>
          <w:sz w:val="24"/>
          <w:lang w:eastAsia="zh-CN"/>
        </w:rPr>
        <w:t>A.2 · official112-013（❌ 错误）</w:t>
      </w:r>
      <w:r/>
    </w:p>
    <w:p>
      <w:pPr/>
      <w:r>
        <w:rPr>
          <w:rFonts w:ascii="Microsoft YaHei" w:eastAsia="Microsoft YaHei" w:hAnsi="Microsoft YaHei" w:cs="Microsoft YaHei" w:hint="eastAsia"/>
          <w:b/>
          <w:lang w:eastAsia="zh-CN"/>
        </w:rPr>
        <w:t>最终回答（全文）</w:t>
      </w:r>
      <w:r/>
    </w:p>
    <w:p>
      <w:pPr/>
      <w:r>
        <w:rPr>
          <w:rFonts w:ascii="Consolas" w:hAnsi="Consolas"/>
          <w:sz w:val="18"/>
        </w:rPr>
        <w:t>\boxed{50}</w:t>
      </w:r>
      <w:r/>
    </w:p>
    <w:p>
      <w:pPr/>
      <w:r>
        <w:rPr>
          <w:rFonts w:ascii="Microsoft YaHei" w:eastAsia="Microsoft YaHei" w:hAnsi="Microsoft YaHei" w:cs="Microsoft YaHei" w:hint="eastAsia"/>
          <w:b/>
          <w:lang w:eastAsia="zh-CN"/>
        </w:rPr>
        <w:t>时间消耗</w:t>
      </w:r>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阶段</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秒</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占比</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4.5_oracle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591.4</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4_verify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359.1</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24%</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3_solve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331.9</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23%</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2.7_subgoal_main</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121.4</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8%</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6.5_audit_gate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35.5</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3.6_audit_filter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24.6</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1_classify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1.9</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2.5_difficulty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1.4</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3.2_complete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6_format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3.3_improve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2.6_pre_audit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2.65_calc_prewarm</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0_paper_pacer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4.6_adv</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5_revise_or_fallback</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3.4_collab</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3.5_subgoal_sup</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5.5_low_conf</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合计（阶段计时）</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1467.2</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100%</w:t>
            </w:r>
          </w:p>
        </w:tc>
      </w:tr>
    </w:tbl>
    <w:p>
      <w:r/>
    </w:p>
    <w:p>
      <w:pPr/>
      <w:r>
        <w:rPr>
          <w:rFonts w:ascii="Microsoft YaHei" w:eastAsia="Microsoft YaHei" w:hAnsi="Microsoft YaHei" w:cs="Microsoft YaHei" w:hint="eastAsia"/>
          <w:lang w:eastAsia="zh-CN"/>
        </w:rPr>
        <w:t>单题墙钟耗时：</w:t>
      </w:r>
      <w:r>
        <w:rPr>
          <w:rFonts w:ascii="Microsoft YaHei" w:eastAsia="Microsoft YaHei" w:hAnsi="Microsoft YaHei" w:cs="Microsoft YaHei" w:hint="eastAsia"/>
          <w:b/>
          <w:lang w:eastAsia="zh-CN"/>
        </w:rPr>
        <w:t>1467 秒</w:t>
      </w:r>
      <w:r>
        <w:rPr>
          <w:rFonts w:ascii="Microsoft YaHei" w:eastAsia="Microsoft YaHei" w:hAnsi="Microsoft YaHei" w:cs="Microsoft YaHei" w:hint="eastAsia"/>
          <w:lang w:eastAsia="zh-CN"/>
        </w:rPr>
        <w:t>；</w:t>
      </w:r>
      <w:r>
        <w:t xml:space="preserve">LLM </w:t>
      </w:r>
      <w:r>
        <w:rPr>
          <w:rFonts w:ascii="Microsoft YaHei" w:eastAsia="Microsoft YaHei" w:hAnsi="Microsoft YaHei" w:cs="Microsoft YaHei" w:hint="eastAsia"/>
          <w:lang w:eastAsia="zh-CN"/>
        </w:rPr>
        <w:t>调用：调用</w:t>
      </w:r>
      <w:r>
        <w:t xml:space="preserve"> 64 </w:t>
      </w:r>
      <w:r>
        <w:rPr>
          <w:rFonts w:ascii="Microsoft YaHei" w:eastAsia="Microsoft YaHei" w:hAnsi="Microsoft YaHei" w:cs="Microsoft YaHei" w:hint="eastAsia"/>
          <w:lang w:eastAsia="zh-CN"/>
        </w:rPr>
        <w:t>次，其中截断</w:t>
      </w:r>
      <w:r>
        <w:t xml:space="preserve"> 2 </w:t>
      </w:r>
      <w:r>
        <w:rPr>
          <w:rFonts w:ascii="Microsoft YaHei" w:eastAsia="Microsoft YaHei" w:hAnsi="Microsoft YaHei" w:cs="Microsoft YaHei" w:hint="eastAsia"/>
          <w:lang w:eastAsia="zh-CN"/>
        </w:rPr>
        <w:t>次。</w:t>
      </w:r>
      <w:r/>
    </w:p>
    <w:p>
      <w:pPr/>
      <w:r>
        <w:rPr>
          <w:rFonts w:ascii="Microsoft YaHei" w:eastAsia="Microsoft YaHei" w:hAnsi="Microsoft YaHei" w:cs="Microsoft YaHei" w:hint="eastAsia"/>
          <w:b/>
          <w:lang w:eastAsia="zh-CN"/>
        </w:rPr>
        <w:t>各环节效果（事件流）</w:t>
      </w:r>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执行者</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环节</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次数</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首条内容摘要</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解答题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lean_applicable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 适用性 : 适用</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解答题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题型分类结果 (LLM 模糊 ): 本题类型：组合数学 → 组合数学</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difficulty_router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档位判定 : deep (static=4.0, llm=5)</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paper_pacer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生成侧软截止 540s 前停手（verify_reserve=540s，留给验证 / 审核）</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control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子目标细化主路径先行（前置形式化已校准题意）</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BlueprintPlanner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 DAG 生成成功 : 10 节点 , 根 =g</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 DAG → 5 个子目标 ( 根 =g, 节点 =10, 前瞻引理 =0)</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子目标规划完成 : 5 个子目标</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subgoal_step</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 #1 「子目标 1: Define prefix sums S_k and let k be mini…」求解完成 : S_k = \sum_{i=1}^k x_i</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value_attack</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蓝图极值未被证伪（采样上界 50.0，声称 50.0）</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error_lesson</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注入历史易错自查清单 ['E-check', 'E-eq', 'E-extreme', 'E-bound', 'E-magnitude']</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answer_form</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 主路径注入答案形态要求 338 字符</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llm_error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LLM 调用失败 : LLM call failed after 1 attempts: Request timeout after 120s</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answer_selfcheck</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最终答案 \boxed{10} 涉高危运算却无 &lt;calc&gt; 工具来源，定向重问（剩余 1368s）</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answer_selfcheck_skip</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已就答案 \boxed{10} 重问过一次且未变（幂等短路，不再重问）</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生成 5 个候选解答 ( 蓝图 =False, 领域 = 组合数学 )</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 硬验证通过 5/5 候选</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候选审核通过 5 （无程序否决）</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客观审核通过 5/5 候选</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p1_check</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P1 未触发：无硬信号（数值攻击证伪 / AuditGate reject / 3.6 Lean 候选级淘汰 三者皆空）</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vote_diversify</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候选答案存在 4 种分歧 → 票数 3、温度 0.70 （温度 0 下多票无方差，等于重复同一判断）</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leansearch</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检索到 5 条相关定理（root=https://leansearch.net/search, 1919ms）</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vote_error_types</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错误类型分布 : 定义域错 ×1, 多项 ×1</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deep_review</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 : 无法解析</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verify_error_types</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错误类型分布 : 前提不成立 ×10, 方法不适用 ×9, 方向反了 ×2, 跳步 ×2, 定义域错 ×1, 多项 ×1, 计算错 ×1, 漏分支 ×1, 其它 ×1</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oracle_review</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AnswerOracle 客观复核 : incorrect (sympy)</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llm_error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LLM 调用失败 : LLM call failed after 1 attempts: Request timeout after 120s</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revise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deep 档 revise 自纠错 第 1 轮</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revise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重解 ∗∗ 启动 ∗∗： count=1、反馈 1 条、 revise_round=1、报文首 - 所有候选均未获验证通过，请重新审题并纠正推理错误。 候选答案无法解析为有效数学表达式 【历 … （已截断）</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accept_gate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AcceptGate=HOLD (pass=1, defect=0)</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adversarial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预算不足，跳过对抗式审查</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Formatter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finalize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最终答案 : \boxed{50} ( 置信度 : 0.67)</w:t>
            </w:r>
          </w:p>
        </w:tc>
      </w:tr>
    </w:tbl>
    <w:p>
      <w:r/>
    </w:p>
    <w:p>
      <w:pPr/>
      <w:r>
        <w:rPr>
          <w:rFonts w:ascii="Microsoft YaHei" w:eastAsia="Microsoft YaHei" w:hAnsi="Microsoft YaHei" w:cs="Microsoft YaHei" w:hint="eastAsia"/>
          <w:b/>
          <w:lang w:eastAsia="zh-CN"/>
        </w:rPr>
        <w:t>候选解答过程</w:t>
      </w:r>
      <w:r/>
    </w:p>
    <w:p>
      <w:pPr/>
      <w:r>
        <w:rPr>
          <w:rFonts w:ascii="Microsoft YaHei" w:eastAsia="Microsoft YaHei" w:hAnsi="Microsoft YaHei" w:cs="Microsoft YaHei" w:hint="eastAsia"/>
          <w:b/>
          <w:lang w:eastAsia="zh-CN"/>
        </w:rPr>
        <w:t>候选 0</w:t>
      </w:r>
      <w:r>
        <w:rPr>
          <w:rFonts w:ascii="Microsoft YaHei" w:eastAsia="Microsoft YaHei" w:hAnsi="Microsoft YaHei" w:cs="Microsoft YaHei" w:hint="eastAsia"/>
          <w:lang w:eastAsia="zh-CN"/>
        </w:rPr>
        <w:t>（票型</w:t>
      </w:r>
      <w:r>
        <w:t xml:space="preserve"> 2/3</w:t>
      </w:r>
      <w:r>
        <w:rPr>
          <w:rFonts w:ascii="Microsoft YaHei" w:eastAsia="Microsoft YaHei" w:hAnsi="Microsoft YaHei" w:cs="Microsoft YaHei" w:hint="eastAsia"/>
          <w:lang w:eastAsia="zh-CN"/>
        </w:rPr>
        <w:t>，置信度</w:t>
      </w:r>
      <w:r>
        <w:t xml:space="preserve"> 0.67</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\boxed{50}</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子目标分解求解过程</w:t>
      </w:r>
      <w:r>
        <w:t xml:space="preserve"> ##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领域</w:t>
      </w:r>
      <w:r>
        <w:t xml:space="preserve">: Combinatorial number theory / subset sum approximation </w:t>
      </w:r>
      <w:r>
        <w:rPr>
          <w:rFonts w:ascii="Microsoft YaHei" w:eastAsia="Microsoft YaHei" w:hAnsi="Microsoft YaHei" w:cs="Microsoft YaHei" w:hint="eastAsia"/>
          <w:lang w:eastAsia="zh-CN"/>
        </w:rPr>
        <w:t>目标</w:t>
      </w:r>
      <w:r>
        <w:t xml:space="preserve">: Determine the smallest d guaranteeing a subset sum within d of 1810 for any bounded integer sequence with sufficient total sum. ## </w:t>
      </w:r>
      <w:r>
        <w:rPr>
          <w:rFonts w:ascii="Microsoft YaHei" w:eastAsia="Microsoft YaHei" w:hAnsi="Microsoft YaHei" w:cs="Microsoft YaHei" w:hint="eastAsia"/>
          <w:lang w:eastAsia="zh-CN"/>
        </w:rPr>
        <w:t>子目标规划</w:t>
      </w:r>
      <w:r>
        <w:t xml:space="preserve"> #1 [compute] </w:t>
      </w:r>
      <w:r>
        <w:rPr>
          <w:rFonts w:ascii="Microsoft YaHei" w:eastAsia="Microsoft YaHei" w:hAnsi="Microsoft YaHei" w:cs="Microsoft YaHei" w:hint="eastAsia"/>
          <w:lang w:eastAsia="zh-CN"/>
        </w:rPr>
        <w:t>子目标</w:t>
      </w:r>
      <w:r>
        <w:t xml:space="preserve">1: Define prefix sums S_k and let k be mini…: Define prefix sums S_k and let k be minimal such that S_k ≥1810. #2 [compute] </w:t>
      </w:r>
      <w:r>
        <w:rPr>
          <w:rFonts w:ascii="Microsoft YaHei" w:eastAsia="Microsoft YaHei" w:hAnsi="Microsoft YaHei" w:cs="Microsoft YaHei" w:hint="eastAsia"/>
          <w:lang w:eastAsia="zh-CN"/>
        </w:rPr>
        <w:t>子目标</w:t>
      </w:r>
      <w:r>
        <w:t xml:space="preserve">2: If x_k ≤50 then S_k = S_{k-1}+x_k ≤1809+…: If x_k ≤50 then S_k = S_{k-1}+x_k ≤1809+50=1859, so 0≤S_k-1810≤49≤50. #3 [compute] </w:t>
      </w:r>
      <w:r>
        <w:rPr>
          <w:rFonts w:ascii="Microsoft YaHei" w:eastAsia="Microsoft YaHei" w:hAnsi="Microsoft YaHei" w:cs="Microsoft YaHei" w:hint="eastAsia"/>
          <w:lang w:eastAsia="zh-CN"/>
        </w:rPr>
        <w:t>子目标</w:t>
      </w:r>
      <w:r>
        <w:t xml:space="preserve">3: If x_k ≥51 then S_{k-1}=S_k-x_k ≤1860-51…: If x_k ≥51 then S_{k-1}=S_k-x_k ≤1860-51=1809 and S_{k-1}≥1810-100=1710; use S_{k-1} or S_k. #4 [compute] </w:t>
      </w:r>
      <w:r>
        <w:rPr>
          <w:rFonts w:ascii="Microsoft YaHei" w:eastAsia="Microsoft YaHei" w:hAnsi="Microsoft YaHei" w:cs="Microsoft YaHei" w:hint="eastAsia"/>
          <w:lang w:eastAsia="zh-CN"/>
        </w:rPr>
        <w:t>子目标</w:t>
      </w:r>
      <w:r>
        <w:t>4: Take 36 copies of 51 and one 1: total su…: Take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1</w:t>
      </w:r>
      <w:r>
        <w:rPr>
          <w:rFonts w:ascii="Microsoft YaHei" w:eastAsia="Microsoft YaHei" w:hAnsi="Microsoft YaHei" w:cs="Microsoft YaHei" w:hint="eastAsia"/>
          <w:lang w:eastAsia="zh-CN"/>
        </w:rPr>
        <w:t>（票型</w:t>
      </w:r>
      <w:r>
        <w:t xml:space="preserve"> 0/3</w:t>
      </w:r>
      <w:r>
        <w:rPr>
          <w:rFonts w:ascii="Microsoft YaHei" w:eastAsia="Microsoft YaHei" w:hAnsi="Microsoft YaHei" w:cs="Microsoft YaHei" w:hint="eastAsia"/>
          <w:lang w:eastAsia="zh-CN"/>
        </w:rPr>
        <w:t>，置信度</w:t>
      </w:r>
      <w:r>
        <w:t xml:space="preserve"> 0.00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\boxed{10}</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本题属于组合数学中的子集和逼近问题。我们需要找到最小的</w:t>
      </w:r>
      <w:r>
        <w:t xml:space="preserve"> $d$</w:t>
      </w:r>
      <w:r>
        <w:rPr>
          <w:rFonts w:ascii="Microsoft YaHei" w:eastAsia="Microsoft YaHei" w:hAnsi="Microsoft YaHei" w:cs="Microsoft YaHei" w:hint="eastAsia"/>
          <w:lang w:eastAsia="zh-CN"/>
        </w:rPr>
        <w:t>，使得对于任意满足</w:t>
      </w:r>
      <w:r>
        <w:t xml:space="preserve"> $0 \le x_i \le 100$ </w:t>
      </w:r>
      <w:r>
        <w:rPr>
          <w:rFonts w:ascii="Microsoft YaHei" w:eastAsia="Microsoft YaHei" w:hAnsi="Microsoft YaHei" w:cs="Microsoft YaHei" w:hint="eastAsia"/>
          <w:lang w:eastAsia="zh-CN"/>
        </w:rPr>
        <w:t>且总和</w:t>
      </w:r>
      <w:r>
        <w:t xml:space="preserve"> $\sum x_i \ge 1810$ </w:t>
      </w:r>
      <w:r>
        <w:rPr>
          <w:rFonts w:ascii="Microsoft YaHei" w:eastAsia="Microsoft YaHei" w:hAnsi="Microsoft YaHei" w:cs="Microsoft YaHei" w:hint="eastAsia"/>
          <w:lang w:eastAsia="zh-CN"/>
        </w:rPr>
        <w:t>的整数序列，都存在一个子集其和与</w:t>
      </w:r>
      <w:r>
        <w:t xml:space="preserve"> $1810$ </w:t>
      </w:r>
      <w:r>
        <w:rPr>
          <w:rFonts w:ascii="Microsoft YaHei" w:eastAsia="Microsoft YaHei" w:hAnsi="Microsoft YaHei" w:cs="Microsoft YaHei" w:hint="eastAsia"/>
          <w:lang w:eastAsia="zh-CN"/>
        </w:rPr>
        <w:t>的绝对差不超过</w:t>
      </w:r>
      <w:r>
        <w:t xml:space="preserve"> $d$</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关键观察：</w:t>
      </w:r>
      <w:r>
        <w:t xml:space="preserve"> 1. </w:t>
      </w:r>
      <w:r>
        <w:rPr>
          <w:rFonts w:ascii="Microsoft YaHei" w:eastAsia="Microsoft YaHei" w:hAnsi="Microsoft YaHei" w:cs="Microsoft YaHei" w:hint="eastAsia"/>
          <w:lang w:eastAsia="zh-CN"/>
        </w:rPr>
        <w:t>这是一个极值问题，需要同时证明上界（任何序列都能被</w:t>
      </w:r>
      <w:r>
        <w:t xml:space="preserve"> $d$ </w:t>
      </w:r>
      <w:r>
        <w:rPr>
          <w:rFonts w:ascii="Microsoft YaHei" w:eastAsia="Microsoft YaHei" w:hAnsi="Microsoft YaHei" w:cs="Microsoft YaHei" w:hint="eastAsia"/>
          <w:lang w:eastAsia="zh-CN"/>
        </w:rPr>
        <w:t>逼近）和下界（存在序列无法被更小的</w:t>
      </w:r>
      <w:r>
        <w:t xml:space="preserve"> $d$ </w:t>
      </w:r>
      <w:r>
        <w:rPr>
          <w:rFonts w:ascii="Microsoft YaHei" w:eastAsia="Microsoft YaHei" w:hAnsi="Microsoft YaHei" w:cs="Microsoft YaHei" w:hint="eastAsia"/>
          <w:lang w:eastAsia="zh-CN"/>
        </w:rPr>
        <w:t>逼近）。</w:t>
      </w:r>
      <w:r>
        <w:t xml:space="preserve"> 2. </w:t>
      </w:r>
      <w:r>
        <w:rPr>
          <w:rFonts w:ascii="Microsoft YaHei" w:eastAsia="Microsoft YaHei" w:hAnsi="Microsoft YaHei" w:cs="Microsoft YaHei" w:hint="eastAsia"/>
          <w:lang w:eastAsia="zh-CN"/>
        </w:rPr>
        <w:t>当所有</w:t>
      </w:r>
      <w:r>
        <w:t xml:space="preserve"> $x_i$ </w:t>
      </w:r>
      <w:r>
        <w:rPr>
          <w:rFonts w:ascii="Microsoft YaHei" w:eastAsia="Microsoft YaHei" w:hAnsi="Microsoft YaHei" w:cs="Microsoft YaHei" w:hint="eastAsia"/>
          <w:lang w:eastAsia="zh-CN"/>
        </w:rPr>
        <w:t>都较大时（如接近</w:t>
      </w:r>
      <w:r>
        <w:t xml:space="preserve"> 100</w:t>
      </w:r>
      <w:r>
        <w:rPr>
          <w:rFonts w:ascii="Microsoft YaHei" w:eastAsia="Microsoft YaHei" w:hAnsi="Microsoft YaHei" w:cs="Microsoft YaHei" w:hint="eastAsia"/>
          <w:lang w:eastAsia="zh-CN"/>
        </w:rPr>
        <w:t>），子集和的间隔会变大，可能导致较大的逼近误差。</w:t>
      </w:r>
      <w:r>
        <w:t xml:space="preserve"> 3. </w:t>
      </w:r>
      <w:r>
        <w:rPr>
          <w:rFonts w:ascii="Microsoft YaHei" w:eastAsia="Microsoft YaHei" w:hAnsi="Microsoft YaHei" w:cs="Microsoft YaHei" w:hint="eastAsia"/>
          <w:lang w:eastAsia="zh-CN"/>
        </w:rPr>
        <w:t>需要找到</w:t>
      </w:r>
      <w:r>
        <w:t>"</w:t>
      </w:r>
      <w:r>
        <w:rPr>
          <w:rFonts w:ascii="Microsoft YaHei" w:eastAsia="Microsoft YaHei" w:hAnsi="Microsoft YaHei" w:cs="Microsoft YaHei" w:hint="eastAsia"/>
          <w:lang w:eastAsia="zh-CN"/>
        </w:rPr>
        <w:t>最坏情况</w:t>
      </w:r>
      <w:r>
        <w:t>"</w:t>
      </w:r>
      <w:r>
        <w:rPr>
          <w:rFonts w:ascii="Microsoft YaHei" w:eastAsia="Microsoft YaHei" w:hAnsi="Microsoft YaHei" w:cs="Microsoft YaHei" w:hint="eastAsia"/>
          <w:lang w:eastAsia="zh-CN"/>
        </w:rPr>
        <w:t>的序列，即子集和与</w:t>
      </w:r>
      <w:r>
        <w:t xml:space="preserve"> 1810 </w:t>
      </w:r>
      <w:r>
        <w:rPr>
          <w:rFonts w:ascii="Microsoft YaHei" w:eastAsia="Microsoft YaHei" w:hAnsi="Microsoft YaHei" w:cs="Microsoft YaHei" w:hint="eastAsia"/>
          <w:lang w:eastAsia="zh-CN"/>
        </w:rPr>
        <w:t>的最大可能距离。</w:t>
      </w:r>
      <w:r>
        <w:t xml:space="preserve"> ## </w:t>
      </w:r>
      <w:r>
        <w:rPr>
          <w:rFonts w:ascii="Microsoft YaHei" w:eastAsia="Microsoft YaHei" w:hAnsi="Microsoft YaHei" w:cs="Microsoft YaHei" w:hint="eastAsia"/>
          <w:lang w:eastAsia="zh-CN"/>
        </w:rPr>
        <w:t>详细解题步骤</w:t>
      </w:r>
      <w:r>
        <w:t xml:space="preserve"> ###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：构造下界示例</w:t>
      </w:r>
      <w:r>
        <w:t xml:space="preserve"> </w:t>
      </w:r>
      <w:r>
        <w:rPr>
          <w:rFonts w:ascii="Microsoft YaHei" w:eastAsia="Microsoft YaHei" w:hAnsi="Microsoft YaHei" w:cs="Microsoft YaHei" w:hint="eastAsia"/>
          <w:lang w:eastAsia="zh-CN"/>
        </w:rPr>
        <w:t>考虑序列由</w:t>
      </w:r>
      <w:r>
        <w:t xml:space="preserve"> 20 </w:t>
      </w:r>
      <w:r>
        <w:rPr>
          <w:rFonts w:ascii="Microsoft YaHei" w:eastAsia="Microsoft YaHei" w:hAnsi="Microsoft YaHei" w:cs="Microsoft YaHei" w:hint="eastAsia"/>
          <w:lang w:eastAsia="zh-CN"/>
        </w:rPr>
        <w:t>个</w:t>
      </w:r>
      <w:r>
        <w:t xml:space="preserve"> 91 </w:t>
      </w:r>
      <w:r>
        <w:rPr>
          <w:rFonts w:ascii="Microsoft YaHei" w:eastAsia="Microsoft YaHei" w:hAnsi="Microsoft YaHei" w:cs="Microsoft YaHei" w:hint="eastAsia"/>
          <w:lang w:eastAsia="zh-CN"/>
        </w:rPr>
        <w:t>和</w:t>
      </w:r>
      <w:r>
        <w:t xml:space="preserve"> 1 </w:t>
      </w:r>
      <w:r>
        <w:rPr>
          <w:rFonts w:ascii="Microsoft YaHei" w:eastAsia="Microsoft YaHei" w:hAnsi="Microsoft YaHei" w:cs="Microsoft YaHei" w:hint="eastAsia"/>
          <w:lang w:eastAsia="zh-CN"/>
        </w:rPr>
        <w:t>个</w:t>
      </w:r>
      <w:r>
        <w:t xml:space="preserve"> 10 </w:t>
      </w:r>
      <w:r>
        <w:rPr>
          <w:rFonts w:ascii="Microsoft YaHei" w:eastAsia="Microsoft YaHei" w:hAnsi="Microsoft YaHei" w:cs="Microsoft YaHei" w:hint="eastAsia"/>
          <w:lang w:eastAsia="zh-CN"/>
        </w:rPr>
        <w:t>组成：</w:t>
      </w:r>
      <w:r>
        <w:t xml:space="preserve"> - </w:t>
      </w:r>
      <w:r>
        <w:rPr>
          <w:rFonts w:ascii="Microsoft YaHei" w:eastAsia="Microsoft YaHei" w:hAnsi="Microsoft YaHei" w:cs="Microsoft YaHei" w:hint="eastAsia"/>
          <w:lang w:eastAsia="zh-CN"/>
        </w:rPr>
        <w:t>总和：</w:t>
      </w:r>
      <w:r>
        <w:t xml:space="preserve">$20 \times 91 + 10 = 1820 + 10 = 1830 \ge 1810$ - </w:t>
      </w:r>
      <w:r>
        <w:rPr>
          <w:rFonts w:ascii="Microsoft YaHei" w:eastAsia="Microsoft YaHei" w:hAnsi="Microsoft YaHei" w:cs="Microsoft YaHei" w:hint="eastAsia"/>
          <w:lang w:eastAsia="zh-CN"/>
        </w:rPr>
        <w:t>每个元素满足</w:t>
      </w:r>
      <w:r>
        <w:t xml:space="preserve"> $0 \le x_i \le 100$ </w:t>
      </w:r>
      <w:r>
        <w:rPr>
          <w:rFonts w:ascii="Microsoft YaHei" w:eastAsia="Microsoft YaHei" w:hAnsi="Microsoft YaHei" w:cs="Microsoft YaHei" w:hint="eastAsia"/>
          <w:lang w:eastAsia="zh-CN"/>
        </w:rPr>
        <w:t>计算子集和：</w:t>
      </w:r>
      <w:r>
        <w:t xml:space="preserve"> - </w:t>
      </w:r>
      <w:r>
        <w:rPr>
          <w:rFonts w:ascii="Microsoft YaHei" w:eastAsia="Microsoft YaHei" w:hAnsi="Microsoft YaHei" w:cs="Microsoft YaHei" w:hint="eastAsia"/>
          <w:lang w:eastAsia="zh-CN"/>
        </w:rPr>
        <w:t>包含</w:t>
      </w:r>
      <w:r>
        <w:t xml:space="preserve"> 10 </w:t>
      </w:r>
      <w:r>
        <w:rPr>
          <w:rFonts w:ascii="Microsoft YaHei" w:eastAsia="Microsoft YaHei" w:hAnsi="Microsoft YaHei" w:cs="Microsoft YaHei" w:hint="eastAsia"/>
          <w:lang w:eastAsia="zh-CN"/>
        </w:rPr>
        <w:t>的子集和：</w:t>
      </w:r>
      <w:r>
        <w:t>$10 + 91k$</w:t>
      </w:r>
      <w:r>
        <w:rPr>
          <w:rFonts w:ascii="Microsoft YaHei" w:eastAsia="Microsoft YaHei" w:hAnsi="Microsoft YaHei" w:cs="Microsoft YaHei" w:hint="eastAsia"/>
          <w:lang w:eastAsia="zh-CN"/>
        </w:rPr>
        <w:t>（</w:t>
      </w:r>
      <w:r>
        <w:t>$k = 0, 1, \ldots, 20$</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不包含</w:t>
      </w:r>
      <w:r>
        <w:t xml:space="preserve"> 10 </w:t>
      </w:r>
      <w:r>
        <w:rPr>
          <w:rFonts w:ascii="Microsoft YaHei" w:eastAsia="Microsoft YaHei" w:hAnsi="Microsoft YaHei" w:cs="Microsoft YaHei" w:hint="eastAsia"/>
          <w:lang w:eastAsia="zh-CN"/>
        </w:rPr>
        <w:t>的子集和：</w:t>
      </w:r>
      <w:r>
        <w:t>$91k$</w:t>
      </w:r>
      <w:r>
        <w:rPr>
          <w:rFonts w:ascii="Microsoft YaHei" w:eastAsia="Microsoft YaHei" w:hAnsi="Microsoft YaHei" w:cs="Microsoft YaHei" w:hint="eastAsia"/>
          <w:lang w:eastAsia="zh-CN"/>
        </w:rPr>
        <w:t>（</w:t>
      </w:r>
      <w:r>
        <w:t>$k = 0, 1, \ldots, 20$</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寻找最接近</w:t>
      </w:r>
      <w:r>
        <w:t xml:space="preserve"> 1810 </w:t>
      </w:r>
      <w:r>
        <w:rPr>
          <w:rFonts w:ascii="Microsoft YaHei" w:eastAsia="Microsoft YaHei" w:hAnsi="Microsoft YaHei" w:cs="Microsoft YaHei" w:hint="eastAsia"/>
          <w:lang w:eastAsia="zh-CN"/>
        </w:rPr>
        <w:t>的子集和：</w:t>
      </w:r>
      <w:r>
        <w:t xml:space="preserve"> - $91 \times 19 = 1729$</w:t>
      </w:r>
      <w:r>
        <w:rPr>
          <w:rFonts w:ascii="Microsoft YaHei" w:eastAsia="Microsoft YaHei" w:hAnsi="Microsoft YaHei" w:cs="Microsoft YaHei" w:hint="eastAsia"/>
          <w:lang w:eastAsia="zh-CN"/>
        </w:rPr>
        <w:t>，</w:t>
      </w:r>
      <w:r>
        <w:t>$∣1729 - 1810∣ = 81$ - $91 \times 20 = 1820$</w:t>
      </w:r>
      <w:r>
        <w:rPr>
          <w:rFonts w:ascii="Microsoft YaHei" w:eastAsia="Microsoft YaHei" w:hAnsi="Microsoft YaHei" w:cs="Microsoft YaHei" w:hint="eastAsia"/>
          <w:lang w:eastAsia="zh-CN"/>
        </w:rPr>
        <w:t>，</w:t>
      </w:r>
      <w:r>
        <w:t>$∣1820 - 1810∣ = 10$ - $10 + 91 \times 19 = 1739$</w:t>
      </w:r>
      <w:r>
        <w:rPr>
          <w:rFonts w:ascii="Microsoft YaHei" w:eastAsia="Microsoft YaHei" w:hAnsi="Microsoft YaHei" w:cs="Microsoft YaHei" w:hint="eastAsia"/>
          <w:lang w:eastAsia="zh-CN"/>
        </w:rPr>
        <w:t>，</w:t>
      </w:r>
      <w:r>
        <w:t>$∣1739 - 1810∣ = 71$ - $10 + 91 \times 20 = 1830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2</w:t>
      </w:r>
      <w:r>
        <w:rPr>
          <w:rFonts w:ascii="Microsoft YaHei" w:eastAsia="Microsoft YaHei" w:hAnsi="Microsoft YaHei" w:cs="Microsoft YaHei" w:hint="eastAsia"/>
          <w:lang w:eastAsia="zh-CN"/>
        </w:rPr>
        <w:t>（票型</w:t>
      </w:r>
      <w:r>
        <w:t xml:space="preserve"> 0/3</w:t>
      </w:r>
      <w:r>
        <w:rPr>
          <w:rFonts w:ascii="Microsoft YaHei" w:eastAsia="Microsoft YaHei" w:hAnsi="Microsoft YaHei" w:cs="Microsoft YaHei" w:hint="eastAsia"/>
          <w:lang w:eastAsia="zh-CN"/>
        </w:rPr>
        <w:t>，置信度</w:t>
      </w:r>
      <w:r>
        <w:t xml:space="preserve"> 0.00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\boxed{10}</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本题属于组合数学中的子集和问题，涉及在给定约束下寻找最小误差界</w:t>
      </w:r>
      <w:r>
        <w:t xml:space="preserve"> $d$</w:t>
      </w:r>
      <w:r>
        <w:rPr>
          <w:rFonts w:ascii="Microsoft YaHei" w:eastAsia="Microsoft YaHei" w:hAnsi="Microsoft YaHei" w:cs="Microsoft YaHei" w:hint="eastAsia"/>
          <w:lang w:eastAsia="zh-CN"/>
        </w:rPr>
        <w:t>。关键信息包括：每个元素</w:t>
      </w:r>
      <w:r>
        <w:t xml:space="preserve"> $x_i \in [0, 100]$</w:t>
      </w:r>
      <w:r>
        <w:rPr>
          <w:rFonts w:ascii="Microsoft YaHei" w:eastAsia="Microsoft YaHei" w:hAnsi="Microsoft YaHei" w:cs="Microsoft YaHei" w:hint="eastAsia"/>
          <w:lang w:eastAsia="zh-CN"/>
        </w:rPr>
        <w:t>，总和</w:t>
      </w:r>
      <w:r>
        <w:t xml:space="preserve"> $\sum x_i \geq 1810$</w:t>
      </w:r>
      <w:r>
        <w:rPr>
          <w:rFonts w:ascii="Microsoft YaHei" w:eastAsia="Microsoft YaHei" w:hAnsi="Microsoft YaHei" w:cs="Microsoft YaHei" w:hint="eastAsia"/>
          <w:lang w:eastAsia="zh-CN"/>
        </w:rPr>
        <w:t>，要求存在子集</w:t>
      </w:r>
      <w:r>
        <w:t xml:space="preserve"> $I$ </w:t>
      </w:r>
      <w:r>
        <w:rPr>
          <w:rFonts w:ascii="Microsoft YaHei" w:eastAsia="Microsoft YaHei" w:hAnsi="Microsoft YaHei" w:cs="Microsoft YaHei" w:hint="eastAsia"/>
          <w:lang w:eastAsia="zh-CN"/>
        </w:rPr>
        <w:t>使得</w:t>
      </w:r>
      <w:r>
        <w:t xml:space="preserve"> $∣\sum_{i \in I} x_i - 1810∣ \leq d$</w:t>
      </w:r>
      <w:r>
        <w:rPr>
          <w:rFonts w:ascii="Microsoft YaHei" w:eastAsia="Microsoft YaHei" w:hAnsi="Microsoft YaHei" w:cs="Microsoft YaHei" w:hint="eastAsia"/>
          <w:lang w:eastAsia="zh-CN"/>
        </w:rPr>
        <w:t>。需要找到满足该性质的最小</w:t>
      </w:r>
      <w:r>
        <w:t xml:space="preserve"> $d$</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适用方法：构造反例确定下界，利用鸽巢原理和子集和间隔分析确定上界。核心思路是分析当所有元素较大时（如接近</w:t>
      </w:r>
      <w:r>
        <w:t xml:space="preserve"> 100</w:t>
      </w:r>
      <w:r>
        <w:rPr>
          <w:rFonts w:ascii="Microsoft YaHei" w:eastAsia="Microsoft YaHei" w:hAnsi="Microsoft YaHei" w:cs="Microsoft YaHei" w:hint="eastAsia"/>
          <w:lang w:eastAsia="zh-CN"/>
        </w:rPr>
        <w:t>），子集和之间的间隔最大，从而确定最坏情况下的最小覆盖半径。</w:t>
      </w:r>
      <w:r>
        <w:t xml:space="preserve"> ## </w:t>
      </w:r>
      <w:r>
        <w:rPr>
          <w:rFonts w:ascii="Microsoft YaHei" w:eastAsia="Microsoft YaHei" w:hAnsi="Microsoft YaHei" w:cs="Microsoft YaHei" w:hint="eastAsia"/>
          <w:lang w:eastAsia="zh-CN"/>
        </w:rPr>
        <w:t>详细解题步骤</w:t>
      </w:r>
      <w:r>
        <w:t xml:space="preserve"> ### </w:t>
      </w:r>
      <w:r>
        <w:rPr>
          <w:rFonts w:ascii="Microsoft YaHei" w:eastAsia="Microsoft YaHei" w:hAnsi="Microsoft YaHei" w:cs="Microsoft YaHei" w:hint="eastAsia"/>
          <w:lang w:eastAsia="zh-CN"/>
        </w:rPr>
        <w:t>步骤</w:t>
      </w:r>
      <w:r>
        <w:t xml:space="preserve"> 1</w:t>
      </w:r>
      <w:r>
        <w:rPr>
          <w:rFonts w:ascii="Microsoft YaHei" w:eastAsia="Microsoft YaHei" w:hAnsi="Microsoft YaHei" w:cs="Microsoft YaHei" w:hint="eastAsia"/>
          <w:lang w:eastAsia="zh-CN"/>
        </w:rPr>
        <w:t>：构造下界反例</w:t>
      </w:r>
      <w:r>
        <w:t xml:space="preserve"> </w:t>
      </w:r>
      <w:r>
        <w:rPr>
          <w:rFonts w:ascii="Microsoft YaHei" w:eastAsia="Microsoft YaHei" w:hAnsi="Microsoft YaHei" w:cs="Microsoft YaHei" w:hint="eastAsia"/>
          <w:lang w:eastAsia="zh-CN"/>
        </w:rPr>
        <w:t>考虑序列由</w:t>
      </w:r>
      <w:r>
        <w:t xml:space="preserve"> 19 </w:t>
      </w:r>
      <w:r>
        <w:rPr>
          <w:rFonts w:ascii="Microsoft YaHei" w:eastAsia="Microsoft YaHei" w:hAnsi="Microsoft YaHei" w:cs="Microsoft YaHei" w:hint="eastAsia"/>
          <w:lang w:eastAsia="zh-CN"/>
        </w:rPr>
        <w:t>个</w:t>
      </w:r>
      <w:r>
        <w:t xml:space="preserve"> 100 </w:t>
      </w:r>
      <w:r>
        <w:rPr>
          <w:rFonts w:ascii="Microsoft YaHei" w:eastAsia="Microsoft YaHei" w:hAnsi="Microsoft YaHei" w:cs="Microsoft YaHei" w:hint="eastAsia"/>
          <w:lang w:eastAsia="zh-CN"/>
        </w:rPr>
        <w:t>和</w:t>
      </w:r>
      <w:r>
        <w:t xml:space="preserve"> 1 </w:t>
      </w:r>
      <w:r>
        <w:rPr>
          <w:rFonts w:ascii="Microsoft YaHei" w:eastAsia="Microsoft YaHei" w:hAnsi="Microsoft YaHei" w:cs="Microsoft YaHei" w:hint="eastAsia"/>
          <w:lang w:eastAsia="zh-CN"/>
        </w:rPr>
        <w:t>个</w:t>
      </w:r>
      <w:r>
        <w:t xml:space="preserve"> 10 </w:t>
      </w:r>
      <w:r>
        <w:rPr>
          <w:rFonts w:ascii="Microsoft YaHei" w:eastAsia="Microsoft YaHei" w:hAnsi="Microsoft YaHei" w:cs="Microsoft YaHei" w:hint="eastAsia"/>
          <w:lang w:eastAsia="zh-CN"/>
        </w:rPr>
        <w:t>组成（共</w:t>
      </w:r>
      <w:r>
        <w:t xml:space="preserve"> 20 </w:t>
      </w:r>
      <w:r>
        <w:rPr>
          <w:rFonts w:ascii="Microsoft YaHei" w:eastAsia="Microsoft YaHei" w:hAnsi="Microsoft YaHei" w:cs="Microsoft YaHei" w:hint="eastAsia"/>
          <w:lang w:eastAsia="zh-CN"/>
        </w:rPr>
        <w:t>个元素）：</w:t>
      </w:r>
      <w:r>
        <w:t xml:space="preserve"> - </w:t>
      </w:r>
      <w:r>
        <w:rPr>
          <w:rFonts w:ascii="Microsoft YaHei" w:eastAsia="Microsoft YaHei" w:hAnsi="Microsoft YaHei" w:cs="Microsoft YaHei" w:hint="eastAsia"/>
          <w:lang w:eastAsia="zh-CN"/>
        </w:rPr>
        <w:t>总和</w:t>
      </w:r>
      <w:r>
        <w:t xml:space="preserve"> $S = 19 \times 100 + 10 = 1910 \geq 1810$</w:t>
      </w:r>
      <w:r>
        <w:rPr>
          <w:rFonts w:ascii="Microsoft YaHei" w:eastAsia="Microsoft YaHei" w:hAnsi="Microsoft YaHei" w:cs="Microsoft YaHei" w:hint="eastAsia"/>
          <w:lang w:eastAsia="zh-CN"/>
        </w:rPr>
        <w:t>，满足条件。</w:t>
      </w:r>
      <w:r>
        <w:t xml:space="preserve"> - </w:t>
      </w:r>
      <w:r>
        <w:rPr>
          <w:rFonts w:ascii="Microsoft YaHei" w:eastAsia="Microsoft YaHei" w:hAnsi="Microsoft YaHei" w:cs="Microsoft YaHei" w:hint="eastAsia"/>
          <w:lang w:eastAsia="zh-CN"/>
        </w:rPr>
        <w:t>所有可能的子集和为</w:t>
      </w:r>
      <w:r>
        <w:t xml:space="preserve"> $100k$ </w:t>
      </w:r>
      <w:r>
        <w:rPr>
          <w:rFonts w:ascii="Microsoft YaHei" w:eastAsia="Microsoft YaHei" w:hAnsi="Microsoft YaHei" w:cs="Microsoft YaHei" w:hint="eastAsia"/>
          <w:lang w:eastAsia="zh-CN"/>
        </w:rPr>
        <w:t>或</w:t>
      </w:r>
      <w:r>
        <w:t xml:space="preserve"> $100k + 10$</w:t>
      </w:r>
      <w:r>
        <w:rPr>
          <w:rFonts w:ascii="Microsoft YaHei" w:eastAsia="Microsoft YaHei" w:hAnsi="Microsoft YaHei" w:cs="Microsoft YaHei" w:hint="eastAsia"/>
          <w:lang w:eastAsia="zh-CN"/>
        </w:rPr>
        <w:t>（</w:t>
      </w:r>
      <w:r>
        <w:t>$k = 0, 1, \dots, 19$</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检查与</w:t>
      </w:r>
      <w:r>
        <w:t xml:space="preserve"> 1810 </w:t>
      </w:r>
      <w:r>
        <w:rPr>
          <w:rFonts w:ascii="Microsoft YaHei" w:eastAsia="Microsoft YaHei" w:hAnsi="Microsoft YaHei" w:cs="Microsoft YaHei" w:hint="eastAsia"/>
          <w:lang w:eastAsia="zh-CN"/>
        </w:rPr>
        <w:t>的距离：</w:t>
      </w:r>
      <w:r>
        <w:t xml:space="preserve"> - $1800 = 100 \times 18$</w:t>
      </w:r>
      <w:r>
        <w:rPr>
          <w:rFonts w:ascii="Microsoft YaHei" w:eastAsia="Microsoft YaHei" w:hAnsi="Microsoft YaHei" w:cs="Microsoft YaHei" w:hint="eastAsia"/>
          <w:lang w:eastAsia="zh-CN"/>
        </w:rPr>
        <w:t>，距离</w:t>
      </w:r>
      <w:r>
        <w:t xml:space="preserve"> $∣1800 - 1810∣ = 10$ - $1900 = 100 \times 19$</w:t>
      </w:r>
      <w:r>
        <w:rPr>
          <w:rFonts w:ascii="Microsoft YaHei" w:eastAsia="Microsoft YaHei" w:hAnsi="Microsoft YaHei" w:cs="Microsoft YaHei" w:hint="eastAsia"/>
          <w:lang w:eastAsia="zh-CN"/>
        </w:rPr>
        <w:t>，距离</w:t>
      </w:r>
      <w:r>
        <w:t xml:space="preserve"> $∣1900 - 1810∣ = 90$ - </w:t>
      </w:r>
      <w:r>
        <w:rPr>
          <w:rFonts w:ascii="Microsoft YaHei" w:eastAsia="Microsoft YaHei" w:hAnsi="Microsoft YaHei" w:cs="Microsoft YaHei" w:hint="eastAsia"/>
          <w:lang w:eastAsia="zh-CN"/>
        </w:rPr>
        <w:t>其他子集和（如</w:t>
      </w:r>
      <w:r>
        <w:t xml:space="preserve"> $1810$</w:t>
      </w:r>
      <w:r>
        <w:rPr>
          <w:rFonts w:ascii="Microsoft YaHei" w:eastAsia="Microsoft YaHei" w:hAnsi="Microsoft YaHei" w:cs="Microsoft YaHei" w:hint="eastAsia"/>
          <w:lang w:eastAsia="zh-CN"/>
        </w:rPr>
        <w:t>）不存在。</w:t>
      </w:r>
      <w:r>
        <w:t xml:space="preserve"> - </w:t>
      </w:r>
      <w:r>
        <w:rPr>
          <w:rFonts w:ascii="Microsoft YaHei" w:eastAsia="Microsoft YaHei" w:hAnsi="Microsoft YaHei" w:cs="Microsoft YaHei" w:hint="eastAsia"/>
          <w:lang w:eastAsia="zh-CN"/>
        </w:rPr>
        <w:t>最小距离为</w:t>
      </w:r>
      <w:r>
        <w:t xml:space="preserve"> 10</w:t>
      </w:r>
      <w:r>
        <w:rPr>
          <w:rFonts w:ascii="Microsoft YaHei" w:eastAsia="Microsoft YaHei" w:hAnsi="Microsoft YaHei" w:cs="Microsoft YaHei" w:hint="eastAsia"/>
          <w:lang w:eastAsia="zh-CN"/>
        </w:rPr>
        <w:t>，因此</w:t>
      </w:r>
      <w:r>
        <w:t xml:space="preserve"> $d$ </w:t>
      </w:r>
      <w:r>
        <w:rPr>
          <w:rFonts w:ascii="Microsoft YaHei" w:eastAsia="Microsoft YaHei" w:hAnsi="Microsoft YaHei" w:cs="Microsoft YaHei" w:hint="eastAsia"/>
          <w:lang w:eastAsia="zh-CN"/>
        </w:rPr>
        <w:t>必须至少为</w:t>
      </w:r>
      <w:r>
        <w:t xml:space="preserve"> 10</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步骤</w:t>
      </w:r>
      <w:r>
        <w:t xml:space="preserve"> 2</w:t>
      </w:r>
      <w:r>
        <w:rPr>
          <w:rFonts w:ascii="Microsoft YaHei" w:eastAsia="Microsoft YaHei" w:hAnsi="Microsoft YaHei" w:cs="Microsoft YaHei" w:hint="eastAsia"/>
          <w:lang w:eastAsia="zh-CN"/>
        </w:rPr>
        <w:t>：证明</w:t>
      </w:r>
      <w:r>
        <w:t xml:space="preserve"> $d = 10$ </w:t>
      </w:r>
      <w:r>
        <w:rPr>
          <w:rFonts w:ascii="Microsoft YaHei" w:eastAsia="Microsoft YaHei" w:hAnsi="Microsoft YaHei" w:cs="Microsoft YaHei" w:hint="eastAsia"/>
          <w:lang w:eastAsia="zh-CN"/>
        </w:rPr>
        <w:t>的上界</w:t>
      </w:r>
      <w:r>
        <w:t xml:space="preserve"> </w:t>
      </w:r>
      <w:r>
        <w:rPr>
          <w:rFonts w:ascii="Microsoft YaHei" w:eastAsia="Microsoft YaHei" w:hAnsi="Microsoft YaHei" w:cs="Microsoft YaHei" w:hint="eastAsia"/>
          <w:lang w:eastAsia="zh-CN"/>
        </w:rPr>
        <w:t>需证明：对任意满足条件的序列，存在子集</w:t>
      </w:r>
      <w:r>
        <w:t xml:space="preserve"> $I$ </w:t>
      </w:r>
      <w:r>
        <w:rPr>
          <w:rFonts w:ascii="Microsoft YaHei" w:eastAsia="Microsoft YaHei" w:hAnsi="Microsoft YaHei" w:cs="Microsoft YaHei" w:hint="eastAsia"/>
          <w:lang w:eastAsia="zh-CN"/>
        </w:rPr>
        <w:t>使得</w:t>
      </w:r>
      <w:r>
        <w:t xml:space="preserve"> $∣\sum_{i \in I} x_i - 1810∣ \leq 10$</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关键观察</w:t>
      </w:r>
      <w:r>
        <w:t>∗∗</w:t>
      </w:r>
      <w:r>
        <w:rPr>
          <w:rFonts w:ascii="Microsoft YaHei" w:eastAsia="Microsoft YaHei" w:hAnsi="Microsoft YaHei" w:cs="Microsoft YaHei" w:hint="eastAsia"/>
          <w:lang w:eastAsia="zh-CN"/>
        </w:rPr>
        <w:t>：若存在</w:t>
      </w:r>
      <w:r>
        <w:t xml:space="preserve"> $x_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3</w:t>
      </w:r>
      <w:r>
        <w:rPr>
          <w:rFonts w:ascii="Microsoft YaHei" w:eastAsia="Microsoft YaHei" w:hAnsi="Microsoft YaHei" w:cs="Microsoft YaHei" w:hint="eastAsia"/>
          <w:lang w:eastAsia="zh-CN"/>
        </w:rPr>
        <w:t>（票型</w:t>
      </w:r>
      <w:r>
        <w:t xml:space="preserve"> 0/3</w:t>
      </w:r>
      <w:r>
        <w:rPr>
          <w:rFonts w:ascii="Microsoft YaHei" w:eastAsia="Microsoft YaHei" w:hAnsi="Microsoft YaHei" w:cs="Microsoft YaHei" w:hint="eastAsia"/>
          <w:lang w:eastAsia="zh-CN"/>
        </w:rPr>
        <w:t>，置信度</w:t>
      </w:r>
      <w:r>
        <w:t xml:space="preserve"> 0.00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\boxed{40}</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本题属于组合数学中的子集和逼近问题。我们需要找到最小的</w:t>
      </w:r>
      <w:r>
        <w:t xml:space="preserve"> $d$</w:t>
      </w:r>
      <w:r>
        <w:rPr>
          <w:rFonts w:ascii="Microsoft YaHei" w:eastAsia="Microsoft YaHei" w:hAnsi="Microsoft YaHei" w:cs="Microsoft YaHei" w:hint="eastAsia"/>
          <w:lang w:eastAsia="zh-CN"/>
        </w:rPr>
        <w:t>，使得对于任意满足</w:t>
      </w:r>
      <w:r>
        <w:t xml:space="preserve"> $0 \le x_i \le 100$ </w:t>
      </w:r>
      <w:r>
        <w:rPr>
          <w:rFonts w:ascii="Microsoft YaHei" w:eastAsia="Microsoft YaHei" w:hAnsi="Microsoft YaHei" w:cs="Microsoft YaHei" w:hint="eastAsia"/>
          <w:lang w:eastAsia="zh-CN"/>
        </w:rPr>
        <w:t>且总和</w:t>
      </w:r>
      <w:r>
        <w:t xml:space="preserve"> $\ge 1810$ </w:t>
      </w:r>
      <w:r>
        <w:rPr>
          <w:rFonts w:ascii="Microsoft YaHei" w:eastAsia="Microsoft YaHei" w:hAnsi="Microsoft YaHei" w:cs="Microsoft YaHei" w:hint="eastAsia"/>
          <w:lang w:eastAsia="zh-CN"/>
        </w:rPr>
        <w:t>的整数序列，都存在一个子集其和与</w:t>
      </w:r>
      <w:r>
        <w:t xml:space="preserve"> $1810$ </w:t>
      </w:r>
      <w:r>
        <w:rPr>
          <w:rFonts w:ascii="Microsoft YaHei" w:eastAsia="Microsoft YaHei" w:hAnsi="Microsoft YaHei" w:cs="Microsoft YaHei" w:hint="eastAsia"/>
          <w:lang w:eastAsia="zh-CN"/>
        </w:rPr>
        <w:t>的差不超过</w:t>
      </w:r>
      <w:r>
        <w:t xml:space="preserve"> $d$</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关键观察：</w:t>
      </w:r>
      <w:r>
        <w:t xml:space="preserve"> 1. </w:t>
      </w:r>
      <w:r>
        <w:rPr>
          <w:rFonts w:ascii="Microsoft YaHei" w:eastAsia="Microsoft YaHei" w:hAnsi="Microsoft YaHei" w:cs="Microsoft YaHei" w:hint="eastAsia"/>
          <w:lang w:eastAsia="zh-CN"/>
        </w:rPr>
        <w:t>这是一个极值问题，需要同时证明上界（任何序列都满足）和下界（存在序列不满足更小的</w:t>
      </w:r>
      <w:r>
        <w:t xml:space="preserve"> $d$</w:t>
      </w:r>
      <w:r>
        <w:rPr>
          <w:rFonts w:ascii="Microsoft YaHei" w:eastAsia="Microsoft YaHei" w:hAnsi="Microsoft YaHei" w:cs="Microsoft YaHei" w:hint="eastAsia"/>
          <w:lang w:eastAsia="zh-CN"/>
        </w:rPr>
        <w:t>）。</w:t>
      </w:r>
      <w:r>
        <w:t xml:space="preserve"> 2. </w:t>
      </w:r>
      <w:r>
        <w:rPr>
          <w:rFonts w:ascii="Microsoft YaHei" w:eastAsia="Microsoft YaHei" w:hAnsi="Microsoft YaHei" w:cs="Microsoft YaHei" w:hint="eastAsia"/>
          <w:lang w:eastAsia="zh-CN"/>
        </w:rPr>
        <w:t>当所有</w:t>
      </w:r>
      <w:r>
        <w:t xml:space="preserve"> $x_i$ </w:t>
      </w:r>
      <w:r>
        <w:rPr>
          <w:rFonts w:ascii="Microsoft YaHei" w:eastAsia="Microsoft YaHei" w:hAnsi="Microsoft YaHei" w:cs="Microsoft YaHei" w:hint="eastAsia"/>
          <w:lang w:eastAsia="zh-CN"/>
        </w:rPr>
        <w:t>相等时（如全为</w:t>
      </w:r>
      <w:r>
        <w:t xml:space="preserve"> $k$</w:t>
      </w:r>
      <w:r>
        <w:rPr>
          <w:rFonts w:ascii="Microsoft YaHei" w:eastAsia="Microsoft YaHei" w:hAnsi="Microsoft YaHei" w:cs="Microsoft YaHei" w:hint="eastAsia"/>
          <w:lang w:eastAsia="zh-CN"/>
        </w:rPr>
        <w:t>），子集和形成等差数列，间隔为</w:t>
      </w:r>
      <w:r>
        <w:t xml:space="preserve"> $k$</w:t>
      </w:r>
      <w:r>
        <w:rPr>
          <w:rFonts w:ascii="Microsoft YaHei" w:eastAsia="Microsoft YaHei" w:hAnsi="Microsoft YaHei" w:cs="Microsoft YaHei" w:hint="eastAsia"/>
          <w:lang w:eastAsia="zh-CN"/>
        </w:rPr>
        <w:t>，此时</w:t>
      </w:r>
      <w:r>
        <w:t xml:space="preserve"> $1810$ </w:t>
      </w:r>
      <w:r>
        <w:rPr>
          <w:rFonts w:ascii="Microsoft YaHei" w:eastAsia="Microsoft YaHei" w:hAnsi="Microsoft YaHei" w:cs="Microsoft YaHei" w:hint="eastAsia"/>
          <w:lang w:eastAsia="zh-CN"/>
        </w:rPr>
        <w:t>到最近子集和的最大距离为</w:t>
      </w:r>
      <w:r>
        <w:t xml:space="preserve"> $\lfloor k/2 \rfloor$</w:t>
      </w:r>
      <w:r>
        <w:rPr>
          <w:rFonts w:ascii="Microsoft YaHei" w:eastAsia="Microsoft YaHei" w:hAnsi="Microsoft YaHei" w:cs="Microsoft YaHei" w:hint="eastAsia"/>
          <w:lang w:eastAsia="zh-CN"/>
        </w:rPr>
        <w:t>。</w:t>
      </w:r>
      <w:r>
        <w:t xml:space="preserve"> 3. </w:t>
      </w:r>
      <w:r>
        <w:rPr>
          <w:rFonts w:ascii="Microsoft YaHei" w:eastAsia="Microsoft YaHei" w:hAnsi="Microsoft YaHei" w:cs="Microsoft YaHei" w:hint="eastAsia"/>
          <w:lang w:eastAsia="zh-CN"/>
        </w:rPr>
        <w:t>需要找到使</w:t>
      </w:r>
      <w:r>
        <w:t xml:space="preserve"> $\lfloor k/2 \rfloor$ </w:t>
      </w:r>
      <w:r>
        <w:rPr>
          <w:rFonts w:ascii="Microsoft YaHei" w:eastAsia="Microsoft YaHei" w:hAnsi="Microsoft YaHei" w:cs="Microsoft YaHei" w:hint="eastAsia"/>
          <w:lang w:eastAsia="zh-CN"/>
        </w:rPr>
        <w:t>最大的</w:t>
      </w:r>
      <w:r>
        <w:t xml:space="preserve"> $k$</w:t>
      </w:r>
      <w:r>
        <w:rPr>
          <w:rFonts w:ascii="Microsoft YaHei" w:eastAsia="Microsoft YaHei" w:hAnsi="Microsoft YaHei" w:cs="Microsoft YaHei" w:hint="eastAsia"/>
          <w:lang w:eastAsia="zh-CN"/>
        </w:rPr>
        <w:t>，同时满足序列总和</w:t>
      </w:r>
      <w:r>
        <w:t xml:space="preserve"> $\ge 1810$ </w:t>
      </w:r>
      <w:r>
        <w:rPr>
          <w:rFonts w:ascii="Microsoft YaHei" w:eastAsia="Microsoft YaHei" w:hAnsi="Microsoft YaHei" w:cs="Microsoft YaHei" w:hint="eastAsia"/>
          <w:lang w:eastAsia="zh-CN"/>
        </w:rPr>
        <w:t>且</w:t>
      </w:r>
      <w:r>
        <w:t xml:space="preserve"> $k \le 100$</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详细解题步骤</w:t>
      </w:r>
      <w:r>
        <w:t xml:space="preserve"> ###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：构造下界示例</w:t>
      </w:r>
      <w:r>
        <w:t xml:space="preserve"> </w:t>
      </w:r>
      <w:r>
        <w:rPr>
          <w:rFonts w:ascii="Microsoft YaHei" w:eastAsia="Microsoft YaHei" w:hAnsi="Microsoft YaHei" w:cs="Microsoft YaHei" w:hint="eastAsia"/>
          <w:lang w:eastAsia="zh-CN"/>
        </w:rPr>
        <w:t>考虑</w:t>
      </w:r>
      <w:r>
        <w:t xml:space="preserve"> $k=59$</w:t>
      </w:r>
      <w:r>
        <w:rPr>
          <w:rFonts w:ascii="Microsoft YaHei" w:eastAsia="Microsoft YaHei" w:hAnsi="Microsoft YaHei" w:cs="Microsoft YaHei" w:hint="eastAsia"/>
          <w:lang w:eastAsia="zh-CN"/>
        </w:rPr>
        <w:t>，构造序列</w:t>
      </w:r>
      <w:r>
        <w:t xml:space="preserve"> $x_1 = x_2 = \cdots = x_{31} = 59$</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总和：</w:t>
      </w:r>
      <w:r>
        <w:t>$31 \times 59 = 1829 \ge 1810$</w:t>
      </w:r>
      <w:r>
        <w:rPr>
          <w:rFonts w:ascii="Microsoft YaHei" w:eastAsia="Microsoft YaHei" w:hAnsi="Microsoft YaHei" w:cs="Microsoft YaHei" w:hint="eastAsia"/>
          <w:lang w:eastAsia="zh-CN"/>
        </w:rPr>
        <w:t>，满足条件。</w:t>
      </w:r>
      <w:r>
        <w:t xml:space="preserve"> - </w:t>
      </w:r>
      <w:r>
        <w:rPr>
          <w:rFonts w:ascii="Microsoft YaHei" w:eastAsia="Microsoft YaHei" w:hAnsi="Microsoft YaHei" w:cs="Microsoft YaHei" w:hint="eastAsia"/>
          <w:lang w:eastAsia="zh-CN"/>
        </w:rPr>
        <w:t>子集和为</w:t>
      </w:r>
      <w:r>
        <w:t xml:space="preserve"> $59m$</w:t>
      </w:r>
      <w:r>
        <w:rPr>
          <w:rFonts w:ascii="Microsoft YaHei" w:eastAsia="Microsoft YaHei" w:hAnsi="Microsoft YaHei" w:cs="Microsoft YaHei" w:hint="eastAsia"/>
          <w:lang w:eastAsia="zh-CN"/>
        </w:rPr>
        <w:t>（</w:t>
      </w:r>
      <w:r>
        <w:t>$m = 0, 1, \ldots, 31$</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计算</w:t>
      </w:r>
      <w:r>
        <w:t xml:space="preserve"> $1810$ </w:t>
      </w:r>
      <w:r>
        <w:rPr>
          <w:rFonts w:ascii="Microsoft YaHei" w:eastAsia="Microsoft YaHei" w:hAnsi="Microsoft YaHei" w:cs="Microsoft YaHei" w:hint="eastAsia"/>
          <w:lang w:eastAsia="zh-CN"/>
        </w:rPr>
        <w:t>附近的子集和：</w:t>
      </w:r>
      <w:r>
        <w:t xml:space="preserve"> - $59 \times 30 = 1770$</w:t>
      </w:r>
      <w:r>
        <w:rPr>
          <w:rFonts w:ascii="Microsoft YaHei" w:eastAsia="Microsoft YaHei" w:hAnsi="Microsoft YaHei" w:cs="Microsoft YaHei" w:hint="eastAsia"/>
          <w:lang w:eastAsia="zh-CN"/>
        </w:rPr>
        <w:t>，差值</w:t>
      </w:r>
      <w:r>
        <w:t xml:space="preserve"> $∣1810 - 1770∣ = 40$ - $59 \times 31 = 1829$</w:t>
      </w:r>
      <w:r>
        <w:rPr>
          <w:rFonts w:ascii="Microsoft YaHei" w:eastAsia="Microsoft YaHei" w:hAnsi="Microsoft YaHei" w:cs="Microsoft YaHei" w:hint="eastAsia"/>
          <w:lang w:eastAsia="zh-CN"/>
        </w:rPr>
        <w:t>，差值</w:t>
      </w:r>
      <w:r>
        <w:t xml:space="preserve"> $∣1810 - 1829∣ = 19$ - </w:t>
      </w:r>
      <w:r>
        <w:rPr>
          <w:rFonts w:ascii="Microsoft YaHei" w:eastAsia="Microsoft YaHei" w:hAnsi="Microsoft YaHei" w:cs="Microsoft YaHei" w:hint="eastAsia"/>
          <w:lang w:eastAsia="zh-CN"/>
        </w:rPr>
        <w:t>最小差值为</w:t>
      </w:r>
      <w:r>
        <w:t xml:space="preserve"> $40$</w:t>
      </w:r>
      <w:r>
        <w:rPr>
          <w:rFonts w:ascii="Microsoft YaHei" w:eastAsia="Microsoft YaHei" w:hAnsi="Microsoft YaHei" w:cs="Microsoft YaHei" w:hint="eastAsia"/>
          <w:lang w:eastAsia="zh-CN"/>
        </w:rPr>
        <w:t>，因此</w:t>
      </w:r>
      <w:r>
        <w:t xml:space="preserve"> $d$ </w:t>
      </w:r>
      <w:r>
        <w:rPr>
          <w:rFonts w:ascii="Microsoft YaHei" w:eastAsia="Microsoft YaHei" w:hAnsi="Microsoft YaHei" w:cs="Microsoft YaHei" w:hint="eastAsia"/>
          <w:lang w:eastAsia="zh-CN"/>
        </w:rPr>
        <w:t>必须至少为</w:t>
      </w:r>
      <w:r>
        <w:t xml:space="preserve"> $40$</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步骤</w:t>
      </w:r>
      <w:r>
        <w:t>2</w:t>
      </w:r>
      <w:r>
        <w:rPr>
          <w:rFonts w:ascii="Microsoft YaHei" w:eastAsia="Microsoft YaHei" w:hAnsi="Microsoft YaHei" w:cs="Microsoft YaHei" w:hint="eastAsia"/>
          <w:lang w:eastAsia="zh-CN"/>
        </w:rPr>
        <w:t>：证明</w:t>
      </w:r>
      <w:r>
        <w:t xml:space="preserve"> $d=40$ </w:t>
      </w:r>
      <w:r>
        <w:rPr>
          <w:rFonts w:ascii="Microsoft YaHei" w:eastAsia="Microsoft YaHei" w:hAnsi="Microsoft YaHei" w:cs="Microsoft YaHei" w:hint="eastAsia"/>
          <w:lang w:eastAsia="zh-CN"/>
        </w:rPr>
        <w:t>的上界</w:t>
      </w:r>
      <w:r>
        <w:t xml:space="preserve"> </w:t>
      </w:r>
      <w:r>
        <w:rPr>
          <w:rFonts w:ascii="Microsoft YaHei" w:eastAsia="Microsoft YaHei" w:hAnsi="Microsoft YaHei" w:cs="Microsoft YaHei" w:hint="eastAsia"/>
          <w:lang w:eastAsia="zh-CN"/>
        </w:rPr>
        <w:t>需证明：对任意满足条件的序列，存在子集</w:t>
      </w:r>
      <w:r>
        <w:t xml:space="preserve"> $I$ </w:t>
      </w:r>
      <w:r>
        <w:rPr>
          <w:rFonts w:ascii="Microsoft YaHei" w:eastAsia="Microsoft YaHei" w:hAnsi="Microsoft YaHei" w:cs="Microsoft YaHei" w:hint="eastAsia"/>
          <w:lang w:eastAsia="zh-CN"/>
        </w:rPr>
        <w:t>使得</w:t>
      </w:r>
      <w:r>
        <w:t xml:space="preserve"> $∣\sum_{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5</w:t>
      </w:r>
      <w:r>
        <w:rPr>
          <w:rFonts w:ascii="Microsoft YaHei" w:eastAsia="Microsoft YaHei" w:hAnsi="Microsoft YaHei" w:cs="Microsoft YaHei" w:hint="eastAsia"/>
          <w:lang w:eastAsia="zh-CN"/>
        </w:rPr>
        <w:t>（票型</w:t>
      </w:r>
      <w:r>
        <w:t xml:space="preserve"> 0/3</w:t>
      </w:r>
      <w:r>
        <w:rPr>
          <w:rFonts w:ascii="Microsoft YaHei" w:eastAsia="Microsoft YaHei" w:hAnsi="Microsoft YaHei" w:cs="Microsoft YaHei" w:hint="eastAsia"/>
          <w:lang w:eastAsia="zh-CN"/>
        </w:rPr>
        <w:t>，置信度</w:t>
      </w:r>
      <w:r>
        <w:t xml:space="preserve"> 0.00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43</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我们需要找到最小的</w:t>
      </w:r>
      <w:r>
        <w:t xml:space="preserve"> $d$</w:t>
      </w:r>
      <w:r>
        <w:rPr>
          <w:rFonts w:ascii="Microsoft YaHei" w:eastAsia="Microsoft YaHei" w:hAnsi="Microsoft YaHei" w:cs="Microsoft YaHei" w:hint="eastAsia"/>
          <w:lang w:eastAsia="zh-CN"/>
        </w:rPr>
        <w:t>，使得对于任意满足</w:t>
      </w:r>
      <w:r>
        <w:t xml:space="preserve"> $0 \le x_i \le 100$ </w:t>
      </w:r>
      <w:r>
        <w:rPr>
          <w:rFonts w:ascii="Microsoft YaHei" w:eastAsia="Microsoft YaHei" w:hAnsi="Microsoft YaHei" w:cs="Microsoft YaHei" w:hint="eastAsia"/>
          <w:lang w:eastAsia="zh-CN"/>
        </w:rPr>
        <w:t>且</w:t>
      </w:r>
      <w:r>
        <w:t xml:space="preserve"> $\sum_{i=1}^n x_i \ge 1810$ </w:t>
      </w:r>
      <w:r>
        <w:rPr>
          <w:rFonts w:ascii="Microsoft YaHei" w:eastAsia="Microsoft YaHei" w:hAnsi="Microsoft YaHei" w:cs="Microsoft YaHei" w:hint="eastAsia"/>
          <w:lang w:eastAsia="zh-CN"/>
        </w:rPr>
        <w:t>的整数序列</w:t>
      </w:r>
      <w:r>
        <w:t xml:space="preserve"> $x_1, x_2, \ldots, x_n$</w:t>
      </w:r>
      <w:r>
        <w:rPr>
          <w:rFonts w:ascii="Microsoft YaHei" w:eastAsia="Microsoft YaHei" w:hAnsi="Microsoft YaHei" w:cs="Microsoft YaHei" w:hint="eastAsia"/>
          <w:lang w:eastAsia="zh-CN"/>
        </w:rPr>
        <w:t>，都存在一个子集</w:t>
      </w:r>
      <w:r>
        <w:t xml:space="preserve"> $I$ </w:t>
      </w:r>
      <w:r>
        <w:rPr>
          <w:rFonts w:ascii="Microsoft YaHei" w:eastAsia="Microsoft YaHei" w:hAnsi="Microsoft YaHei" w:cs="Microsoft YaHei" w:hint="eastAsia"/>
          <w:lang w:eastAsia="zh-CN"/>
        </w:rPr>
        <w:t>使得</w:t>
      </w:r>
      <w:r>
        <w:t xml:space="preserve"> $\left∣ \sum_{i \in I} x_i - 1810 \right∣ \le d$</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这是一个典型的子集和逼近问题。我们需要确定在最坏情况下，子集和与目标值</w:t>
      </w:r>
      <w:r>
        <w:t xml:space="preserve"> 1810 </w:t>
      </w:r>
      <w:r>
        <w:rPr>
          <w:rFonts w:ascii="Microsoft YaHei" w:eastAsia="Microsoft YaHei" w:hAnsi="Microsoft YaHei" w:cs="Microsoft YaHei" w:hint="eastAsia"/>
          <w:lang w:eastAsia="zh-CN"/>
        </w:rPr>
        <w:t>的最大可能偏差的最小上界。</w:t>
      </w:r>
      <w:r>
        <w:t xml:space="preserve"> ## </w:t>
      </w:r>
      <w:r>
        <w:rPr>
          <w:rFonts w:ascii="Microsoft YaHei" w:eastAsia="Microsoft YaHei" w:hAnsi="Microsoft YaHei" w:cs="Microsoft YaHei" w:hint="eastAsia"/>
          <w:lang w:eastAsia="zh-CN"/>
        </w:rPr>
        <w:t>关键思路</w:t>
      </w:r>
      <w:r>
        <w:t xml:space="preserve"> ### 1. </w:t>
      </w:r>
      <w:r>
        <w:rPr>
          <w:rFonts w:ascii="Microsoft YaHei" w:eastAsia="Microsoft YaHei" w:hAnsi="Microsoft YaHei" w:cs="Microsoft YaHei" w:hint="eastAsia"/>
          <w:lang w:eastAsia="zh-CN"/>
        </w:rPr>
        <w:t>最坏情况分析</w:t>
      </w:r>
      <w:r>
        <w:t xml:space="preserve"> </w:t>
      </w:r>
      <w:r>
        <w:rPr>
          <w:rFonts w:ascii="Microsoft YaHei" w:eastAsia="Microsoft YaHei" w:hAnsi="Microsoft YaHei" w:cs="Microsoft YaHei" w:hint="eastAsia"/>
          <w:lang w:eastAsia="zh-CN"/>
        </w:rPr>
        <w:t>考虑当所有</w:t>
      </w:r>
      <w:r>
        <w:t xml:space="preserve"> $x_i$ </w:t>
      </w:r>
      <w:r>
        <w:rPr>
          <w:rFonts w:ascii="Microsoft YaHei" w:eastAsia="Microsoft YaHei" w:hAnsi="Microsoft YaHei" w:cs="Microsoft YaHei" w:hint="eastAsia"/>
          <w:lang w:eastAsia="zh-CN"/>
        </w:rPr>
        <w:t>都相等且接近</w:t>
      </w:r>
      <w:r>
        <w:t xml:space="preserve"> 100 </w:t>
      </w:r>
      <w:r>
        <w:rPr>
          <w:rFonts w:ascii="Microsoft YaHei" w:eastAsia="Microsoft YaHei" w:hAnsi="Microsoft YaHei" w:cs="Microsoft YaHei" w:hint="eastAsia"/>
          <w:lang w:eastAsia="zh-CN"/>
        </w:rPr>
        <w:t>时，子集和的间隔最大。设</w:t>
      </w:r>
      <w:r>
        <w:t xml:space="preserve"> $x_i = k$</w:t>
      </w:r>
      <w:r>
        <w:rPr>
          <w:rFonts w:ascii="Microsoft YaHei" w:eastAsia="Microsoft YaHei" w:hAnsi="Microsoft YaHei" w:cs="Microsoft YaHei" w:hint="eastAsia"/>
          <w:lang w:eastAsia="zh-CN"/>
        </w:rPr>
        <w:t>（</w:t>
      </w:r>
      <w:r>
        <w:t>$1 \le k \le 100$</w:t>
      </w:r>
      <w:r>
        <w:rPr>
          <w:rFonts w:ascii="Microsoft YaHei" w:eastAsia="Microsoft YaHei" w:hAnsi="Microsoft YaHei" w:cs="Microsoft YaHei" w:hint="eastAsia"/>
          <w:lang w:eastAsia="zh-CN"/>
        </w:rPr>
        <w:t>），则子集和为</w:t>
      </w:r>
      <w:r>
        <w:t xml:space="preserve"> $0, k, 2k, \ldots, mk$</w:t>
      </w:r>
      <w:r>
        <w:rPr>
          <w:rFonts w:ascii="Microsoft YaHei" w:eastAsia="Microsoft YaHei" w:hAnsi="Microsoft YaHei" w:cs="Microsoft YaHei" w:hint="eastAsia"/>
          <w:lang w:eastAsia="zh-CN"/>
        </w:rPr>
        <w:t>（其中</w:t>
      </w:r>
      <w:r>
        <w:t xml:space="preserve"> $m$ </w:t>
      </w:r>
      <w:r>
        <w:rPr>
          <w:rFonts w:ascii="Microsoft YaHei" w:eastAsia="Microsoft YaHei" w:hAnsi="Microsoft YaHei" w:cs="Microsoft YaHei" w:hint="eastAsia"/>
          <w:lang w:eastAsia="zh-CN"/>
        </w:rPr>
        <w:t>是元素个数）。</w:t>
      </w:r>
      <w:r>
        <w:t xml:space="preserve"> </w:t>
      </w:r>
      <w:r>
        <w:rPr>
          <w:rFonts w:ascii="Microsoft YaHei" w:eastAsia="Microsoft YaHei" w:hAnsi="Microsoft YaHei" w:cs="Microsoft YaHei" w:hint="eastAsia"/>
          <w:lang w:eastAsia="zh-CN"/>
        </w:rPr>
        <w:t>要使</w:t>
      </w:r>
      <w:r>
        <w:t xml:space="preserve"> $\sum x_i \ge 1810$</w:t>
      </w:r>
      <w:r>
        <w:rPr>
          <w:rFonts w:ascii="Microsoft YaHei" w:eastAsia="Microsoft YaHei" w:hAnsi="Microsoft YaHei" w:cs="Microsoft YaHei" w:hint="eastAsia"/>
          <w:lang w:eastAsia="zh-CN"/>
        </w:rPr>
        <w:t>，需要</w:t>
      </w:r>
      <w:r>
        <w:t xml:space="preserve"> $mk \ge 1810$</w:t>
      </w:r>
      <w:r>
        <w:rPr>
          <w:rFonts w:ascii="Microsoft YaHei" w:eastAsia="Microsoft YaHei" w:hAnsi="Microsoft YaHei" w:cs="Microsoft YaHei" w:hint="eastAsia"/>
          <w:lang w:eastAsia="zh-CN"/>
        </w:rPr>
        <w:t>，即</w:t>
      </w:r>
      <w:r>
        <w:t xml:space="preserve"> $m \ge \lceil 1810/k \rceil$</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子集和与</w:t>
      </w:r>
      <w:r>
        <w:t xml:space="preserve"> 1810 </w:t>
      </w:r>
      <w:r>
        <w:rPr>
          <w:rFonts w:ascii="Microsoft YaHei" w:eastAsia="Microsoft YaHei" w:hAnsi="Microsoft YaHei" w:cs="Microsoft YaHei" w:hint="eastAsia"/>
          <w:lang w:eastAsia="zh-CN"/>
        </w:rPr>
        <w:t>的最大偏差为</w:t>
      </w:r>
      <w:r>
        <w:t xml:space="preserve"> $\max(1810 \bmod k, k - (1810 \bmod k))$</w:t>
      </w:r>
      <w:r>
        <w:rPr>
          <w:rFonts w:ascii="Microsoft YaHei" w:eastAsia="Microsoft YaHei" w:hAnsi="Microsoft YaHei" w:cs="Microsoft YaHei" w:hint="eastAsia"/>
          <w:lang w:eastAsia="zh-CN"/>
        </w:rPr>
        <w:t>。</w:t>
      </w:r>
      <w:r>
        <w:t xml:space="preserve"> ### 2. </w:t>
      </w:r>
      <w:r>
        <w:rPr>
          <w:rFonts w:ascii="Microsoft YaHei" w:eastAsia="Microsoft YaHei" w:hAnsi="Microsoft YaHei" w:cs="Microsoft YaHei" w:hint="eastAsia"/>
          <w:lang w:eastAsia="zh-CN"/>
        </w:rPr>
        <w:t>计算最大偏差</w:t>
      </w:r>
      <w:r>
        <w:t xml:space="preserve"> </w:t>
      </w:r>
      <w:r>
        <w:rPr>
          <w:rFonts w:ascii="Microsoft YaHei" w:eastAsia="Microsoft YaHei" w:hAnsi="Microsoft YaHei" w:cs="Microsoft YaHei" w:hint="eastAsia"/>
          <w:lang w:eastAsia="zh-CN"/>
        </w:rPr>
        <w:t>我们需要找到</w:t>
      </w:r>
      <w:r>
        <w:t xml:space="preserve"> $\max_{1 \le k \le 100} \max(1810 \bmod k, k - (1810 \bmod k))$</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通过计算：</w:t>
      </w:r>
      <w:r>
        <w:t xml:space="preserve"> - </w:t>
      </w:r>
      <w:r>
        <w:rPr>
          <w:rFonts w:ascii="Microsoft YaHei" w:eastAsia="Microsoft YaHei" w:hAnsi="Microsoft YaHei" w:cs="Microsoft YaHei" w:hint="eastAsia"/>
          <w:lang w:eastAsia="zh-CN"/>
        </w:rPr>
        <w:t>当</w:t>
      </w:r>
      <w:r>
        <w:t xml:space="preserve"> $k = 59$ </w:t>
      </w:r>
      <w:r>
        <w:rPr>
          <w:rFonts w:ascii="Microsoft YaHei" w:eastAsia="Microsoft YaHei" w:hAnsi="Microsoft YaHei" w:cs="Microsoft YaHei" w:hint="eastAsia"/>
          <w:lang w:eastAsia="zh-CN"/>
        </w:rPr>
        <w:t>时，</w:t>
      </w:r>
      <w:r>
        <w:t>$1810 = 30 \times 59 + 40$</w:t>
      </w:r>
      <w:r>
        <w:rPr>
          <w:rFonts w:ascii="Microsoft YaHei" w:eastAsia="Microsoft YaHei" w:hAnsi="Microsoft YaHei" w:cs="Microsoft YaHei" w:hint="eastAsia"/>
          <w:lang w:eastAsia="zh-CN"/>
        </w:rPr>
        <w:t>，所以</w:t>
      </w:r>
      <w:r>
        <w:t xml:space="preserve"> $1810 \bmod 59 = 40$</w:t>
      </w:r>
      <w:r>
        <w:rPr>
          <w:rFonts w:ascii="Microsoft YaHei" w:eastAsia="Microsoft YaHei" w:hAnsi="Microsoft YaHei" w:cs="Microsoft YaHei" w:hint="eastAsia"/>
          <w:lang w:eastAsia="zh-CN"/>
        </w:rPr>
        <w:t>，最大偏差为</w:t>
      </w:r>
      <w:r>
        <w:t xml:space="preserve"> $\max(40, 59-40) = 40$</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当</w:t>
      </w:r>
      <w:r>
        <w:t xml:space="preserve"> $k = 57$ </w:t>
      </w:r>
      <w:r>
        <w:rPr>
          <w:rFonts w:ascii="Microsoft YaHei" w:eastAsia="Microsoft YaHei" w:hAnsi="Microsoft YaHei" w:cs="Microsoft YaHei" w:hint="eastAsia"/>
          <w:lang w:eastAsia="zh-CN"/>
        </w:rPr>
        <w:t>时，</w:t>
      </w:r>
      <w:r>
        <w:t>$181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5</w:t>
      </w:r>
      <w:r>
        <w:rPr>
          <w:rFonts w:ascii="Microsoft YaHei" w:eastAsia="Microsoft YaHei" w:hAnsi="Microsoft YaHei" w:cs="Microsoft YaHei" w:hint="eastAsia"/>
          <w:lang w:eastAsia="zh-CN"/>
        </w:rPr>
        <w:t>（票型</w:t>
      </w:r>
      <w:r>
        <w:t xml:space="preserve"> 2/3</w:t>
      </w:r>
      <w:r>
        <w:rPr>
          <w:rFonts w:ascii="Microsoft YaHei" w:eastAsia="Microsoft YaHei" w:hAnsi="Microsoft YaHei" w:cs="Microsoft YaHei" w:hint="eastAsia"/>
          <w:lang w:eastAsia="zh-CN"/>
        </w:rPr>
        <w:t>，置信度</w:t>
      </w:r>
      <w:r>
        <w:t xml:space="preserve"> 0.67</w:t>
      </w:r>
      <w:r>
        <w:rPr>
          <w:rFonts w:ascii="Microsoft YaHei" w:eastAsia="Microsoft YaHei" w:hAnsi="Microsoft YaHei" w:cs="Microsoft YaHei" w:hint="eastAsia"/>
          <w:lang w:eastAsia="zh-CN"/>
        </w:rPr>
        <w:t>，经修订）</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\boxed{10}</w:t>
      </w:r>
      <w:r/>
    </w:p>
    <w:p>
      <w:pPr>
        <w:ind w:left="240"/>
      </w:pPr>
      <w:r>
        <w:t xml:space="preserve">• </w:t>
      </w:r>
      <w:r>
        <w:rPr>
          <w:rFonts w:ascii="Microsoft YaHei" w:eastAsia="Microsoft YaHei" w:hAnsi="Microsoft YaHei" w:cs="Microsoft YaHei" w:hint="eastAsia"/>
          <w:lang w:eastAsia="zh-CN"/>
        </w:rPr>
        <w:t>解答过程：【错误分析】</w:t>
      </w:r>
      <w:r>
        <w:t xml:space="preserve"> </w:t>
      </w:r>
      <w:r>
        <w:rPr>
          <w:rFonts w:ascii="Microsoft YaHei" w:eastAsia="Microsoft YaHei" w:hAnsi="Microsoft YaHei" w:cs="Microsoft YaHei" w:hint="eastAsia"/>
          <w:lang w:eastAsia="zh-CN"/>
        </w:rPr>
        <w:t>之前的解答存在根本性错误，未能正确理解题目要求。题目要求找到最小的</w:t>
      </w:r>
      <w:r>
        <w:t xml:space="preserve"> $d$</w:t>
      </w:r>
      <w:r>
        <w:rPr>
          <w:rFonts w:ascii="Microsoft YaHei" w:eastAsia="Microsoft YaHei" w:hAnsi="Microsoft YaHei" w:cs="Microsoft YaHei" w:hint="eastAsia"/>
          <w:lang w:eastAsia="zh-CN"/>
        </w:rPr>
        <w:t>，使得对于任意满足条件的整数序列（每个元素在</w:t>
      </w:r>
      <w:r>
        <w:t xml:space="preserve"> $[0,100]$ </w:t>
      </w:r>
      <w:r>
        <w:rPr>
          <w:rFonts w:ascii="Microsoft YaHei" w:eastAsia="Microsoft YaHei" w:hAnsi="Microsoft YaHei" w:cs="Microsoft YaHei" w:hint="eastAsia"/>
          <w:lang w:eastAsia="zh-CN"/>
        </w:rPr>
        <w:t>且总和</w:t>
      </w:r>
      <w:r>
        <w:t xml:space="preserve"> $\ge 1810$</w:t>
      </w:r>
      <w:r>
        <w:rPr>
          <w:rFonts w:ascii="Microsoft YaHei" w:eastAsia="Microsoft YaHei" w:hAnsi="Microsoft YaHei" w:cs="Microsoft YaHei" w:hint="eastAsia"/>
          <w:lang w:eastAsia="zh-CN"/>
        </w:rPr>
        <w:t>），都存在一个子集其和与</w:t>
      </w:r>
      <w:r>
        <w:t xml:space="preserve"> $1810$ </w:t>
      </w:r>
      <w:r>
        <w:rPr>
          <w:rFonts w:ascii="Microsoft YaHei" w:eastAsia="Microsoft YaHei" w:hAnsi="Microsoft YaHei" w:cs="Microsoft YaHei" w:hint="eastAsia"/>
          <w:lang w:eastAsia="zh-CN"/>
        </w:rPr>
        <w:t>的差不超过</w:t>
      </w:r>
      <w:r>
        <w:t xml:space="preserve"> $d$</w:t>
      </w:r>
      <w:r>
        <w:rPr>
          <w:rFonts w:ascii="Microsoft YaHei" w:eastAsia="Microsoft YaHei" w:hAnsi="Microsoft YaHei" w:cs="Microsoft YaHei" w:hint="eastAsia"/>
          <w:lang w:eastAsia="zh-CN"/>
        </w:rPr>
        <w:t>。之前的分析可能错误地假设了某些序列结构或忽略了关键约束，导致候选答案无法通过验证。</w:t>
      </w:r>
      <w:r>
        <w:t xml:space="preserve"> </w:t>
      </w:r>
      <w:r>
        <w:rPr>
          <w:rFonts w:ascii="Microsoft YaHei" w:eastAsia="Microsoft YaHei" w:hAnsi="Microsoft YaHei" w:cs="Microsoft YaHei" w:hint="eastAsia"/>
          <w:lang w:eastAsia="zh-CN"/>
        </w:rPr>
        <w:t>【修正过程】</w:t>
      </w:r>
      <w:r>
        <w:t xml:space="preserve"> </w:t>
      </w:r>
      <w:r>
        <w:rPr>
          <w:rFonts w:ascii="Microsoft YaHei" w:eastAsia="Microsoft YaHei" w:hAnsi="Microsoft YaHei" w:cs="Microsoft YaHei" w:hint="eastAsia"/>
          <w:lang w:eastAsia="zh-CN"/>
        </w:rPr>
        <w:t>我们需要找到最小的</w:t>
      </w:r>
      <w:r>
        <w:t xml:space="preserve"> $d$</w:t>
      </w:r>
      <w:r>
        <w:rPr>
          <w:rFonts w:ascii="Microsoft YaHei" w:eastAsia="Microsoft YaHei" w:hAnsi="Microsoft YaHei" w:cs="Microsoft YaHei" w:hint="eastAsia"/>
          <w:lang w:eastAsia="zh-CN"/>
        </w:rPr>
        <w:t>，使得对任意满足条件的序列，存在子集和</w:t>
      </w:r>
      <w:r>
        <w:t xml:space="preserve"> $S$ </w:t>
      </w:r>
      <w:r>
        <w:rPr>
          <w:rFonts w:ascii="Microsoft YaHei" w:eastAsia="Microsoft YaHei" w:hAnsi="Microsoft YaHei" w:cs="Microsoft YaHei" w:hint="eastAsia"/>
          <w:lang w:eastAsia="zh-CN"/>
        </w:rPr>
        <w:t>满足</w:t>
      </w:r>
      <w:r>
        <w:t xml:space="preserve"> $∣S - 1810∣ \le d$</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关键观察</w:t>
      </w:r>
      <w:r>
        <w:t>∗∗</w:t>
      </w:r>
      <w:r>
        <w:rPr>
          <w:rFonts w:ascii="Microsoft YaHei" w:eastAsia="Microsoft YaHei" w:hAnsi="Microsoft YaHei" w:cs="Microsoft YaHei" w:hint="eastAsia"/>
          <w:lang w:eastAsia="zh-CN"/>
        </w:rPr>
        <w:t>：</w:t>
      </w:r>
      <w:r>
        <w:t xml:space="preserve"> 1. </w:t>
      </w:r>
      <w:r>
        <w:rPr>
          <w:rFonts w:ascii="Microsoft YaHei" w:eastAsia="Microsoft YaHei" w:hAnsi="Microsoft YaHei" w:cs="Microsoft YaHei" w:hint="eastAsia"/>
          <w:lang w:eastAsia="zh-CN"/>
        </w:rPr>
        <w:t>考虑最坏情况：序列由尽可能多的</w:t>
      </w:r>
      <w:r>
        <w:t xml:space="preserve"> $100$ </w:t>
      </w:r>
      <w:r>
        <w:rPr>
          <w:rFonts w:ascii="Microsoft YaHei" w:eastAsia="Microsoft YaHei" w:hAnsi="Microsoft YaHei" w:cs="Microsoft YaHei" w:hint="eastAsia"/>
          <w:lang w:eastAsia="zh-CN"/>
        </w:rPr>
        <w:t>组成，但总和刚好超过</w:t>
      </w:r>
      <w:r>
        <w:t xml:space="preserve"> $1810$</w:t>
      </w:r>
      <w:r>
        <w:rPr>
          <w:rFonts w:ascii="Microsoft YaHei" w:eastAsia="Microsoft YaHei" w:hAnsi="Microsoft YaHei" w:cs="Microsoft YaHei" w:hint="eastAsia"/>
          <w:lang w:eastAsia="zh-CN"/>
        </w:rPr>
        <w:t>，使得无法精确达到</w:t>
      </w:r>
      <w:r>
        <w:t xml:space="preserve"> $1810$</w:t>
      </w:r>
      <w:r>
        <w:rPr>
          <w:rFonts w:ascii="Microsoft YaHei" w:eastAsia="Microsoft YaHei" w:hAnsi="Microsoft YaHei" w:cs="Microsoft YaHei" w:hint="eastAsia"/>
          <w:lang w:eastAsia="zh-CN"/>
        </w:rPr>
        <w:t>。</w:t>
      </w:r>
      <w:r>
        <w:t xml:space="preserve"> 2. </w:t>
      </w:r>
      <w:r>
        <w:rPr>
          <w:rFonts w:ascii="Microsoft YaHei" w:eastAsia="Microsoft YaHei" w:hAnsi="Microsoft YaHei" w:cs="Microsoft YaHei" w:hint="eastAsia"/>
          <w:lang w:eastAsia="zh-CN"/>
        </w:rPr>
        <w:t>设序列有</w:t>
      </w:r>
      <w:r>
        <w:t xml:space="preserve"> $k$ </w:t>
      </w:r>
      <w:r>
        <w:rPr>
          <w:rFonts w:ascii="Microsoft YaHei" w:eastAsia="Microsoft YaHei" w:hAnsi="Microsoft YaHei" w:cs="Microsoft YaHei" w:hint="eastAsia"/>
          <w:lang w:eastAsia="zh-CN"/>
        </w:rPr>
        <w:t>个</w:t>
      </w:r>
      <w:r>
        <w:t xml:space="preserve"> $100$ </w:t>
      </w:r>
      <w:r>
        <w:rPr>
          <w:rFonts w:ascii="Microsoft YaHei" w:eastAsia="Microsoft YaHei" w:hAnsi="Microsoft YaHei" w:cs="Microsoft YaHei" w:hint="eastAsia"/>
          <w:lang w:eastAsia="zh-CN"/>
        </w:rPr>
        <w:t>和一个余数</w:t>
      </w:r>
      <w:r>
        <w:t xml:space="preserve"> $r$</w:t>
      </w:r>
      <w:r>
        <w:rPr>
          <w:rFonts w:ascii="Microsoft YaHei" w:eastAsia="Microsoft YaHei" w:hAnsi="Microsoft YaHei" w:cs="Microsoft YaHei" w:hint="eastAsia"/>
          <w:lang w:eastAsia="zh-CN"/>
        </w:rPr>
        <w:t>（</w:t>
      </w:r>
      <w:r>
        <w:t>$0 \le r &lt; 100$</w:t>
      </w:r>
      <w:r>
        <w:rPr>
          <w:rFonts w:ascii="Microsoft YaHei" w:eastAsia="Microsoft YaHei" w:hAnsi="Microsoft YaHei" w:cs="Microsoft YaHei" w:hint="eastAsia"/>
          <w:lang w:eastAsia="zh-CN"/>
        </w:rPr>
        <w:t>），总和为</w:t>
      </w:r>
      <w:r>
        <w:t xml:space="preserve"> $100k + r \ge 1810$</w:t>
      </w:r>
      <w:r>
        <w:rPr>
          <w:rFonts w:ascii="Microsoft YaHei" w:eastAsia="Microsoft YaHei" w:hAnsi="Microsoft YaHei" w:cs="Microsoft YaHei" w:hint="eastAsia"/>
          <w:lang w:eastAsia="zh-CN"/>
        </w:rPr>
        <w:t>。</w:t>
      </w:r>
      <w:r>
        <w:t xml:space="preserve"> 3. </w:t>
      </w:r>
      <w:r>
        <w:rPr>
          <w:rFonts w:ascii="Microsoft YaHei" w:eastAsia="Microsoft YaHei" w:hAnsi="Microsoft YaHei" w:cs="Microsoft YaHei" w:hint="eastAsia"/>
          <w:lang w:eastAsia="zh-CN"/>
        </w:rPr>
        <w:t>子集和可以是</w:t>
      </w:r>
      <w:r>
        <w:t xml:space="preserve"> $100m$</w:t>
      </w:r>
      <w:r>
        <w:rPr>
          <w:rFonts w:ascii="Microsoft YaHei" w:eastAsia="Microsoft YaHei" w:hAnsi="Microsoft YaHei" w:cs="Microsoft YaHei" w:hint="eastAsia"/>
          <w:lang w:eastAsia="zh-CN"/>
        </w:rPr>
        <w:t>（</w:t>
      </w:r>
      <w:r>
        <w:t>$0 \le m \le k$</w:t>
      </w:r>
      <w:r>
        <w:rPr>
          <w:rFonts w:ascii="Microsoft YaHei" w:eastAsia="Microsoft YaHei" w:hAnsi="Microsoft YaHei" w:cs="Microsoft YaHei" w:hint="eastAsia"/>
          <w:lang w:eastAsia="zh-CN"/>
        </w:rPr>
        <w:t>）或</w:t>
      </w:r>
      <w:r>
        <w:t xml:space="preserve"> $100m + r$</w:t>
      </w:r>
      <w:r>
        <w:rPr>
          <w:rFonts w:ascii="Microsoft YaHei" w:eastAsia="Microsoft YaHei" w:hAnsi="Microsoft YaHei" w:cs="Microsoft YaHei" w:hint="eastAsia"/>
          <w:lang w:eastAsia="zh-CN"/>
        </w:rPr>
        <w:t>（</w:t>
      </w:r>
      <w:r>
        <w:t>$0 \le m \le k-1$</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构造最坏情况</w:t>
      </w:r>
      <w:r>
        <w:t>∗∗</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当</w:t>
      </w:r>
      <w:r>
        <w:t xml:space="preserve"> $k = 18$ </w:t>
      </w:r>
      <w:r>
        <w:rPr>
          <w:rFonts w:ascii="Microsoft YaHei" w:eastAsia="Microsoft YaHei" w:hAnsi="Microsoft YaHei" w:cs="Microsoft YaHei" w:hint="eastAsia"/>
          <w:lang w:eastAsia="zh-CN"/>
        </w:rPr>
        <w:t>时，</w:t>
      </w:r>
      <w:r>
        <w:t>$100 \times 18 = 1800$</w:t>
      </w:r>
      <w:r>
        <w:rPr>
          <w:rFonts w:ascii="Microsoft YaHei" w:eastAsia="Microsoft YaHei" w:hAnsi="Microsoft YaHei" w:cs="Microsoft YaHei" w:hint="eastAsia"/>
          <w:lang w:eastAsia="zh-CN"/>
        </w:rPr>
        <w:t>，需要余数</w:t>
      </w:r>
      <w:r>
        <w:t xml:space="preserve"> $r \ge 10$ </w:t>
      </w:r>
      <w:r>
        <w:rPr>
          <w:rFonts w:ascii="Microsoft YaHei" w:eastAsia="Microsoft YaHei" w:hAnsi="Microsoft YaHei" w:cs="Microsoft YaHei" w:hint="eastAsia"/>
          <w:lang w:eastAsia="zh-CN"/>
        </w:rPr>
        <w:t>使总和</w:t>
      </w:r>
      <w:r>
        <w:t xml:space="preserve"> $\ge 1810$</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取</w:t>
      </w:r>
      <w:r>
        <w:t xml:space="preserve"> $r = 10$</w:t>
      </w:r>
      <w:r>
        <w:rPr>
          <w:rFonts w:ascii="Microsoft YaHei" w:eastAsia="Microsoft YaHei" w:hAnsi="Microsoft YaHei" w:cs="Microsoft YaHei" w:hint="eastAsia"/>
          <w:lang w:eastAsia="zh-CN"/>
        </w:rPr>
        <w:t>，序列为</w:t>
      </w:r>
      <w:r>
        <w:t xml:space="preserve"> $18$ </w:t>
      </w:r>
      <w:r>
        <w:rPr>
          <w:rFonts w:ascii="Microsoft YaHei" w:eastAsia="Microsoft YaHei" w:hAnsi="Microsoft YaHei" w:cs="Microsoft YaHei" w:hint="eastAsia"/>
          <w:lang w:eastAsia="zh-CN"/>
        </w:rPr>
        <w:t>个</w:t>
      </w:r>
      <w:r>
        <w:t xml:space="preserve"> $100$ </w:t>
      </w:r>
      <w:r>
        <w:rPr>
          <w:rFonts w:ascii="Microsoft YaHei" w:eastAsia="Microsoft YaHei" w:hAnsi="Microsoft YaHei" w:cs="Microsoft YaHei" w:hint="eastAsia"/>
          <w:lang w:eastAsia="zh-CN"/>
        </w:rPr>
        <w:t>和</w:t>
      </w:r>
      <w:r>
        <w:t xml:space="preserve"> $1$ </w:t>
      </w:r>
      <w:r>
        <w:rPr>
          <w:rFonts w:ascii="Microsoft YaHei" w:eastAsia="Microsoft YaHei" w:hAnsi="Microsoft YaHei" w:cs="Microsoft YaHei" w:hint="eastAsia"/>
          <w:lang w:eastAsia="zh-CN"/>
        </w:rPr>
        <w:t>个</w:t>
      </w:r>
      <w:r>
        <w:t xml:space="preserve"> $10$</w:t>
      </w:r>
      <w:r>
        <w:rPr>
          <w:rFonts w:ascii="Microsoft YaHei" w:eastAsia="Microsoft YaHei" w:hAnsi="Microsoft YaHei" w:cs="Microsoft YaHei" w:hint="eastAsia"/>
          <w:lang w:eastAsia="zh-CN"/>
        </w:rPr>
        <w:t>，总和</w:t>
      </w:r>
      <w:r>
        <w:t xml:space="preserve"> $1810$</w:t>
      </w:r>
      <w:r>
        <w:rPr>
          <w:rFonts w:ascii="Microsoft YaHei" w:eastAsia="Microsoft YaHei" w:hAnsi="Microsoft YaHei" w:cs="Microsoft YaHei" w:hint="eastAsia"/>
          <w:lang w:eastAsia="zh-CN"/>
        </w:rPr>
        <w:t>。此时子集和可精确达到</w:t>
      </w:r>
      <w:r>
        <w:t xml:space="preserve"> $1810$</w:t>
      </w:r>
      <w:r>
        <w:rPr>
          <w:rFonts w:ascii="Microsoft YaHei" w:eastAsia="Microsoft YaHei" w:hAnsi="Microsoft YaHei" w:cs="Microsoft YaHei" w:hint="eastAsia"/>
          <w:lang w:eastAsia="zh-CN"/>
        </w:rPr>
        <w:t>（</w:t>
      </w:r>
      <w:r>
        <w:t>$18 \times 100 + 10$</w:t>
      </w:r>
      <w:r>
        <w:rPr>
          <w:rFonts w:ascii="Microsoft YaHei" w:eastAsia="Microsoft YaHei" w:hAnsi="Microsoft YaHei" w:cs="Microsoft YaHei" w:hint="eastAsia"/>
          <w:lang w:eastAsia="zh-CN"/>
        </w:rPr>
        <w:t>），故</w:t>
      </w:r>
      <w:r>
        <w:t xml:space="preserve"> $d = 0$ </w:t>
      </w:r>
      <w:r>
        <w:rPr>
          <w:rFonts w:ascii="Microsoft YaHei" w:eastAsia="Microsoft YaHei" w:hAnsi="Microsoft YaHei" w:cs="Microsoft YaHei" w:hint="eastAsia"/>
          <w:lang w:eastAsia="zh-CN"/>
        </w:rPr>
        <w:t>不成立（但此序列满足精确达到）。</w:t>
      </w:r>
      <w:r>
        <w:t xml:space="preserve"> - </w:t>
      </w:r>
      <w:r>
        <w:rPr>
          <w:rFonts w:ascii="Microsoft YaHei" w:eastAsia="Microsoft YaHei" w:hAnsi="Microsoft YaHei" w:cs="Microsoft YaHei" w:hint="eastAsia"/>
          <w:lang w:eastAsia="zh-CN"/>
        </w:rPr>
        <w:t>取</w:t>
      </w:r>
      <w:r>
        <w:t xml:space="preserve"> $r = 11$</w:t>
      </w:r>
      <w:r>
        <w:rPr>
          <w:rFonts w:ascii="Microsoft YaHei" w:eastAsia="Microsoft YaHei" w:hAnsi="Microsoft YaHei" w:cs="Microsoft YaHei" w:hint="eastAsia"/>
          <w:lang w:eastAsia="zh-CN"/>
        </w:rPr>
        <w:t>，序列为</w:t>
      </w:r>
      <w:r>
        <w:t xml:space="preserve"> $18$ </w:t>
      </w:r>
      <w:r>
        <w:rPr>
          <w:rFonts w:ascii="Microsoft YaHei" w:eastAsia="Microsoft YaHei" w:hAnsi="Microsoft YaHei" w:cs="Microsoft YaHei" w:hint="eastAsia"/>
          <w:lang w:eastAsia="zh-CN"/>
        </w:rPr>
        <w:t>个</w:t>
      </w:r>
      <w:r>
        <w:t xml:space="preserve"> $100$ </w:t>
      </w:r>
      <w:r>
        <w:rPr>
          <w:rFonts w:ascii="Microsoft YaHei" w:eastAsia="Microsoft YaHei" w:hAnsi="Microsoft YaHei" w:cs="Microsoft YaHei" w:hint="eastAsia"/>
          <w:lang w:eastAsia="zh-CN"/>
        </w:rPr>
        <w:t>和</w:t>
      </w:r>
      <w:r>
        <w:t xml:space="preserve"> $1$ </w:t>
      </w:r>
      <w:r>
        <w:rPr>
          <w:rFonts w:ascii="Microsoft YaHei" w:eastAsia="Microsoft YaHei" w:hAnsi="Microsoft YaHei" w:cs="Microsoft YaHei" w:hint="eastAsia"/>
          <w:lang w:eastAsia="zh-CN"/>
        </w:rPr>
        <w:t>个</w:t>
      </w:r>
      <w:r>
        <w:t xml:space="preserve"> $11$</w:t>
      </w:r>
      <w:r>
        <w:rPr>
          <w:rFonts w:ascii="Microsoft YaHei" w:eastAsia="Microsoft YaHei" w:hAnsi="Microsoft YaHei" w:cs="Microsoft YaHei" w:hint="eastAsia"/>
          <w:lang w:eastAsia="zh-CN"/>
        </w:rPr>
        <w:t>，总和</w:t>
      </w:r>
      <w:r>
        <w:t xml:space="preserve"> $1811$</w:t>
      </w:r>
      <w:r>
        <w:rPr>
          <w:rFonts w:ascii="Microsoft YaHei" w:eastAsia="Microsoft YaHei" w:hAnsi="Microsoft YaHei" w:cs="Microsoft YaHei" w:hint="eastAsia"/>
          <w:lang w:eastAsia="zh-CN"/>
        </w:rPr>
        <w:t>。子集和可能值为</w:t>
      </w:r>
      <w:r>
        <w:t xml:space="preserve"> …</w:t>
      </w:r>
      <w:r>
        <w:rPr>
          <w:rFonts w:ascii="Microsoft YaHei" w:eastAsia="Microsoft YaHei" w:hAnsi="Microsoft YaHei" w:cs="Microsoft YaHei" w:hint="eastAsia"/>
          <w:lang w:eastAsia="zh-CN"/>
        </w:rPr>
        <w:t>（已截断）</w:t>
      </w:r>
      <w:r/>
    </w:p>
    <w:p>
      <w:pPr>
        <w:pStyle w:val="Heading2"/>
      </w:pPr>
      <w:r>
        <w:rPr>
          <w:rFonts w:ascii="Microsoft YaHei" w:eastAsia="Microsoft YaHei" w:hAnsi="Microsoft YaHei" w:cs="Microsoft YaHei" w:hint="eastAsia"/>
          <w:sz w:val="28"/>
          <w:lang w:eastAsia="zh-CN"/>
        </w:rPr>
        <w:t>C. 解答题轮-并发2（003 · 09-16 20:45）</w:t>
      </w:r>
      <w:r/>
    </w:p>
    <w:p>
      <w:pPr/>
      <w:r>
        <w:rPr>
          <w:rFonts w:ascii="Microsoft YaHei" w:eastAsia="Microsoft YaHei" w:hAnsi="Microsoft YaHei" w:cs="Microsoft YaHei" w:hint="eastAsia"/>
          <w:lang w:eastAsia="zh-CN"/>
        </w:rPr>
        <w:t>生成时间：自动生成</w:t>
      </w:r>
      <w:r>
        <w:t xml:space="preserve"> | </w:t>
      </w:r>
      <w:r>
        <w:rPr>
          <w:rFonts w:ascii="Microsoft YaHei" w:eastAsia="Microsoft YaHei" w:hAnsi="Microsoft YaHei" w:cs="Microsoft YaHei" w:hint="eastAsia"/>
          <w:lang w:eastAsia="zh-CN"/>
        </w:rPr>
        <w:t>结果文件：</w:t>
      </w:r>
      <w:r>
        <w:rPr>
          <w:rFonts w:ascii="Microsoft YaHei" w:hAnsi="Microsoft YaHei" w:eastAsia="Microsoft YaHei" w:cs="Microsoft YaHei" w:hint="eastAsia"/>
          <w:sz w:val="18"/>
          <w:lang w:eastAsia="zh-CN"/>
        </w:rPr>
        <w:t>solution10_0916_并发2.jsonl</w:t>
      </w:r>
      <w:r/>
    </w:p>
    <w:p>
      <w:pPr>
        <w:pStyle w:val="Heading2"/>
      </w:pPr>
      <w:r>
        <w:rPr>
          <w:rFonts w:ascii="Microsoft YaHei" w:eastAsia="Microsoft YaHei" w:hAnsi="Microsoft YaHei" w:cs="Microsoft YaHei" w:hint="eastAsia"/>
          <w:sz w:val="28"/>
          <w:lang w:eastAsia="zh-CN"/>
        </w:rPr>
        <w:t>一、测试概况</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项</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题单文件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smoke10_solution_0916.jsonl</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结果文件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solution10_0916_并发2.jsonl</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题目总数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单题时限</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 xml:space="preserve">由 </w:t>
            </w:r>
            <w:r>
              <w:rPr>
                <w:rFonts w:ascii="Consolas" w:hAnsi="Consolas"/>
                <w:sz w:val="18"/>
              </w:rPr>
              <w:t>max_time_per_question</w:t>
            </w:r>
            <w:r>
              <w:t xml:space="preserve"> 与档位预算共同决定（本地评测覆盖值 1100s）</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并发</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bl>
    <w:p>
      <w:r/>
    </w:p>
    <w:p>
      <w:pPr/>
      <w:r>
        <w:rPr>
          <w:rFonts w:ascii="Microsoft YaHei" w:eastAsia="Microsoft YaHei" w:hAnsi="Microsoft YaHei" w:cs="Microsoft YaHei" w:hint="eastAsia"/>
          <w:lang w:eastAsia="zh-CN"/>
        </w:rPr>
        <w:t xml:space="preserve">题单由 </w:t>
      </w:r>
      <w:r>
        <w:rPr>
          <w:rFonts w:ascii="Consolas" w:hAnsi="Consolas"/>
          <w:sz w:val="18"/>
        </w:rPr>
        <w:t>_112_core_table.jsonl</w:t>
      </w:r>
      <w:r>
        <w:rPr>
          <w:rFonts w:ascii="Microsoft YaHei" w:eastAsia="Microsoft YaHei" w:hAnsi="Microsoft YaHei" w:cs="Microsoft YaHei" w:hint="eastAsia"/>
          <w:lang w:eastAsia="zh-CN"/>
        </w:rPr>
        <w:t xml:space="preserve"> 中</w:t>
      </w:r>
      <w:r>
        <w:rPr>
          <w:rFonts w:ascii="Microsoft YaHei" w:eastAsia="Microsoft YaHei" w:hAnsi="Microsoft YaHei" w:cs="Microsoft YaHei" w:hint="eastAsia"/>
          <w:b/>
          <w:lang w:eastAsia="zh-CN"/>
        </w:rPr>
        <w:t>历史判错</w:t>
      </w:r>
      <w:r>
        <w:rPr>
          <w:rFonts w:ascii="Microsoft YaHei" w:eastAsia="Microsoft YaHei" w:hAnsi="Microsoft YaHei" w:cs="Microsoft YaHei" w:hint="eastAsia"/>
          <w:lang w:eastAsia="zh-CN"/>
        </w:rPr>
        <w:t>的题目构成（本项目纪律：只测错题）。</w:t>
      </w:r>
      <w:r/>
    </w:p>
    <w:p>
      <w:pPr>
        <w:pStyle w:val="Heading2"/>
      </w:pPr>
      <w:r>
        <w:rPr>
          <w:rFonts w:ascii="Microsoft YaHei" w:eastAsia="Microsoft YaHei" w:hAnsi="Microsoft YaHei" w:cs="Microsoft YaHei" w:hint="eastAsia"/>
          <w:sz w:val="28"/>
          <w:lang w:eastAsia="zh-CN"/>
        </w:rPr>
        <w:t>二、总体结果</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指标</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完成</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 / 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正确</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正确率</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平均耗时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2583.7 秒</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出现否决票的题</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 / 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否决票总数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17</w:t>
            </w:r>
          </w:p>
        </w:tc>
      </w:tr>
    </w:tbl>
    <w:p>
      <w:r/>
    </w:p>
    <w:p>
      <w:pPr>
        <w:spacing w:before="80" w:after="80"/>
        <w:pBdr>
          <w:left w:val="single" w:sz="18" w:space="8" w:color="BBBBBB"/>
        </w:pBdr>
      </w:pPr>
      <w:r>
        <w:rPr>
          <w:color w:val="333333"/>
        </w:rPr>
        <w:t xml:space="preserve">⚠ </w:t>
      </w:r>
      <w:r>
        <w:rPr>
          <w:rFonts w:ascii="Microsoft YaHei" w:eastAsia="Microsoft YaHei" w:hAnsi="Microsoft YaHei" w:cs="Microsoft YaHei" w:hint="eastAsia"/>
          <w:color w:val="333333"/>
          <w:lang w:eastAsia="zh-CN"/>
        </w:rPr>
        <w:t>题单为</w:t>
      </w:r>
      <w:r>
        <w:rPr>
          <w:rFonts w:ascii="Microsoft YaHei" w:eastAsia="Microsoft YaHei" w:hAnsi="Microsoft YaHei" w:cs="Microsoft YaHei" w:hint="eastAsia"/>
          <w:b/>
          <w:color w:val="333333"/>
          <w:lang w:eastAsia="zh-CN"/>
        </w:rPr>
        <w:t>历史错题</w:t>
      </w:r>
      <w:r>
        <w:rPr>
          <w:rFonts w:ascii="Microsoft YaHei" w:eastAsia="Microsoft YaHei" w:hAnsi="Microsoft YaHei" w:cs="Microsoft YaHei" w:hint="eastAsia"/>
          <w:color w:val="333333"/>
          <w:lang w:eastAsia="zh-CN"/>
        </w:rPr>
        <w:t>，不是随机抽样，因此本正确率</w:t>
      </w:r>
      <w:r>
        <w:rPr>
          <w:rFonts w:ascii="Microsoft YaHei" w:eastAsia="Microsoft YaHei" w:hAnsi="Microsoft YaHei" w:cs="Microsoft YaHei" w:hint="eastAsia"/>
          <w:b/>
          <w:color w:val="333333"/>
          <w:lang w:eastAsia="zh-CN"/>
        </w:rPr>
        <w:t>不能</w:t>
      </w:r>
      <w:r>
        <w:rPr>
          <w:rFonts w:ascii="Microsoft YaHei" w:eastAsia="Microsoft YaHei" w:hAnsi="Microsoft YaHei" w:cs="Microsoft YaHei" w:hint="eastAsia"/>
          <w:color w:val="333333"/>
          <w:lang w:eastAsia="zh-CN"/>
        </w:rPr>
        <w:t>与</w:t>
      </w:r>
      <w:r>
        <w:rPr>
          <w:color w:val="333333"/>
        </w:rPr>
        <w:t xml:space="preserve"> 112 </w:t>
      </w:r>
      <w:r>
        <w:rPr>
          <w:rFonts w:ascii="Microsoft YaHei" w:eastAsia="Microsoft YaHei" w:hAnsi="Microsoft YaHei" w:cs="Microsoft YaHei" w:hint="eastAsia"/>
          <w:color w:val="333333"/>
          <w:lang w:eastAsia="zh-CN"/>
        </w:rPr>
        <w:t>题全量基线直接比较。</w:t>
      </w:r>
      <w:r/>
    </w:p>
    <w:p>
      <w:pPr>
        <w:pStyle w:val="Heading2"/>
      </w:pPr>
      <w:r>
        <w:rPr>
          <w:rFonts w:ascii="Microsoft YaHei" w:eastAsia="Microsoft YaHei" w:hAnsi="Microsoft YaHei" w:cs="Microsoft YaHei" w:hint="eastAsia"/>
          <w:sz w:val="28"/>
          <w:lang w:eastAsia="zh-CN"/>
        </w:rPr>
        <w:t>三、逐题详情</w:t>
      </w:r>
      <w:r/>
    </w:p>
    <w:p>
      <w:pPr>
        <w:pStyle w:val="Heading3"/>
      </w:pPr>
      <w:r>
        <w:rPr>
          <w:rFonts w:ascii="Microsoft YaHei" w:eastAsia="Microsoft YaHei" w:hAnsi="Microsoft YaHei" w:cs="Microsoft YaHei" w:hint="eastAsia"/>
          <w:sz w:val="24"/>
          <w:lang w:eastAsia="zh-CN"/>
        </w:rPr>
        <w:t>第 1 题 · official112-003</w:t>
      </w:r>
      <w:r/>
    </w:p>
    <w:p>
      <w:pPr/>
      <w:r>
        <w:rPr>
          <w:rFonts w:ascii="Microsoft YaHei" w:eastAsia="Microsoft YaHei" w:hAnsi="Microsoft YaHei" w:cs="Microsoft YaHei" w:hint="eastAsia"/>
          <w:b/>
          <w:lang w:eastAsia="zh-CN"/>
        </w:rPr>
        <w:t>题目</w:t>
      </w:r>
      <w:r>
        <w:rPr>
          <w:rFonts w:ascii="Microsoft YaHei" w:eastAsia="Microsoft YaHei" w:hAnsi="Microsoft YaHei" w:cs="Microsoft YaHei" w:hint="eastAsia"/>
          <w:lang w:eastAsia="zh-CN"/>
        </w:rPr>
        <w:t>（原文，已截断保护）</w:t>
      </w:r>
      <w:r/>
    </w:p>
    <w:p>
      <w:pPr/>
      <w:r>
        <w:rPr>
          <w:rFonts w:ascii="Consolas" w:hAnsi="Consolas"/>
          <w:sz w:val="18"/>
        </w:rPr>
        <w:t>Let $a_0, a_1, \ldots$ be a sequence of non-negative integers. Suppose that for all non-negative integers $p$, $$a_{a_{a_p}} = a_{p+1} + 1.$$ Find all possible value of $a_{2025}$. Remember to put your final answer within \boxed{}.</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项</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领域</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离散数学</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解答题</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难度档</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deep</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标准答案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2026, 2030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模型答案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\boxed{2026}</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 错误</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本次耗时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2584 秒</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历史（0910 批）</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1125 秒 · 当时答错</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逐候选票型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0/3、 1/3、 0/3、 0/3、 0/3、 0/3</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 unknown×6</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answer_valid×4、 unknown×3、 proof_invalid×2 （降级： lenient_pass×3）</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结构化错误标签</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方法不适用 ×8、跳步 ×8、前提不成立 ×7、方向反了 ×5、计算错 ×3、漏项 ×2、循环论证 ×1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判错票数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17</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未运行：带推理复核 : 无法解析</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LLM 调用</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调用 354 次，其中截断 13 次</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工具调用（Lean MCP）</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MCP 15 次（成功 10 / 失败 5， 791s） → MCP 生效；联网搜索 0 次（成功 0 / 失败 0，命中 0 条， 0s） → 未调用</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阶段耗时合计</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2573 秒（共 19 个阶段计时点）</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事件流条数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136</w:t>
            </w:r>
          </w:p>
        </w:tc>
      </w:tr>
    </w:tbl>
    <w:p>
      <w:r/>
    </w:p>
    <w:p>
      <w:pPr/>
      <w:r>
        <w:rPr>
          <w:rFonts w:ascii="Microsoft YaHei" w:eastAsia="Microsoft YaHei" w:hAnsi="Microsoft YaHei" w:cs="Microsoft YaHei" w:hint="eastAsia"/>
          <w:b/>
          <w:lang w:eastAsia="zh-CN"/>
        </w:rPr>
        <w:t>诊断</w:t>
      </w:r>
      <w:r>
        <w:rPr>
          <w:rFonts w:ascii="Microsoft YaHei" w:eastAsia="Microsoft YaHei" w:hAnsi="Microsoft YaHei" w:cs="Microsoft YaHei" w:hint="eastAsia"/>
          <w:lang w:eastAsia="zh-CN"/>
        </w:rPr>
        <w:t>：答错，且</w:t>
      </w:r>
      <w:r>
        <w:t xml:space="preserve">AuditGate </w:t>
      </w:r>
      <w:r>
        <w:rPr>
          <w:rFonts w:ascii="Microsoft YaHei" w:eastAsia="Microsoft YaHei" w:hAnsi="Microsoft YaHei" w:cs="Microsoft YaHei" w:hint="eastAsia"/>
          <w:lang w:eastAsia="zh-CN"/>
        </w:rPr>
        <w:t>候选审核全为</w:t>
      </w:r>
      <w:r>
        <w:t xml:space="preserve"> unknown</w:t>
      </w:r>
      <w:r>
        <w:rPr>
          <w:rFonts w:ascii="Microsoft YaHei" w:eastAsia="Microsoft YaHei" w:hAnsi="Microsoft YaHei" w:cs="Microsoft YaHei" w:hint="eastAsia"/>
          <w:lang w:eastAsia="zh-CN"/>
        </w:rPr>
        <w:t>（等价于不否决）；</w:t>
      </w:r>
      <w:r>
        <w:t xml:space="preserve">LeanGate </w:t>
      </w:r>
      <w:r>
        <w:rPr>
          <w:rFonts w:ascii="Microsoft YaHei" w:eastAsia="Microsoft YaHei" w:hAnsi="Microsoft YaHei" w:cs="Microsoft YaHei" w:hint="eastAsia"/>
          <w:lang w:eastAsia="zh-CN"/>
        </w:rPr>
        <w:t>判</w:t>
      </w:r>
      <w:r>
        <w:t xml:space="preserve"> Lean </w:t>
      </w:r>
      <w:r>
        <w:rPr>
          <w:rFonts w:ascii="Microsoft YaHei" w:eastAsia="Microsoft YaHei" w:hAnsi="Microsoft YaHei" w:cs="Microsoft YaHei" w:hint="eastAsia"/>
          <w:lang w:eastAsia="zh-CN"/>
        </w:rPr>
        <w:t>有效（假阳性）。错误标签：方法不适用</w:t>
      </w:r>
      <w:r>
        <w:t>×8</w:t>
      </w:r>
      <w:r>
        <w:rPr>
          <w:rFonts w:ascii="Microsoft YaHei" w:eastAsia="Microsoft YaHei" w:hAnsi="Microsoft YaHei" w:cs="Microsoft YaHei" w:hint="eastAsia"/>
          <w:lang w:eastAsia="zh-CN"/>
        </w:rPr>
        <w:t>、跳步</w:t>
      </w:r>
      <w:r>
        <w:t>×8</w:t>
      </w:r>
      <w:r>
        <w:rPr>
          <w:rFonts w:ascii="Microsoft YaHei" w:eastAsia="Microsoft YaHei" w:hAnsi="Microsoft YaHei" w:cs="Microsoft YaHei" w:hint="eastAsia"/>
          <w:lang w:eastAsia="zh-CN"/>
        </w:rPr>
        <w:t>、前提不成立</w:t>
      </w:r>
      <w:r>
        <w:t>×7</w:t>
      </w:r>
      <w:r>
        <w:rPr>
          <w:rFonts w:ascii="Microsoft YaHei" w:eastAsia="Microsoft YaHei" w:hAnsi="Microsoft YaHei" w:cs="Microsoft YaHei" w:hint="eastAsia"/>
          <w:lang w:eastAsia="zh-CN"/>
        </w:rPr>
        <w:t>、方向反了</w:t>
      </w:r>
      <w:r>
        <w:t>×5</w:t>
      </w:r>
      <w:r>
        <w:rPr>
          <w:rFonts w:ascii="Microsoft YaHei" w:eastAsia="Microsoft YaHei" w:hAnsi="Microsoft YaHei" w:cs="Microsoft YaHei" w:hint="eastAsia"/>
          <w:lang w:eastAsia="zh-CN"/>
        </w:rPr>
        <w:t>、计算错</w:t>
      </w:r>
      <w:r>
        <w:t>×3</w:t>
      </w:r>
      <w:r>
        <w:rPr>
          <w:rFonts w:ascii="Microsoft YaHei" w:eastAsia="Microsoft YaHei" w:hAnsi="Microsoft YaHei" w:cs="Microsoft YaHei" w:hint="eastAsia"/>
          <w:lang w:eastAsia="zh-CN"/>
        </w:rPr>
        <w:t>、漏项</w:t>
      </w:r>
      <w:r>
        <w:t>×2</w:t>
      </w:r>
      <w:r>
        <w:rPr>
          <w:rFonts w:ascii="Microsoft YaHei" w:eastAsia="Microsoft YaHei" w:hAnsi="Microsoft YaHei" w:cs="Microsoft YaHei" w:hint="eastAsia"/>
          <w:lang w:eastAsia="zh-CN"/>
        </w:rPr>
        <w:t>、循环论证</w:t>
      </w:r>
      <w:r>
        <w:t>×1</w:t>
      </w:r>
    </w:p>
    <w:p>
      <w:pPr/>
      <w:r>
        <w:rPr>
          <w:rFonts w:ascii="Microsoft YaHei" w:eastAsia="Microsoft YaHei" w:hAnsi="Microsoft YaHei" w:cs="Microsoft YaHei" w:hint="eastAsia"/>
          <w:lang w:eastAsia="zh-CN"/>
        </w:rPr>
        <w:t>主要阶段耗时：</w:t>
      </w:r>
      <w:r>
        <w:t>4_verify 728s</w:t>
      </w:r>
      <w:r>
        <w:rPr>
          <w:rFonts w:ascii="Microsoft YaHei" w:eastAsia="Microsoft YaHei" w:hAnsi="Microsoft YaHei" w:cs="Microsoft YaHei" w:hint="eastAsia"/>
          <w:lang w:eastAsia="zh-CN"/>
        </w:rPr>
        <w:t>、</w:t>
      </w:r>
      <w:r>
        <w:t>5.5_low_conf 678s</w:t>
      </w:r>
      <w:r>
        <w:rPr>
          <w:rFonts w:ascii="Microsoft YaHei" w:eastAsia="Microsoft YaHei" w:hAnsi="Microsoft YaHei" w:cs="Microsoft YaHei" w:hint="eastAsia"/>
          <w:lang w:eastAsia="zh-CN"/>
        </w:rPr>
        <w:t>、</w:t>
      </w:r>
      <w:r>
        <w:t>4.6_adv 590s</w:t>
      </w:r>
      <w:r>
        <w:rPr>
          <w:rFonts w:ascii="Microsoft YaHei" w:eastAsia="Microsoft YaHei" w:hAnsi="Microsoft YaHei" w:cs="Microsoft YaHei" w:hint="eastAsia"/>
          <w:lang w:eastAsia="zh-CN"/>
        </w:rPr>
        <w:t>、</w:t>
      </w:r>
      <w:r>
        <w:t>3.6_audit_filter 285s</w:t>
      </w:r>
      <w:r>
        <w:rPr>
          <w:rFonts w:ascii="Microsoft YaHei" w:eastAsia="Microsoft YaHei" w:hAnsi="Microsoft YaHei" w:cs="Microsoft YaHei" w:hint="eastAsia"/>
          <w:lang w:eastAsia="zh-CN"/>
        </w:rPr>
        <w:t>、</w:t>
      </w:r>
      <w:r>
        <w:t>3_solve 87s</w:t>
      </w:r>
    </w:p>
    <w:p>
      <w:pPr>
        <w:pStyle w:val="Heading2"/>
      </w:pPr>
      <w:r>
        <w:rPr>
          <w:rFonts w:ascii="Microsoft YaHei" w:eastAsia="Microsoft YaHei" w:hAnsi="Microsoft YaHei" w:cs="Microsoft YaHei" w:hint="eastAsia"/>
          <w:sz w:val="28"/>
          <w:lang w:eastAsia="zh-CN"/>
        </w:rPr>
        <w:t>四、难度分布</w:t>
      </w:r>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难度档</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题数</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正确</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正确率</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deep</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bl>
    <w:p>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题型</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题数</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正确</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正确率</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解答题</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bl>
    <w:p>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领域</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题数</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正确</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正确率</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离散数学</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bl>
    <w:p>
      <w:r/>
    </w:p>
    <w:p>
      <w:pPr>
        <w:spacing w:before="80" w:after="80"/>
        <w:pBdr>
          <w:left w:val="single" w:sz="18" w:space="8" w:color="BBBBBB"/>
        </w:pBdr>
      </w:pPr>
      <w:r>
        <w:rPr>
          <w:rFonts w:ascii="Microsoft YaHei" w:eastAsia="Microsoft YaHei" w:hAnsi="Microsoft YaHei" w:cs="Microsoft YaHei" w:hint="eastAsia"/>
          <w:color w:val="333333"/>
          <w:lang w:eastAsia="zh-CN"/>
        </w:rPr>
        <w:t>难度代理指标：本报告以「档位（</w:t>
      </w:r>
      <w:r>
        <w:rPr>
          <w:color w:val="333333"/>
        </w:rPr>
        <w:t>standard/deep</w:t>
      </w:r>
      <w:r>
        <w:rPr>
          <w:rFonts w:ascii="Microsoft YaHei" w:eastAsia="Microsoft YaHei" w:hAnsi="Microsoft YaHei" w:cs="Microsoft YaHei" w:hint="eastAsia"/>
          <w:color w:val="333333"/>
          <w:lang w:eastAsia="zh-CN"/>
        </w:rPr>
        <w:t>）</w:t>
      </w:r>
      <w:r>
        <w:rPr>
          <w:color w:val="333333"/>
        </w:rPr>
        <w:t xml:space="preserve">+ </w:t>
      </w:r>
      <w:r>
        <w:rPr>
          <w:rFonts w:ascii="Microsoft YaHei" w:eastAsia="Microsoft YaHei" w:hAnsi="Microsoft YaHei" w:cs="Microsoft YaHei" w:hint="eastAsia"/>
          <w:color w:val="333333"/>
          <w:lang w:eastAsia="zh-CN"/>
        </w:rPr>
        <w:t>题型的客观</w:t>
      </w:r>
      <w:r>
        <w:rPr>
          <w:color w:val="333333"/>
        </w:rPr>
        <w:t>/</w:t>
      </w:r>
      <w:r>
        <w:rPr>
          <w:rFonts w:ascii="Microsoft YaHei" w:eastAsia="Microsoft YaHei" w:hAnsi="Microsoft YaHei" w:cs="Microsoft YaHei" w:hint="eastAsia"/>
          <w:color w:val="333333"/>
          <w:lang w:eastAsia="zh-CN"/>
        </w:rPr>
        <w:t>主观」为主口径；</w:t>
      </w:r>
      <w:r/>
    </w:p>
    <w:p>
      <w:pPr>
        <w:spacing w:before="80" w:after="80"/>
        <w:pBdr>
          <w:left w:val="single" w:sz="18" w:space="8" w:color="BBBBBB"/>
        </w:pBdr>
      </w:pPr>
      <w:r>
        <w:rPr>
          <w:rFonts w:ascii="Microsoft YaHei" w:eastAsia="Microsoft YaHei" w:hAnsi="Microsoft YaHei" w:cs="Microsoft YaHei" w:hint="eastAsia"/>
          <w:color w:val="333333"/>
          <w:lang w:eastAsia="zh-CN"/>
        </w:rPr>
        <w:t>历史耗时仅作参考（同一题不同批次耗时差异可达数倍，受</w:t>
      </w:r>
      <w:r>
        <w:rPr>
          <w:color w:val="333333"/>
        </w:rPr>
        <w:t xml:space="preserve"> LLM </w:t>
      </w:r>
      <w:r>
        <w:rPr>
          <w:rFonts w:ascii="Microsoft YaHei" w:eastAsia="Microsoft YaHei" w:hAnsi="Microsoft YaHei" w:cs="Microsoft YaHei" w:hint="eastAsia"/>
          <w:color w:val="333333"/>
          <w:lang w:eastAsia="zh-CN"/>
        </w:rPr>
        <w:t>服务延迟与预算配速影响）。</w:t>
      </w:r>
      <w:r/>
    </w:p>
    <w:p>
      <w:pPr>
        <w:pStyle w:val="Heading2"/>
      </w:pPr>
      <w:r>
        <w:rPr>
          <w:rFonts w:ascii="Microsoft YaHei" w:eastAsia="Microsoft YaHei" w:hAnsi="Microsoft YaHei" w:cs="Microsoft YaHei" w:hint="eastAsia"/>
          <w:sz w:val="28"/>
          <w:lang w:eastAsia="zh-CN"/>
        </w:rPr>
        <w:t>五、错误分析</w:t>
      </w:r>
      <w:r/>
    </w:p>
    <w:p>
      <w:pPr/>
      <w:r>
        <w:rPr>
          <w:rFonts w:ascii="Microsoft YaHei" w:eastAsia="Microsoft YaHei" w:hAnsi="Microsoft YaHei" w:cs="Microsoft YaHei" w:hint="eastAsia"/>
          <w:lang w:eastAsia="zh-CN"/>
        </w:rPr>
        <w:t>错题</w:t>
      </w:r>
      <w:r>
        <w:t xml:space="preserve"> 1 </w:t>
      </w:r>
      <w:r>
        <w:rPr>
          <w:rFonts w:ascii="Microsoft YaHei" w:eastAsia="Microsoft YaHei" w:hAnsi="Microsoft YaHei" w:cs="Microsoft YaHei" w:hint="eastAsia"/>
          <w:lang w:eastAsia="zh-CN"/>
        </w:rPr>
        <w:t>道。</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结构化错误标签</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出现票数</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方法不适用</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8</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跳步</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8</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前提不成立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7</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方向反了</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计算错</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漏项</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循环论证</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bl>
    <w:p>
      <w:r/>
    </w:p>
    <w:p>
      <w:pPr/>
      <w:r>
        <w:rPr>
          <w:rFonts w:ascii="Microsoft YaHei" w:eastAsia="Microsoft YaHei" w:hAnsi="Microsoft YaHei" w:cs="Microsoft YaHei" w:hint="eastAsia"/>
          <w:lang w:eastAsia="zh-CN"/>
        </w:rPr>
        <w:t>其中「前提不成立</w:t>
      </w:r>
      <w:r>
        <w:t xml:space="preserve"> / </w:t>
      </w:r>
      <w:r>
        <w:rPr>
          <w:rFonts w:ascii="Microsoft YaHei" w:eastAsia="Microsoft YaHei" w:hAnsi="Microsoft YaHei" w:cs="Microsoft YaHei" w:hint="eastAsia"/>
          <w:lang w:eastAsia="zh-CN"/>
        </w:rPr>
        <w:t>方法不适用</w:t>
      </w:r>
      <w:r>
        <w:t xml:space="preserve"> / </w:t>
      </w:r>
      <w:r>
        <w:rPr>
          <w:rFonts w:ascii="Microsoft YaHei" w:eastAsia="Microsoft YaHei" w:hAnsi="Microsoft YaHei" w:cs="Microsoft YaHei" w:hint="eastAsia"/>
          <w:lang w:eastAsia="zh-CN"/>
        </w:rPr>
        <w:t>方向反了」（</w:t>
      </w:r>
      <w:r>
        <w:t xml:space="preserve">= </w:t>
      </w:r>
      <w:r>
        <w:rPr>
          <w:rFonts w:ascii="Microsoft YaHei" w:eastAsia="Microsoft YaHei" w:hAnsi="Microsoft YaHei" w:cs="Microsoft YaHei" w:hint="eastAsia"/>
          <w:lang w:eastAsia="zh-CN"/>
        </w:rPr>
        <w:t>定理被</w:t>
      </w:r>
      <w:r>
        <w:rPr>
          <w:rFonts w:ascii="Microsoft YaHei" w:eastAsia="Microsoft YaHei" w:hAnsi="Microsoft YaHei" w:cs="Microsoft YaHei" w:hint="eastAsia"/>
          <w:b/>
          <w:lang w:eastAsia="zh-CN"/>
        </w:rPr>
        <w:t>硬套</w:t>
      </w:r>
      <w:r>
        <w:rPr>
          <w:rFonts w:ascii="Microsoft YaHei" w:eastAsia="Microsoft YaHei" w:hAnsi="Microsoft YaHei" w:cs="Microsoft YaHei" w:hint="eastAsia"/>
          <w:lang w:eastAsia="zh-CN"/>
        </w:rPr>
        <w:t>的三种形态）合计</w:t>
      </w:r>
      <w:r>
        <w:t xml:space="preserve"> 20 </w:t>
      </w:r>
      <w:r>
        <w:rPr>
          <w:rFonts w:ascii="Microsoft YaHei" w:eastAsia="Microsoft YaHei" w:hAnsi="Microsoft YaHei" w:cs="Microsoft YaHei" w:hint="eastAsia"/>
          <w:lang w:eastAsia="zh-CN"/>
        </w:rPr>
        <w:t>票，占全部标签的</w:t>
      </w:r>
      <w:r>
        <w:t xml:space="preserve"> 59%</w:t>
      </w:r>
      <w:r>
        <w:rPr>
          <w:rFonts w:ascii="Microsoft YaHei" w:eastAsia="Microsoft YaHei" w:hAnsi="Microsoft YaHei" w:cs="Microsoft YaHei" w:hint="eastAsia"/>
          <w:lang w:eastAsia="zh-CN"/>
        </w:rPr>
        <w:t>。</w:t>
      </w:r>
      <w:r/>
    </w:p>
    <w:p>
      <w:pPr/>
      <w:r>
        <w:rPr>
          <w:rFonts w:ascii="Microsoft YaHei" w:eastAsia="Microsoft YaHei" w:hAnsi="Microsoft YaHei" w:cs="Microsoft YaHei" w:hint="eastAsia"/>
          <w:b/>
          <w:lang w:eastAsia="zh-CN"/>
        </w:rPr>
        <w:t>结论</w:t>
      </w:r>
      <w:r>
        <w:rPr>
          <w:rFonts w:ascii="Microsoft YaHei" w:eastAsia="Microsoft YaHei" w:hAnsi="Microsoft YaHei" w:cs="Microsoft YaHei" w:hint="eastAsia"/>
          <w:lang w:eastAsia="zh-CN"/>
        </w:rPr>
        <w:t>：</w:t>
      </w:r>
      <w:r>
        <w:t xml:space="preserve">1 </w:t>
      </w:r>
      <w:r>
        <w:rPr>
          <w:rFonts w:ascii="Microsoft YaHei" w:eastAsia="Microsoft YaHei" w:hAnsi="Microsoft YaHei" w:cs="Microsoft YaHei" w:hint="eastAsia"/>
          <w:lang w:eastAsia="zh-CN"/>
        </w:rPr>
        <w:t>道错题中只有</w:t>
      </w:r>
      <w:r>
        <w:t xml:space="preserve"> 1 </w:t>
      </w:r>
      <w:r>
        <w:rPr>
          <w:rFonts w:ascii="Microsoft YaHei" w:eastAsia="Microsoft YaHei" w:hAnsi="Microsoft YaHei" w:cs="Microsoft YaHei" w:hint="eastAsia"/>
          <w:lang w:eastAsia="zh-CN"/>
        </w:rPr>
        <w:t>道产生过否决票</w:t>
      </w:r>
      <w:r>
        <w:t xml:space="preserve"> ⇒ </w:t>
      </w:r>
      <w:r>
        <w:rPr>
          <w:rFonts w:ascii="Microsoft YaHei" w:eastAsia="Microsoft YaHei" w:hAnsi="Microsoft YaHei" w:cs="Microsoft YaHei" w:hint="eastAsia"/>
          <w:lang w:eastAsia="zh-CN"/>
        </w:rPr>
        <w:t>大多数错答</w:t>
      </w:r>
      <w:r>
        <w:rPr>
          <w:rFonts w:ascii="Microsoft YaHei" w:eastAsia="Microsoft YaHei" w:hAnsi="Microsoft YaHei" w:cs="Microsoft YaHei" w:hint="eastAsia"/>
          <w:b/>
          <w:lang w:eastAsia="zh-CN"/>
        </w:rPr>
        <w:t>没有被任何闸门提出异议</w:t>
      </w:r>
      <w:r>
        <w:rPr>
          <w:rFonts w:ascii="Microsoft YaHei" w:eastAsia="Microsoft YaHei" w:hAnsi="Microsoft YaHei" w:cs="Microsoft YaHei" w:hint="eastAsia"/>
          <w:lang w:eastAsia="zh-CN"/>
        </w:rPr>
        <w:t>，因此也没有错误标签可统计。这是本次测试最重要的发现。</w:t>
      </w:r>
      <w:r/>
    </w:p>
    <w:p>
      <w:pPr>
        <w:pStyle w:val="Heading2"/>
      </w:pPr>
      <w:r>
        <w:rPr>
          <w:rFonts w:ascii="Microsoft YaHei" w:eastAsia="Microsoft YaHei" w:hAnsi="Microsoft YaHei" w:cs="Microsoft YaHei" w:hint="eastAsia"/>
          <w:sz w:val="28"/>
          <w:lang w:eastAsia="zh-CN"/>
        </w:rPr>
        <w:t>六、大模型答题行为分析</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行为指标</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平均候选数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全候选全票判 A 的题</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答案完整率</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 / 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出现占位符</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降级标志次数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带推理复核运行题数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 / 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带推理复核查出否定</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bl>
    <w:p>
      <w:r/>
    </w:p>
    <w:p>
      <w:pPr/>
      <w:r>
        <w:rPr>
          <w:rFonts w:ascii="Microsoft YaHei" w:eastAsia="Microsoft YaHei" w:hAnsi="Microsoft YaHei" w:cs="Microsoft YaHei" w:hint="eastAsia"/>
          <w:lang w:eastAsia="zh-CN"/>
        </w:rPr>
        <w:t>读法：候选数正常、答案完整、无占位符</w:t>
      </w:r>
      <w:r>
        <w:t xml:space="preserve"> ⇒ </w:t>
      </w:r>
      <w:r>
        <w:rPr>
          <w:rFonts w:ascii="Microsoft YaHei" w:eastAsia="Microsoft YaHei" w:hAnsi="Microsoft YaHei" w:cs="Microsoft YaHei" w:hint="eastAsia"/>
          <w:b/>
          <w:lang w:eastAsia="zh-CN"/>
        </w:rPr>
        <w:t>生成侧没有结构性故障</w:t>
      </w:r>
      <w:r>
        <w:rPr>
          <w:rFonts w:ascii="Microsoft YaHei" w:eastAsia="Microsoft YaHei" w:hAnsi="Microsoft YaHei" w:cs="Microsoft YaHei" w:hint="eastAsia"/>
          <w:lang w:eastAsia="zh-CN"/>
        </w:rPr>
        <w:t>；</w:t>
      </w:r>
      <w:r/>
    </w:p>
    <w:p>
      <w:pPr/>
      <w:r>
        <w:rPr>
          <w:rFonts w:ascii="Microsoft YaHei" w:eastAsia="Microsoft YaHei" w:hAnsi="Microsoft YaHei" w:cs="Microsoft YaHei" w:hint="eastAsia"/>
          <w:lang w:eastAsia="zh-CN"/>
        </w:rPr>
        <w:t>问题集中在</w:t>
      </w:r>
      <w:r>
        <w:rPr>
          <w:rFonts w:ascii="Microsoft YaHei" w:eastAsia="Microsoft YaHei" w:hAnsi="Microsoft YaHei" w:cs="Microsoft YaHei" w:hint="eastAsia"/>
          <w:b/>
          <w:lang w:eastAsia="zh-CN"/>
        </w:rPr>
        <w:t>验证侧不产生否决</w:t>
      </w:r>
      <w:r>
        <w:rPr>
          <w:rFonts w:ascii="Microsoft YaHei" w:eastAsia="Microsoft YaHei" w:hAnsi="Microsoft YaHei" w:cs="Microsoft YaHei" w:hint="eastAsia"/>
          <w:lang w:eastAsia="zh-CN"/>
        </w:rPr>
        <w:t>（见第五节）。</w:t>
      </w:r>
      <w:r/>
    </w:p>
    <w:p>
      <w:pPr>
        <w:pStyle w:val="Heading2"/>
      </w:pPr>
      <w:r>
        <w:rPr>
          <w:rFonts w:ascii="Microsoft YaHei" w:eastAsia="Microsoft YaHei" w:hAnsi="Microsoft YaHei" w:cs="Microsoft YaHei" w:hint="eastAsia"/>
          <w:sz w:val="28"/>
          <w:lang w:eastAsia="zh-CN"/>
        </w:rPr>
        <w:t>七、基础设施问题（与改动无关，但影响测试可信度）</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现象</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说明</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LLM 限流</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HTTP 400 -20048 请求过于频繁</w:t>
            </w:r>
            <w:r>
              <w:t>，导致验证票解析到 None → 计为弃权</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LLM 读超时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单次调用 120s 超时后失败</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MCP 后端超时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每次 Lean 调用先等 90s 再回落 bridge</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内存不足</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可用内存不足 1.5 GiB → 不再扩充 MCP 实例</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 答案验证告警</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「答案数值未出现在验证代码（书生自算而非审核答案）」、「疑似自证，拒绝」</w:t>
            </w:r>
          </w:p>
        </w:tc>
      </w:tr>
    </w:tbl>
    <w:p>
      <w:r/>
    </w:p>
    <w:p>
      <w:pPr>
        <w:pStyle w:val="Heading2"/>
      </w:pPr>
      <w:r>
        <w:rPr>
          <w:rFonts w:ascii="Microsoft YaHei" w:eastAsia="Microsoft YaHei" w:hAnsi="Microsoft YaHei" w:cs="Microsoft YaHei" w:hint="eastAsia"/>
          <w:sz w:val="28"/>
          <w:lang w:eastAsia="zh-CN"/>
        </w:rPr>
        <w:t>八、结论与下一步</w:t>
      </w:r>
      <w:r/>
    </w:p>
    <w:p>
      <w:pPr>
        <w:ind w:left="240"/>
      </w:pPr>
      <w:r>
        <w:t xml:space="preserve">1. </w:t>
      </w:r>
      <w:r>
        <w:rPr>
          <w:rFonts w:ascii="Microsoft YaHei" w:eastAsia="Microsoft YaHei" w:hAnsi="Microsoft YaHei" w:cs="Microsoft YaHei" w:hint="eastAsia"/>
          <w:lang w:eastAsia="zh-CN"/>
        </w:rPr>
        <w:t>生成侧正常：候选数、答案完整性、无占位符均无异常。</w:t>
      </w:r>
      <w:r/>
    </w:p>
    <w:p>
      <w:pPr>
        <w:ind w:left="240"/>
      </w:pPr>
      <w:r>
        <w:t xml:space="preserve">2. </w:t>
      </w:r>
      <w:r>
        <w:rPr>
          <w:rFonts w:ascii="Microsoft YaHei" w:eastAsia="Microsoft YaHei" w:hAnsi="Microsoft YaHei" w:cs="Microsoft YaHei" w:hint="eastAsia"/>
          <w:b/>
          <w:lang w:eastAsia="zh-CN"/>
        </w:rPr>
        <w:t>验证侧不产生否决</w:t>
      </w:r>
      <w:r>
        <w:rPr>
          <w:rFonts w:ascii="Microsoft YaHei" w:eastAsia="Microsoft YaHei" w:hAnsi="Microsoft YaHei" w:cs="Microsoft YaHei" w:hint="eastAsia"/>
          <w:lang w:eastAsia="zh-CN"/>
        </w:rPr>
        <w:t>是首要问题：多数错答三道闸门均未提出异议。</w:t>
      </w:r>
      <w:r/>
    </w:p>
    <w:p>
      <w:pPr>
        <w:ind w:left="240"/>
      </w:pPr>
      <w:r>
        <w:t xml:space="preserve">3. </w:t>
      </w:r>
      <w:r>
        <w:rPr>
          <w:rFonts w:ascii="Microsoft YaHei" w:eastAsia="Microsoft YaHei" w:hAnsi="Microsoft YaHei" w:cs="Microsoft YaHei" w:hint="eastAsia"/>
          <w:lang w:eastAsia="zh-CN"/>
        </w:rPr>
        <w:t>仅有的否决票集中在「前提不成立</w:t>
      </w:r>
      <w:r>
        <w:t xml:space="preserve"> / </w:t>
      </w:r>
      <w:r>
        <w:rPr>
          <w:rFonts w:ascii="Microsoft YaHei" w:eastAsia="Microsoft YaHei" w:hAnsi="Microsoft YaHei" w:cs="Microsoft YaHei" w:hint="eastAsia"/>
          <w:lang w:eastAsia="zh-CN"/>
        </w:rPr>
        <w:t>方法不适用」</w:t>
      </w:r>
      <w:r>
        <w:t>——</w:t>
      </w:r>
      <w:r>
        <w:rPr>
          <w:rFonts w:ascii="Microsoft YaHei" w:eastAsia="Microsoft YaHei" w:hAnsi="Microsoft YaHei" w:cs="Microsoft YaHei" w:hint="eastAsia"/>
          <w:lang w:eastAsia="zh-CN"/>
        </w:rPr>
        <w:t>与老师提出的「硬套定理」直接对应。</w:t>
      </w:r>
      <w:r/>
    </w:p>
    <w:p>
      <w:pPr>
        <w:ind w:left="240"/>
      </w:pPr>
      <w:r>
        <w:t xml:space="preserve">4. </w:t>
      </w:r>
      <w:r>
        <w:rPr>
          <w:rFonts w:ascii="Microsoft YaHei" w:eastAsia="Microsoft YaHei" w:hAnsi="Microsoft YaHei" w:cs="Microsoft YaHei" w:hint="eastAsia"/>
          <w:lang w:eastAsia="zh-CN"/>
        </w:rPr>
        <w:t>基础设施抖动（限流</w:t>
      </w:r>
      <w:r>
        <w:t>/</w:t>
      </w:r>
      <w:r>
        <w:rPr>
          <w:rFonts w:ascii="Microsoft YaHei" w:eastAsia="Microsoft YaHei" w:hAnsi="Microsoft YaHei" w:cs="Microsoft YaHei" w:hint="eastAsia"/>
          <w:lang w:eastAsia="zh-CN"/>
        </w:rPr>
        <w:t>超时）会污染单次结果，结论需多轮复核。</w:t>
      </w:r>
      <w:r/>
    </w:p>
    <w:p>
      <w:pPr>
        <w:pStyle w:val="Heading2"/>
      </w:pPr>
      <w:r>
        <w:rPr>
          <w:rFonts w:ascii="Microsoft YaHei" w:eastAsia="Microsoft YaHei" w:hAnsi="Microsoft YaHei" w:cs="Microsoft YaHei" w:hint="eastAsia"/>
          <w:sz w:val="28"/>
          <w:lang w:eastAsia="zh-CN"/>
        </w:rPr>
        <w:t>附录 A · 逐题详细过程</w:t>
      </w:r>
      <w:r/>
    </w:p>
    <w:p>
      <w:pPr/>
      <w:r>
        <w:rPr>
          <w:rFonts w:ascii="Microsoft YaHei" w:eastAsia="Microsoft YaHei" w:hAnsi="Microsoft YaHei" w:cs="Microsoft YaHei" w:hint="eastAsia"/>
          <w:lang w:eastAsia="zh-CN"/>
        </w:rPr>
        <w:t>说明：本附录逐题给出</w:t>
      </w:r>
      <w:r>
        <w:t>①</w:t>
      </w:r>
      <w:r>
        <w:rPr>
          <w:rFonts w:ascii="Microsoft YaHei" w:eastAsia="Microsoft YaHei" w:hAnsi="Microsoft YaHei" w:cs="Microsoft YaHei" w:hint="eastAsia"/>
          <w:b/>
          <w:lang w:eastAsia="zh-CN"/>
        </w:rPr>
        <w:t>最终回答全文</w:t>
      </w:r>
      <w:r>
        <w:t xml:space="preserve"> ②</w:t>
      </w:r>
      <w:r>
        <w:rPr>
          <w:rFonts w:ascii="Microsoft YaHei" w:eastAsia="Microsoft YaHei" w:hAnsi="Microsoft YaHei" w:cs="Microsoft YaHei" w:hint="eastAsia"/>
          <w:b/>
          <w:lang w:eastAsia="zh-CN"/>
        </w:rPr>
        <w:t>时间消耗</w:t>
      </w:r>
      <w:r>
        <w:rPr>
          <w:rFonts w:ascii="Microsoft YaHei" w:eastAsia="Microsoft YaHei" w:hAnsi="Microsoft YaHei" w:cs="Microsoft YaHei" w:hint="eastAsia"/>
          <w:lang w:eastAsia="zh-CN"/>
        </w:rPr>
        <w:t>（全部阶段，按耗时降序）</w:t>
      </w:r>
      <w:r>
        <w:t>③</w:t>
      </w:r>
      <w:r>
        <w:rPr>
          <w:rFonts w:ascii="Microsoft YaHei" w:eastAsia="Microsoft YaHei" w:hAnsi="Microsoft YaHei" w:cs="Microsoft YaHei" w:hint="eastAsia"/>
          <w:b/>
          <w:lang w:eastAsia="zh-CN"/>
        </w:rPr>
        <w:t>各环节效果</w:t>
      </w:r>
      <w:r>
        <w:rPr>
          <w:rFonts w:ascii="Microsoft YaHei" w:eastAsia="Microsoft YaHei" w:hAnsi="Microsoft YaHei" w:cs="Microsoft YaHei" w:hint="eastAsia"/>
          <w:lang w:eastAsia="zh-CN"/>
        </w:rPr>
        <w:t>（事件流按</w:t>
      </w:r>
      <w:r>
        <w:t xml:space="preserve"> agent/step </w:t>
      </w:r>
      <w:r>
        <w:rPr>
          <w:rFonts w:ascii="Microsoft YaHei" w:eastAsia="Microsoft YaHei" w:hAnsi="Microsoft YaHei" w:cs="Microsoft YaHei" w:hint="eastAsia"/>
          <w:lang w:eastAsia="zh-CN"/>
        </w:rPr>
        <w:t>聚合）</w:t>
      </w:r>
      <w:r>
        <w:t>④</w:t>
      </w:r>
      <w:r>
        <w:rPr>
          <w:rFonts w:ascii="Microsoft YaHei" w:eastAsia="Microsoft YaHei" w:hAnsi="Microsoft YaHei" w:cs="Microsoft YaHei" w:hint="eastAsia"/>
          <w:b/>
          <w:lang w:eastAsia="zh-CN"/>
        </w:rPr>
        <w:t>每个候选的解答过程</w:t>
      </w:r>
      <w:r>
        <w:rPr>
          <w:rFonts w:ascii="Microsoft YaHei" w:eastAsia="Microsoft YaHei" w:hAnsi="Microsoft YaHei" w:cs="Microsoft YaHei" w:hint="eastAsia"/>
          <w:lang w:eastAsia="zh-CN"/>
        </w:rPr>
        <w:t>（含模型原始</w:t>
      </w:r>
      <w:r>
        <w:t xml:space="preserve"> reasoning</w:t>
      </w:r>
      <w:r>
        <w:rPr>
          <w:rFonts w:ascii="Microsoft YaHei" w:eastAsia="Microsoft YaHei" w:hAnsi="Microsoft YaHei" w:cs="Microsoft YaHei" w:hint="eastAsia"/>
          <w:lang w:eastAsia="zh-CN"/>
        </w:rPr>
        <w:t>，超长已截断并标注）。</w:t>
      </w:r>
      <w:r/>
    </w:p>
    <w:p>
      <w:pPr>
        <w:pStyle w:val="Heading3"/>
      </w:pPr>
      <w:r>
        <w:rPr>
          <w:rFonts w:ascii="Microsoft YaHei" w:eastAsia="Microsoft YaHei" w:hAnsi="Microsoft YaHei" w:cs="Microsoft YaHei" w:hint="eastAsia"/>
          <w:sz w:val="24"/>
          <w:lang w:eastAsia="zh-CN"/>
        </w:rPr>
        <w:t>A.1 · official112-003（❌ 错误）</w:t>
      </w:r>
      <w:r/>
    </w:p>
    <w:p>
      <w:pPr/>
      <w:r>
        <w:rPr>
          <w:rFonts w:ascii="Microsoft YaHei" w:eastAsia="Microsoft YaHei" w:hAnsi="Microsoft YaHei" w:cs="Microsoft YaHei" w:hint="eastAsia"/>
          <w:b/>
          <w:lang w:eastAsia="zh-CN"/>
        </w:rPr>
        <w:t>最终回答（全文）</w:t>
      </w:r>
      <w:r/>
    </w:p>
    <w:p>
      <w:pPr/>
      <w:r>
        <w:rPr>
          <w:rFonts w:ascii="Consolas" w:hAnsi="Consolas"/>
          <w:sz w:val="18"/>
        </w:rPr>
        <w:t>\boxed{2026}</w:t>
      </w:r>
      <w:r/>
    </w:p>
    <w:p>
      <w:pPr/>
      <w:r>
        <w:rPr>
          <w:rFonts w:ascii="Microsoft YaHei" w:eastAsia="Microsoft YaHei" w:hAnsi="Microsoft YaHei" w:cs="Microsoft YaHei" w:hint="eastAsia"/>
          <w:b/>
          <w:lang w:eastAsia="zh-CN"/>
        </w:rPr>
        <w:t>时间消耗</w:t>
      </w:r>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阶段</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秒</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占比</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4_verify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728.0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28%</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5.5_low_conf</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677.9</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4.6_adv</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589.8</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23%</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3.6_audit_filter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284.9</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11%</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3_solve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87.4</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2.7_subgoal_main</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86.3</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3.3_improve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80.4</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6.5_audit_gate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34.6</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2.5_difficulty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1.6</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1_classify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1.4</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2.6_pre_audit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0.3</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4.5_oracle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3.2_complete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6_format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2.65_calc_prewarm</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0_paper_pacer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3.4_collab</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5_revise_or_fallback</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3.5_subgoal_sup</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合计（阶段计时）</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2572.6</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100%</w:t>
            </w:r>
          </w:p>
        </w:tc>
      </w:tr>
    </w:tbl>
    <w:p>
      <w:r/>
    </w:p>
    <w:p>
      <w:pPr/>
      <w:r>
        <w:rPr>
          <w:rFonts w:ascii="Microsoft YaHei" w:eastAsia="Microsoft YaHei" w:hAnsi="Microsoft YaHei" w:cs="Microsoft YaHei" w:hint="eastAsia"/>
          <w:lang w:eastAsia="zh-CN"/>
        </w:rPr>
        <w:t>单题墙钟耗时：</w:t>
      </w:r>
      <w:r>
        <w:rPr>
          <w:rFonts w:ascii="Microsoft YaHei" w:eastAsia="Microsoft YaHei" w:hAnsi="Microsoft YaHei" w:cs="Microsoft YaHei" w:hint="eastAsia"/>
          <w:b/>
          <w:lang w:eastAsia="zh-CN"/>
        </w:rPr>
        <w:t>2584 秒</w:t>
      </w:r>
      <w:r>
        <w:rPr>
          <w:rFonts w:ascii="Microsoft YaHei" w:eastAsia="Microsoft YaHei" w:hAnsi="Microsoft YaHei" w:cs="Microsoft YaHei" w:hint="eastAsia"/>
          <w:lang w:eastAsia="zh-CN"/>
        </w:rPr>
        <w:t>；</w:t>
      </w:r>
      <w:r>
        <w:t xml:space="preserve">LLM </w:t>
      </w:r>
      <w:r>
        <w:rPr>
          <w:rFonts w:ascii="Microsoft YaHei" w:eastAsia="Microsoft YaHei" w:hAnsi="Microsoft YaHei" w:cs="Microsoft YaHei" w:hint="eastAsia"/>
          <w:lang w:eastAsia="zh-CN"/>
        </w:rPr>
        <w:t>调用：调用</w:t>
      </w:r>
      <w:r>
        <w:t xml:space="preserve"> 354 </w:t>
      </w:r>
      <w:r>
        <w:rPr>
          <w:rFonts w:ascii="Microsoft YaHei" w:eastAsia="Microsoft YaHei" w:hAnsi="Microsoft YaHei" w:cs="Microsoft YaHei" w:hint="eastAsia"/>
          <w:lang w:eastAsia="zh-CN"/>
        </w:rPr>
        <w:t>次，其中截断</w:t>
      </w:r>
      <w:r>
        <w:t xml:space="preserve"> 13 </w:t>
      </w:r>
      <w:r>
        <w:rPr>
          <w:rFonts w:ascii="Microsoft YaHei" w:eastAsia="Microsoft YaHei" w:hAnsi="Microsoft YaHei" w:cs="Microsoft YaHei" w:hint="eastAsia"/>
          <w:lang w:eastAsia="zh-CN"/>
        </w:rPr>
        <w:t>次。</w:t>
      </w:r>
      <w:r/>
    </w:p>
    <w:p>
      <w:pPr/>
      <w:r>
        <w:rPr>
          <w:rFonts w:ascii="Microsoft YaHei" w:eastAsia="Microsoft YaHei" w:hAnsi="Microsoft YaHei" w:cs="Microsoft YaHei" w:hint="eastAsia"/>
          <w:b/>
          <w:lang w:eastAsia="zh-CN"/>
        </w:rPr>
        <w:t>各环节效果（事件流）</w:t>
      </w:r>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执行者</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环节</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次数</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首条内容摘要</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解答题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lean_applicable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 适用性 : 适用</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解答题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题型分类结果 (LLM 模糊 ): 本题类型：组合数学 → 组合数学</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difficulty_router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档位判定 : deep (static=4.0, llm=5)</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paper_pacer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生成侧软截止 540s 前停手（verify_reserve=540s，留给验证 / 审核）</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control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子目标细化主路径先行（前置形式化已校准题意）</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BlueprintPlanner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 DAG 生成成功 : 31 节点 , 根 =g</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 DAG → 7 个子目标 ( 根 =g, 节点 =31, 前瞻引理 =0)</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穷尽性搜索：追加『解族穷尽性检查』子目标（题面要求『所有』，共 8 个子目标）</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subgoal_step</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8</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 #1 「子目标 1: Prove that if a_p = 0 for some p, then p…」求解完成 : 若 a_p = 0 则 p = 0</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error_lesson</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注入历史易错自查清单 ['E-check', 'E-form', 'E-eq', 'E-count', 'E-magnitude']</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answer_form</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 主路径注入答案形态要求 185 字符</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answer_selfcheck</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最终答案 \boxed{0} 涉高危运算却无 &lt;calc&gt; 工具来源，定向重问（剩余 86231s）</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answer_selfcheck_skip</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解答未出现高危算子（纯四则），按分档放行心算答案 \boxed{2026}</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生成 6 个候选解答 ( 蓝图 =False, 领域 = 组合数学 )</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self_improve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Step2 保留原版候选 #6 （答案 \boxed{2026}），改进版写入 #0</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 硬验证通过 6/8 候选</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候选审核通过 6 （无程序否决）</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客观审核通过 6/8 候选</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revise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P1 硬信号触发强制重解（1 条， tier=deep，剩余 85858s）</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review</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反馈复核完成 : 保留的缺陷： - [Lean 硬验证 ] 候选 1 未通过 Lean 编译验证： answer_verify [Critic</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vote_diversify</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7</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候选答案存在 2 种分歧 → 票数 3、温度 0.70 （温度 0 下多票无方差，等于重复同一判断）</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leansearch</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检索到 5 条相关定理（root=https://leansearch.net/search, 2368ms）</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vote_error_types</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错误类型分布 : 跳步 ×3, 方法不适用 ×2</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playoff</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7</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确定性复算通过，答案可信</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deep_review</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7</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 : 无法解析</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verify_error_types</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7</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错误类型分布 : 方法不适用 ×9, 跳步 ×6, 循环论证 ×6, 漏项 ×4, 前提不成立 ×4, 计算错 ×4, 方向反了 ×3, 定义域错 ×2, 符号错 ×1, 边界遗漏 ×1, 漏分支 ×1, … （已截断）</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accept_gate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AcceptGate=HOLD (pass=0, defect=1)</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oracle_review</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AnswerOracle 客观复核 : correct (sympy)</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adversarial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对抗式审查检出「skipped_step」，注入 revise （置信 0.70）</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llm_error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LLM 调用失败 : LLM call failed after 1 attempts: Request timeout after 120s</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Formatter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finalize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最终答案 : \boxed{2026} ( 置信度 : 0.12)</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answer_form</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B0 形态闸门触发：题面要求『所有』但答案非枚举列表 → 定向重问</w:t>
            </w:r>
          </w:p>
        </w:tc>
      </w:tr>
    </w:tbl>
    <w:p>
      <w:r/>
    </w:p>
    <w:p>
      <w:pPr/>
      <w:r>
        <w:rPr>
          <w:rFonts w:ascii="Microsoft YaHei" w:eastAsia="Microsoft YaHei" w:hAnsi="Microsoft YaHei" w:cs="Microsoft YaHei" w:hint="eastAsia"/>
          <w:b/>
          <w:lang w:eastAsia="zh-CN"/>
        </w:rPr>
        <w:t>候选解答过程</w:t>
      </w:r>
      <w:r/>
    </w:p>
    <w:p>
      <w:pPr/>
      <w:r>
        <w:rPr>
          <w:rFonts w:ascii="Microsoft YaHei" w:eastAsia="Microsoft YaHei" w:hAnsi="Microsoft YaHei" w:cs="Microsoft YaHei" w:hint="eastAsia"/>
          <w:b/>
          <w:lang w:eastAsia="zh-CN"/>
        </w:rPr>
        <w:t>候选 0</w:t>
      </w:r>
      <w:r>
        <w:rPr>
          <w:rFonts w:ascii="Microsoft YaHei" w:eastAsia="Microsoft YaHei" w:hAnsi="Microsoft YaHei" w:cs="Microsoft YaHei" w:hint="eastAsia"/>
          <w:lang w:eastAsia="zh-CN"/>
        </w:rPr>
        <w:t>（票型</w:t>
      </w:r>
      <w:r>
        <w:t xml:space="preserve"> 0/3</w:t>
      </w:r>
      <w:r>
        <w:rPr>
          <w:rFonts w:ascii="Microsoft YaHei" w:eastAsia="Microsoft YaHei" w:hAnsi="Microsoft YaHei" w:cs="Microsoft YaHei" w:hint="eastAsia"/>
          <w:lang w:eastAsia="zh-CN"/>
        </w:rPr>
        <w:t>，置信度</w:t>
      </w:r>
      <w:r>
        <w:t xml:space="preserve"> 0.00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\boxed{2026}</w:t>
      </w:r>
      <w:r/>
    </w:p>
    <w:p>
      <w:pPr>
        <w:ind w:left="240"/>
      </w:pPr>
      <w:r>
        <w:t xml:space="preserve">• </w:t>
      </w:r>
      <w:r>
        <w:rPr>
          <w:rFonts w:ascii="Microsoft YaHei" w:eastAsia="Microsoft YaHei" w:hAnsi="Microsoft YaHei" w:cs="Microsoft YaHei" w:hint="eastAsia"/>
          <w:lang w:eastAsia="zh-CN"/>
        </w:rPr>
        <w:t>解答过程：【第一步：诊断】</w:t>
      </w:r>
      <w:r>
        <w:t xml:space="preserve"> 1. ∗∗</w:t>
      </w:r>
      <w:r>
        <w:rPr>
          <w:rFonts w:ascii="Microsoft YaHei" w:eastAsia="Microsoft YaHei" w:hAnsi="Microsoft YaHei" w:cs="Microsoft YaHei" w:hint="eastAsia"/>
          <w:lang w:eastAsia="zh-CN"/>
        </w:rPr>
        <w:t>子目标</w:t>
      </w:r>
      <w:r>
        <w:t xml:space="preserve"> #1 </w:t>
      </w:r>
      <w:r>
        <w:rPr>
          <w:rFonts w:ascii="Microsoft YaHei" w:eastAsia="Microsoft YaHei" w:hAnsi="Microsoft YaHei" w:cs="Microsoft YaHei" w:hint="eastAsia"/>
          <w:lang w:eastAsia="zh-CN"/>
        </w:rPr>
        <w:t>证明不完整</w:t>
      </w:r>
      <w:r>
        <w:t>∗∗</w:t>
      </w:r>
      <w:r>
        <w:rPr>
          <w:rFonts w:ascii="Microsoft YaHei" w:eastAsia="Microsoft YaHei" w:hAnsi="Microsoft YaHei" w:cs="Microsoft YaHei" w:hint="eastAsia"/>
          <w:lang w:eastAsia="zh-CN"/>
        </w:rPr>
        <w:t>：原文仅陈述结论</w:t>
      </w:r>
      <w:r>
        <w:t>"</w:t>
      </w:r>
      <w:r>
        <w:rPr>
          <w:rFonts w:ascii="Microsoft YaHei" w:eastAsia="Microsoft YaHei" w:hAnsi="Microsoft YaHei" w:cs="Microsoft YaHei" w:hint="eastAsia"/>
          <w:lang w:eastAsia="zh-CN"/>
        </w:rPr>
        <w:t>若</w:t>
      </w:r>
      <w:r>
        <w:t xml:space="preserve"> a_p = 0 </w:t>
      </w:r>
      <w:r>
        <w:rPr>
          <w:rFonts w:ascii="Microsoft YaHei" w:eastAsia="Microsoft YaHei" w:hAnsi="Microsoft YaHei" w:cs="Microsoft YaHei" w:hint="eastAsia"/>
          <w:lang w:eastAsia="zh-CN"/>
        </w:rPr>
        <w:t>则</w:t>
      </w:r>
      <w:r>
        <w:t xml:space="preserve"> p = 0"</w:t>
      </w:r>
      <w:r>
        <w:rPr>
          <w:rFonts w:ascii="Microsoft YaHei" w:eastAsia="Microsoft YaHei" w:hAnsi="Microsoft YaHei" w:cs="Microsoft YaHei" w:hint="eastAsia"/>
          <w:lang w:eastAsia="zh-CN"/>
        </w:rPr>
        <w:t>，未给出证明过程。实际上需要严格证明：假设存在</w:t>
      </w:r>
      <w:r>
        <w:t xml:space="preserve"> p&gt;0 </w:t>
      </w:r>
      <w:r>
        <w:rPr>
          <w:rFonts w:ascii="Microsoft YaHei" w:eastAsia="Microsoft YaHei" w:hAnsi="Microsoft YaHei" w:cs="Microsoft YaHei" w:hint="eastAsia"/>
          <w:lang w:eastAsia="zh-CN"/>
        </w:rPr>
        <w:t>使</w:t>
      </w:r>
      <w:r>
        <w:t xml:space="preserve"> a_p=0</w:t>
      </w:r>
      <w:r>
        <w:rPr>
          <w:rFonts w:ascii="Microsoft YaHei" w:eastAsia="Microsoft YaHei" w:hAnsi="Microsoft YaHei" w:cs="Microsoft YaHei" w:hint="eastAsia"/>
          <w:lang w:eastAsia="zh-CN"/>
        </w:rPr>
        <w:t>，代入</w:t>
      </w:r>
      <w:r>
        <w:t xml:space="preserve"> p-1 </w:t>
      </w:r>
      <w:r>
        <w:rPr>
          <w:rFonts w:ascii="Microsoft YaHei" w:eastAsia="Microsoft YaHei" w:hAnsi="Microsoft YaHei" w:cs="Microsoft YaHei" w:hint="eastAsia"/>
          <w:lang w:eastAsia="zh-CN"/>
        </w:rPr>
        <w:t>的方程得</w:t>
      </w:r>
      <w:r>
        <w:t xml:space="preserve"> a_{a_{a_{p-1}}} = a_p + 1 = 1</w:t>
      </w:r>
      <w:r>
        <w:rPr>
          <w:rFonts w:ascii="Microsoft YaHei" w:eastAsia="Microsoft YaHei" w:hAnsi="Microsoft YaHei" w:cs="Microsoft YaHei" w:hint="eastAsia"/>
          <w:lang w:eastAsia="zh-CN"/>
        </w:rPr>
        <w:t>，但无法直接导出矛盾。正确证明应通过反证法结合序列非负性。</w:t>
      </w:r>
      <w:r>
        <w:t xml:space="preserve"> 2. ∗∗</w:t>
      </w:r>
      <w:r>
        <w:rPr>
          <w:rFonts w:ascii="Microsoft YaHei" w:eastAsia="Microsoft YaHei" w:hAnsi="Microsoft YaHei" w:cs="Microsoft YaHei" w:hint="eastAsia"/>
          <w:lang w:eastAsia="zh-CN"/>
        </w:rPr>
        <w:t>子目标</w:t>
      </w:r>
      <w:r>
        <w:t xml:space="preserve"> #2 </w:t>
      </w:r>
      <w:r>
        <w:rPr>
          <w:rFonts w:ascii="Microsoft YaHei" w:eastAsia="Microsoft YaHei" w:hAnsi="Microsoft YaHei" w:cs="Microsoft YaHei" w:hint="eastAsia"/>
          <w:lang w:eastAsia="zh-CN"/>
        </w:rPr>
        <w:t>逻辑跳跃</w:t>
      </w:r>
      <w:r>
        <w:t>∗∗</w:t>
      </w:r>
      <w:r>
        <w:rPr>
          <w:rFonts w:ascii="Microsoft YaHei" w:eastAsia="Microsoft YaHei" w:hAnsi="Microsoft YaHei" w:cs="Microsoft YaHei" w:hint="eastAsia"/>
          <w:lang w:eastAsia="zh-CN"/>
        </w:rPr>
        <w:t>：声称</w:t>
      </w:r>
      <w:r>
        <w:t xml:space="preserve">"a_0 </w:t>
      </w:r>
      <w:r>
        <w:rPr>
          <w:rFonts w:ascii="Microsoft YaHei" w:eastAsia="Microsoft YaHei" w:hAnsi="Microsoft YaHei" w:cs="Microsoft YaHei" w:hint="eastAsia"/>
          <w:lang w:eastAsia="zh-CN"/>
        </w:rPr>
        <w:t>不能为</w:t>
      </w:r>
      <w:r>
        <w:t xml:space="preserve"> 0"</w:t>
      </w:r>
      <w:r>
        <w:rPr>
          <w:rFonts w:ascii="Microsoft YaHei" w:eastAsia="Microsoft YaHei" w:hAnsi="Microsoft YaHei" w:cs="Microsoft YaHei" w:hint="eastAsia"/>
          <w:lang w:eastAsia="zh-CN"/>
        </w:rPr>
        <w:t>但未说明原因。若</w:t>
      </w:r>
      <w:r>
        <w:t xml:space="preserve"> a_0=0</w:t>
      </w:r>
      <w:r>
        <w:rPr>
          <w:rFonts w:ascii="Microsoft YaHei" w:eastAsia="Microsoft YaHei" w:hAnsi="Microsoft YaHei" w:cs="Microsoft YaHei" w:hint="eastAsia"/>
          <w:lang w:eastAsia="zh-CN"/>
        </w:rPr>
        <w:t>，则</w:t>
      </w:r>
      <w:r>
        <w:t xml:space="preserve"> p=0 </w:t>
      </w:r>
      <w:r>
        <w:rPr>
          <w:rFonts w:ascii="Microsoft YaHei" w:eastAsia="Microsoft YaHei" w:hAnsi="Microsoft YaHei" w:cs="Microsoft YaHei" w:hint="eastAsia"/>
          <w:lang w:eastAsia="zh-CN"/>
        </w:rPr>
        <w:t>时方程变为</w:t>
      </w:r>
      <w:r>
        <w:t xml:space="preserve"> a_{a_{a_0}} = a_{a_0} + 1 ⇒ a_{a_0} = a_0 + 1 ⇒ a_0 = a_0 + 1</w:t>
      </w:r>
      <w:r>
        <w:rPr>
          <w:rFonts w:ascii="Microsoft YaHei" w:eastAsia="Microsoft YaHei" w:hAnsi="Microsoft YaHei" w:cs="Microsoft YaHei" w:hint="eastAsia"/>
          <w:lang w:eastAsia="zh-CN"/>
        </w:rPr>
        <w:t>，矛盾。此关键步骤缺失。</w:t>
      </w:r>
      <w:r>
        <w:t xml:space="preserve"> 3. ∗∗</w:t>
      </w:r>
      <w:r>
        <w:rPr>
          <w:rFonts w:ascii="Microsoft YaHei" w:eastAsia="Microsoft YaHei" w:hAnsi="Microsoft YaHei" w:cs="Microsoft YaHei" w:hint="eastAsia"/>
          <w:lang w:eastAsia="zh-CN"/>
        </w:rPr>
        <w:t>子目标</w:t>
      </w:r>
      <w:r>
        <w:t xml:space="preserve"> #3 </w:t>
      </w:r>
      <w:r>
        <w:rPr>
          <w:rFonts w:ascii="Microsoft YaHei" w:eastAsia="Microsoft YaHei" w:hAnsi="Microsoft YaHei" w:cs="Microsoft YaHei" w:hint="eastAsia"/>
          <w:lang w:eastAsia="zh-CN"/>
        </w:rPr>
        <w:t>证明缺失</w:t>
      </w:r>
      <w:r>
        <w:t>∗∗</w:t>
      </w:r>
      <w:r>
        <w:rPr>
          <w:rFonts w:ascii="Microsoft YaHei" w:eastAsia="Microsoft YaHei" w:hAnsi="Microsoft YaHei" w:cs="Microsoft YaHei" w:hint="eastAsia"/>
          <w:lang w:eastAsia="zh-CN"/>
        </w:rPr>
        <w:t>：</w:t>
      </w:r>
      <w:r>
        <w:t xml:space="preserve">a_0=1 </w:t>
      </w:r>
      <w:r>
        <w:rPr>
          <w:rFonts w:ascii="Microsoft YaHei" w:eastAsia="Microsoft YaHei" w:hAnsi="Microsoft YaHei" w:cs="Microsoft YaHei" w:hint="eastAsia"/>
          <w:lang w:eastAsia="zh-CN"/>
        </w:rPr>
        <w:t>的情况需验证：若</w:t>
      </w:r>
      <w:r>
        <w:t xml:space="preserve"> a_0=1</w:t>
      </w:r>
      <w:r>
        <w:rPr>
          <w:rFonts w:ascii="Microsoft YaHei" w:eastAsia="Microsoft YaHei" w:hAnsi="Microsoft YaHei" w:cs="Microsoft YaHei" w:hint="eastAsia"/>
          <w:lang w:eastAsia="zh-CN"/>
        </w:rPr>
        <w:t>，则</w:t>
      </w:r>
      <w:r>
        <w:t xml:space="preserve"> p=0 </w:t>
      </w:r>
      <w:r>
        <w:rPr>
          <w:rFonts w:ascii="Microsoft YaHei" w:eastAsia="Microsoft YaHei" w:hAnsi="Microsoft YaHei" w:cs="Microsoft YaHei" w:hint="eastAsia"/>
          <w:lang w:eastAsia="zh-CN"/>
        </w:rPr>
        <w:t>时</w:t>
      </w:r>
      <w:r>
        <w:t xml:space="preserve"> a_{a_{a_0}} = a_{a_1} + 1 ⇒ a_{a_1} = a_1 + 1</w:t>
      </w:r>
      <w:r>
        <w:rPr>
          <w:rFonts w:ascii="Microsoft YaHei" w:eastAsia="Microsoft YaHei" w:hAnsi="Microsoft YaHei" w:cs="Microsoft YaHei" w:hint="eastAsia"/>
          <w:lang w:eastAsia="zh-CN"/>
        </w:rPr>
        <w:t>。但</w:t>
      </w:r>
      <w:r>
        <w:t xml:space="preserve"> a_1 </w:t>
      </w:r>
      <w:r>
        <w:rPr>
          <w:rFonts w:ascii="Microsoft YaHei" w:eastAsia="Microsoft YaHei" w:hAnsi="Microsoft YaHei" w:cs="Microsoft YaHei" w:hint="eastAsia"/>
          <w:lang w:eastAsia="zh-CN"/>
        </w:rPr>
        <w:t>可能为</w:t>
      </w:r>
      <w:r>
        <w:t xml:space="preserve"> 0</w:t>
      </w:r>
      <w:r>
        <w:rPr>
          <w:rFonts w:ascii="Microsoft YaHei" w:eastAsia="Microsoft YaHei" w:hAnsi="Microsoft YaHei" w:cs="Microsoft YaHei" w:hint="eastAsia"/>
          <w:lang w:eastAsia="zh-CN"/>
        </w:rPr>
        <w:t>（与子目标</w:t>
      </w:r>
      <w:r>
        <w:t xml:space="preserve"> #1 </w:t>
      </w:r>
      <w:r>
        <w:rPr>
          <w:rFonts w:ascii="Microsoft YaHei" w:eastAsia="Microsoft YaHei" w:hAnsi="Microsoft YaHei" w:cs="Microsoft YaHei" w:hint="eastAsia"/>
          <w:lang w:eastAsia="zh-CN"/>
        </w:rPr>
        <w:t>矛盾）或正数，需进一步分析。原文未处理。</w:t>
      </w:r>
      <w:r>
        <w:t xml:space="preserve"> 4. ∗∗</w:t>
      </w:r>
      <w:r>
        <w:rPr>
          <w:rFonts w:ascii="Microsoft YaHei" w:eastAsia="Microsoft YaHei" w:hAnsi="Microsoft YaHei" w:cs="Microsoft YaHei" w:hint="eastAsia"/>
          <w:lang w:eastAsia="zh-CN"/>
        </w:rPr>
        <w:t>子目标</w:t>
      </w:r>
      <w:r>
        <w:t xml:space="preserve"> #4 </w:t>
      </w:r>
      <w:r>
        <w:rPr>
          <w:rFonts w:ascii="Microsoft YaHei" w:eastAsia="Microsoft YaHei" w:hAnsi="Microsoft YaHei" w:cs="Microsoft YaHei" w:hint="eastAsia"/>
          <w:lang w:eastAsia="zh-CN"/>
        </w:rPr>
        <w:t>关键错误</w:t>
      </w:r>
      <w:r>
        <w:t>∗∗</w:t>
      </w:r>
      <w:r>
        <w:rPr>
          <w:rFonts w:ascii="Microsoft YaHei" w:eastAsia="Microsoft YaHei" w:hAnsi="Microsoft YaHei" w:cs="Microsoft YaHei" w:hint="eastAsia"/>
          <w:lang w:eastAsia="zh-CN"/>
        </w:rPr>
        <w:t>：声称</w:t>
      </w:r>
      <w:r>
        <w:t>"</w:t>
      </w:r>
      <w:r>
        <w:rPr>
          <w:rFonts w:ascii="Microsoft YaHei" w:eastAsia="Microsoft YaHei" w:hAnsi="Microsoft YaHei" w:cs="Microsoft YaHei" w:hint="eastAsia"/>
          <w:lang w:eastAsia="zh-CN"/>
        </w:rPr>
        <w:t>序列从某项起严格递增</w:t>
      </w:r>
      <w:r>
        <w:t>"</w:t>
      </w:r>
      <w:r>
        <w:rPr>
          <w:rFonts w:ascii="Microsoft YaHei" w:eastAsia="Microsoft YaHei" w:hAnsi="Microsoft YaHei" w:cs="Microsoft YaHei" w:hint="eastAsia"/>
          <w:lang w:eastAsia="zh-CN"/>
        </w:rPr>
        <w:t>但未证明。实际上由方程</w:t>
      </w:r>
      <w:r>
        <w:t xml:space="preserve"> a_{a_{a_p}} = a_{p+1} + 1 </w:t>
      </w:r>
      <w:r>
        <w:rPr>
          <w:rFonts w:ascii="Microsoft YaHei" w:eastAsia="Microsoft YaHei" w:hAnsi="Microsoft YaHei" w:cs="Microsoft YaHei" w:hint="eastAsia"/>
          <w:lang w:eastAsia="zh-CN"/>
        </w:rPr>
        <w:t>无法直接推出单调性，需通过构造具体序列验证。</w:t>
      </w:r>
      <w:r>
        <w:t xml:space="preserve"> 5. ∗∗</w:t>
      </w:r>
      <w:r>
        <w:rPr>
          <w:rFonts w:ascii="Microsoft YaHei" w:eastAsia="Microsoft YaHei" w:hAnsi="Microsoft YaHei" w:cs="Microsoft YaHei" w:hint="eastAsia"/>
          <w:lang w:eastAsia="zh-CN"/>
        </w:rPr>
        <w:t>子目标</w:t>
      </w:r>
      <w:r>
        <w:t xml:space="preserve"> #5-7 </w:t>
      </w:r>
      <w:r>
        <w:rPr>
          <w:rFonts w:ascii="Microsoft YaHei" w:eastAsia="Microsoft YaHei" w:hAnsi="Microsoft YaHei" w:cs="Microsoft YaHei" w:hint="eastAsia"/>
          <w:lang w:eastAsia="zh-CN"/>
        </w:rPr>
        <w:t>分类讨论不严谨</w:t>
      </w:r>
      <w:r>
        <w:t>∗∗</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未定义</w:t>
      </w:r>
      <w:r>
        <w:t>"M"</w:t>
      </w:r>
      <w:r>
        <w:rPr>
          <w:rFonts w:ascii="Microsoft YaHei" w:eastAsia="Microsoft YaHei" w:hAnsi="Microsoft YaHei" w:cs="Microsoft YaHei" w:hint="eastAsia"/>
          <w:lang w:eastAsia="zh-CN"/>
        </w:rPr>
        <w:t>的含义（推测为</w:t>
      </w:r>
      <w:r>
        <w:t xml:space="preserve"> a_0 </w:t>
      </w:r>
      <w:r>
        <w:rPr>
          <w:rFonts w:ascii="Microsoft YaHei" w:eastAsia="Microsoft YaHei" w:hAnsi="Microsoft YaHei" w:cs="Microsoft YaHei" w:hint="eastAsia"/>
          <w:lang w:eastAsia="zh-CN"/>
        </w:rPr>
        <w:t>的取值？）</w:t>
      </w:r>
      <w:r>
        <w:t xml:space="preserve"> - "M=1"</w:t>
      </w:r>
      <w:r>
        <w:rPr>
          <w:rFonts w:ascii="Microsoft YaHei" w:eastAsia="Microsoft YaHei" w:hAnsi="Microsoft YaHei" w:cs="Microsoft YaHei" w:hint="eastAsia"/>
          <w:lang w:eastAsia="zh-CN"/>
        </w:rPr>
        <w:t>等分类缺乏依据，未说明为何只考虑这些情况</w:t>
      </w:r>
      <w:r>
        <w:t xml:space="preserve"> - </w:t>
      </w:r>
      <w:r>
        <w:rPr>
          <w:rFonts w:ascii="Microsoft YaHei" w:eastAsia="Microsoft YaHei" w:hAnsi="Microsoft YaHei" w:cs="Microsoft YaHei" w:hint="eastAsia"/>
          <w:lang w:eastAsia="zh-CN"/>
        </w:rPr>
        <w:t>未验证所构造序列是否满足原方程（如</w:t>
      </w:r>
      <w:r>
        <w:t xml:space="preserve"> a_n = n+1 </w:t>
      </w:r>
      <w:r>
        <w:rPr>
          <w:rFonts w:ascii="Microsoft YaHei" w:eastAsia="Microsoft YaHei" w:hAnsi="Microsoft YaHei" w:cs="Microsoft YaHei" w:hint="eastAsia"/>
          <w:lang w:eastAsia="zh-CN"/>
        </w:rPr>
        <w:t>对</w:t>
      </w:r>
      <w:r>
        <w:t xml:space="preserve"> n≥2 </w:t>
      </w:r>
      <w:r>
        <w:rPr>
          <w:rFonts w:ascii="Microsoft YaHei" w:eastAsia="Microsoft YaHei" w:hAnsi="Microsoft YaHei" w:cs="Microsoft YaHei" w:hint="eastAsia"/>
          <w:lang w:eastAsia="zh-CN"/>
        </w:rPr>
        <w:t>时，需验证所有</w:t>
      </w:r>
      <w:r>
        <w:t xml:space="preserve"> p </w:t>
      </w:r>
      <w:r>
        <w:rPr>
          <w:rFonts w:ascii="Microsoft YaHei" w:eastAsia="Microsoft YaHei" w:hAnsi="Microsoft YaHei" w:cs="Microsoft YaHei" w:hint="eastAsia"/>
          <w:lang w:eastAsia="zh-CN"/>
        </w:rPr>
        <w:t>的方程）</w:t>
      </w:r>
      <w:r>
        <w:t xml:space="preserve"> 6. ∗∗</w:t>
      </w:r>
      <w:r>
        <w:rPr>
          <w:rFonts w:ascii="Microsoft YaHei" w:eastAsia="Microsoft YaHei" w:hAnsi="Microsoft YaHei" w:cs="Microsoft YaHei" w:hint="eastAsia"/>
          <w:lang w:eastAsia="zh-CN"/>
        </w:rPr>
        <w:t>穷尽性检查缺失</w:t>
      </w:r>
      <w:r>
        <w:t>∗∗</w:t>
      </w:r>
      <w:r>
        <w:rPr>
          <w:rFonts w:ascii="Microsoft YaHei" w:eastAsia="Microsoft YaHei" w:hAnsi="Microsoft YaHei" w:cs="Microsoft YaHei" w:hint="eastAsia"/>
          <w:lang w:eastAsia="zh-CN"/>
        </w:rPr>
        <w:t>：未系统分析所有可能的序列形式（如周期序列、分段定义序列等），直</w:t>
      </w:r>
      <w:r>
        <w:t xml:space="preserve">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2</w:t>
      </w:r>
      <w:r>
        <w:rPr>
          <w:rFonts w:ascii="Microsoft YaHei" w:eastAsia="Microsoft YaHei" w:hAnsi="Microsoft YaHei" w:cs="Microsoft YaHei" w:hint="eastAsia"/>
          <w:lang w:eastAsia="zh-CN"/>
        </w:rPr>
        <w:t>（票型</w:t>
      </w:r>
      <w:r>
        <w:t xml:space="preserve"> 1/3</w:t>
      </w:r>
      <w:r>
        <w:rPr>
          <w:rFonts w:ascii="Microsoft YaHei" w:eastAsia="Microsoft YaHei" w:hAnsi="Microsoft YaHei" w:cs="Microsoft YaHei" w:hint="eastAsia"/>
          <w:lang w:eastAsia="zh-CN"/>
        </w:rPr>
        <w:t>，置信度</w:t>
      </w:r>
      <w:r>
        <w:t xml:space="preserve"> 0.33</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\boxed{2026}</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本题属于组合数学中的序列递推问题。关键信息是序列</w:t>
      </w:r>
      <w:r>
        <w:t xml:space="preserve"> $a_n$ </w:t>
      </w:r>
      <w:r>
        <w:rPr>
          <w:rFonts w:ascii="Microsoft YaHei" w:eastAsia="Microsoft YaHei" w:hAnsi="Microsoft YaHei" w:cs="Microsoft YaHei" w:hint="eastAsia"/>
          <w:lang w:eastAsia="zh-CN"/>
        </w:rPr>
        <w:t>由非负整数构成，且满足对所有非负整数</w:t>
      </w:r>
      <w:r>
        <w:t xml:space="preserve"> $p$ </w:t>
      </w:r>
      <w:r>
        <w:rPr>
          <w:rFonts w:ascii="Microsoft YaHei" w:eastAsia="Microsoft YaHei" w:hAnsi="Microsoft YaHei" w:cs="Microsoft YaHei" w:hint="eastAsia"/>
          <w:lang w:eastAsia="zh-CN"/>
        </w:rPr>
        <w:t>有</w:t>
      </w:r>
      <w:r>
        <w:t xml:space="preserve"> $a_{a_{a_p}} = a_{p+1} + 1$</w:t>
      </w:r>
      <w:r>
        <w:rPr>
          <w:rFonts w:ascii="Microsoft YaHei" w:eastAsia="Microsoft YaHei" w:hAnsi="Microsoft YaHei" w:cs="Microsoft YaHei" w:hint="eastAsia"/>
          <w:lang w:eastAsia="zh-CN"/>
        </w:rPr>
        <w:t>。需要找出所有可能的</w:t>
      </w:r>
      <w:r>
        <w:t xml:space="preserve"> $a_{2025}$ </w:t>
      </w:r>
      <w:r>
        <w:rPr>
          <w:rFonts w:ascii="Microsoft YaHei" w:eastAsia="Microsoft YaHei" w:hAnsi="Microsoft YaHei" w:cs="Microsoft YaHei" w:hint="eastAsia"/>
          <w:lang w:eastAsia="zh-CN"/>
        </w:rPr>
        <w:t>值。</w:t>
      </w:r>
      <w:r>
        <w:t xml:space="preserve"> </w:t>
      </w:r>
      <w:r>
        <w:rPr>
          <w:rFonts w:ascii="Microsoft YaHei" w:eastAsia="Microsoft YaHei" w:hAnsi="Microsoft YaHei" w:cs="Microsoft YaHei" w:hint="eastAsia"/>
          <w:lang w:eastAsia="zh-CN"/>
        </w:rPr>
        <w:t>解题思路：</w:t>
      </w:r>
      <w:r>
        <w:t xml:space="preserve"> 1. </w:t>
      </w:r>
      <w:r>
        <w:rPr>
          <w:rFonts w:ascii="Microsoft YaHei" w:eastAsia="Microsoft YaHei" w:hAnsi="Microsoft YaHei" w:cs="Microsoft YaHei" w:hint="eastAsia"/>
          <w:lang w:eastAsia="zh-CN"/>
        </w:rPr>
        <w:t>分析递推关系的结构，尝试寻找序列的规律</w:t>
      </w:r>
      <w:r>
        <w:t xml:space="preserve"> 2. </w:t>
      </w:r>
      <w:r>
        <w:rPr>
          <w:rFonts w:ascii="Microsoft YaHei" w:eastAsia="Microsoft YaHei" w:hAnsi="Microsoft YaHei" w:cs="Microsoft YaHei" w:hint="eastAsia"/>
          <w:lang w:eastAsia="zh-CN"/>
        </w:rPr>
        <w:t>通过代入特殊值（如</w:t>
      </w:r>
      <w:r>
        <w:t xml:space="preserve"> $p=0$</w:t>
      </w:r>
      <w:r>
        <w:rPr>
          <w:rFonts w:ascii="Microsoft YaHei" w:eastAsia="Microsoft YaHei" w:hAnsi="Microsoft YaHei" w:cs="Microsoft YaHei" w:hint="eastAsia"/>
          <w:lang w:eastAsia="zh-CN"/>
        </w:rPr>
        <w:t>）建立初始约束</w:t>
      </w:r>
      <w:r>
        <w:t xml:space="preserve"> 3. </w:t>
      </w:r>
      <w:r>
        <w:rPr>
          <w:rFonts w:ascii="Microsoft YaHei" w:eastAsia="Microsoft YaHei" w:hAnsi="Microsoft YaHei" w:cs="Microsoft YaHei" w:hint="eastAsia"/>
          <w:lang w:eastAsia="zh-CN"/>
        </w:rPr>
        <w:t>假设序列具有某种周期性或线性结构，验证是否满足条件</w:t>
      </w:r>
      <w:r>
        <w:t xml:space="preserve"> 4. </w:t>
      </w:r>
      <w:r>
        <w:rPr>
          <w:rFonts w:ascii="Microsoft YaHei" w:eastAsia="Microsoft YaHei" w:hAnsi="Microsoft YaHei" w:cs="Microsoft YaHei" w:hint="eastAsia"/>
          <w:lang w:eastAsia="zh-CN"/>
        </w:rPr>
        <w:t>证明唯一可能的解结构，从而确定</w:t>
      </w:r>
      <w:r>
        <w:t xml:space="preserve"> $a_{2025}$ </w:t>
      </w:r>
      <w:r>
        <w:rPr>
          <w:rFonts w:ascii="Microsoft YaHei" w:eastAsia="Microsoft YaHei" w:hAnsi="Microsoft YaHei" w:cs="Microsoft YaHei" w:hint="eastAsia"/>
          <w:lang w:eastAsia="zh-CN"/>
        </w:rPr>
        <w:t>的值</w:t>
      </w:r>
      <w:r>
        <w:t xml:space="preserve"> ## </w:t>
      </w:r>
      <w:r>
        <w:rPr>
          <w:rFonts w:ascii="Microsoft YaHei" w:eastAsia="Microsoft YaHei" w:hAnsi="Microsoft YaHei" w:cs="Microsoft YaHei" w:hint="eastAsia"/>
          <w:lang w:eastAsia="zh-CN"/>
        </w:rPr>
        <w:t>详细解题步骤</w:t>
      </w:r>
      <w:r>
        <w:t xml:space="preserve">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：分析递推关系的基本性质</w:t>
      </w:r>
      <w:r>
        <w:t xml:space="preserve"> </w:t>
      </w:r>
      <w:r>
        <w:rPr>
          <w:rFonts w:ascii="Microsoft YaHei" w:eastAsia="Microsoft YaHei" w:hAnsi="Microsoft YaHei" w:cs="Microsoft YaHei" w:hint="eastAsia"/>
          <w:lang w:eastAsia="zh-CN"/>
        </w:rPr>
        <w:t>令</w:t>
      </w:r>
      <w:r>
        <w:t xml:space="preserve"> $p=0$</w:t>
      </w:r>
      <w:r>
        <w:rPr>
          <w:rFonts w:ascii="Microsoft YaHei" w:eastAsia="Microsoft YaHei" w:hAnsi="Microsoft YaHei" w:cs="Microsoft YaHei" w:hint="eastAsia"/>
          <w:lang w:eastAsia="zh-CN"/>
        </w:rPr>
        <w:t>，设</w:t>
      </w:r>
      <w:r>
        <w:t xml:space="preserve"> $a_0 = k$</w:t>
      </w:r>
      <w:r>
        <w:rPr>
          <w:rFonts w:ascii="Microsoft YaHei" w:eastAsia="Microsoft YaHei" w:hAnsi="Microsoft YaHei" w:cs="Microsoft YaHei" w:hint="eastAsia"/>
          <w:lang w:eastAsia="zh-CN"/>
        </w:rPr>
        <w:t>（</w:t>
      </w:r>
      <w:r>
        <w:t xml:space="preserve">$k$ </w:t>
      </w:r>
      <w:r>
        <w:rPr>
          <w:rFonts w:ascii="Microsoft YaHei" w:eastAsia="Microsoft YaHei" w:hAnsi="Microsoft YaHei" w:cs="Microsoft YaHei" w:hint="eastAsia"/>
          <w:lang w:eastAsia="zh-CN"/>
        </w:rPr>
        <w:t>为非负整数），则有：</w:t>
      </w:r>
      <w:r>
        <w:t xml:space="preserve"> $$a_{a_{a_0}} = a_{a_k} = a_1 + 1$$ </w:t>
      </w:r>
      <w:r>
        <w:rPr>
          <w:rFonts w:ascii="Microsoft YaHei" w:eastAsia="Microsoft YaHei" w:hAnsi="Microsoft YaHei" w:cs="Microsoft YaHei" w:hint="eastAsia"/>
          <w:lang w:eastAsia="zh-CN"/>
        </w:rPr>
        <w:t>这表明</w:t>
      </w:r>
      <w:r>
        <w:t xml:space="preserve"> $a_{a_k}$ </w:t>
      </w:r>
      <w:r>
        <w:rPr>
          <w:rFonts w:ascii="Microsoft YaHei" w:eastAsia="Microsoft YaHei" w:hAnsi="Microsoft YaHei" w:cs="Microsoft YaHei" w:hint="eastAsia"/>
          <w:lang w:eastAsia="zh-CN"/>
        </w:rPr>
        <w:t>与</w:t>
      </w:r>
      <w:r>
        <w:t xml:space="preserve"> $a_1$ </w:t>
      </w:r>
      <w:r>
        <w:rPr>
          <w:rFonts w:ascii="Microsoft YaHei" w:eastAsia="Microsoft YaHei" w:hAnsi="Microsoft YaHei" w:cs="Microsoft YaHei" w:hint="eastAsia"/>
          <w:lang w:eastAsia="zh-CN"/>
        </w:rPr>
        <w:t>之间存在固定关系。</w:t>
      </w:r>
      <w:r>
        <w:t xml:space="preserve"> </w:t>
      </w:r>
      <w:r>
        <w:rPr>
          <w:rFonts w:ascii="Microsoft YaHei" w:eastAsia="Microsoft YaHei" w:hAnsi="Microsoft YaHei" w:cs="Microsoft YaHei" w:hint="eastAsia"/>
          <w:lang w:eastAsia="zh-CN"/>
        </w:rPr>
        <w:t>步骤</w:t>
      </w:r>
      <w:r>
        <w:t>2</w:t>
      </w:r>
      <w:r>
        <w:rPr>
          <w:rFonts w:ascii="Microsoft YaHei" w:eastAsia="Microsoft YaHei" w:hAnsi="Microsoft YaHei" w:cs="Microsoft YaHei" w:hint="eastAsia"/>
          <w:lang w:eastAsia="zh-CN"/>
        </w:rPr>
        <w:t>：尝试构造简单解</w:t>
      </w:r>
      <w:r>
        <w:t xml:space="preserve"> </w:t>
      </w:r>
      <w:r>
        <w:rPr>
          <w:rFonts w:ascii="Microsoft YaHei" w:eastAsia="Microsoft YaHei" w:hAnsi="Microsoft YaHei" w:cs="Microsoft YaHei" w:hint="eastAsia"/>
          <w:lang w:eastAsia="zh-CN"/>
        </w:rPr>
        <w:t>假设序列从某一项开始具有线性结构。考虑最简单情况</w:t>
      </w:r>
      <w:r>
        <w:t xml:space="preserve"> $a_0 = 0$</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若</w:t>
      </w:r>
      <w:r>
        <w:t xml:space="preserve"> $a_0 = 0$</w:t>
      </w:r>
      <w:r>
        <w:rPr>
          <w:rFonts w:ascii="Microsoft YaHei" w:eastAsia="Microsoft YaHei" w:hAnsi="Microsoft YaHei" w:cs="Microsoft YaHei" w:hint="eastAsia"/>
          <w:lang w:eastAsia="zh-CN"/>
        </w:rPr>
        <w:t>，则</w:t>
      </w:r>
      <w:r>
        <w:t xml:space="preserve"> $a_{a_{a_0}} = a_{a_0} = a_0 = 0$ - </w:t>
      </w:r>
      <w:r>
        <w:rPr>
          <w:rFonts w:ascii="Microsoft YaHei" w:eastAsia="Microsoft YaHei" w:hAnsi="Microsoft YaHei" w:cs="Microsoft YaHei" w:hint="eastAsia"/>
          <w:lang w:eastAsia="zh-CN"/>
        </w:rPr>
        <w:t>由递推式得</w:t>
      </w:r>
      <w:r>
        <w:t xml:space="preserve"> $0 = a_1 + 1$</w:t>
      </w:r>
      <w:r>
        <w:rPr>
          <w:rFonts w:ascii="Microsoft YaHei" w:eastAsia="Microsoft YaHei" w:hAnsi="Microsoft YaHei" w:cs="Microsoft YaHei" w:hint="eastAsia"/>
          <w:lang w:eastAsia="zh-CN"/>
        </w:rPr>
        <w:t>，即</w:t>
      </w:r>
      <w:r>
        <w:t xml:space="preserve"> $a_1 = -1$</w:t>
      </w:r>
      <w:r>
        <w:rPr>
          <w:rFonts w:ascii="Microsoft YaHei" w:eastAsia="Microsoft YaHei" w:hAnsi="Microsoft YaHei" w:cs="Microsoft YaHei" w:hint="eastAsia"/>
          <w:lang w:eastAsia="zh-CN"/>
        </w:rPr>
        <w:t>，与非负整数矛盾</w:t>
      </w:r>
      <w:r>
        <w:t xml:space="preserve"> </w:t>
      </w:r>
      <w:r>
        <w:rPr>
          <w:rFonts w:ascii="Microsoft YaHei" w:eastAsia="Microsoft YaHei" w:hAnsi="Microsoft YaHei" w:cs="Microsoft YaHei" w:hint="eastAsia"/>
          <w:lang w:eastAsia="zh-CN"/>
        </w:rPr>
        <w:t>因此</w:t>
      </w:r>
      <w:r>
        <w:t xml:space="preserve"> $a_0 \neq 0$</w:t>
      </w:r>
      <w:r>
        <w:rPr>
          <w:rFonts w:ascii="Microsoft YaHei" w:eastAsia="Microsoft YaHei" w:hAnsi="Microsoft YaHei" w:cs="Microsoft YaHei" w:hint="eastAsia"/>
          <w:lang w:eastAsia="zh-CN"/>
        </w:rPr>
        <w:t>。尝试</w:t>
      </w:r>
      <w:r>
        <w:t xml:space="preserve"> $a_0 = 1$</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若</w:t>
      </w:r>
      <w:r>
        <w:t xml:space="preserve"> $a_0 = 1$</w:t>
      </w:r>
      <w:r>
        <w:rPr>
          <w:rFonts w:ascii="Microsoft YaHei" w:eastAsia="Microsoft YaHei" w:hAnsi="Microsoft YaHei" w:cs="Microsoft YaHei" w:hint="eastAsia"/>
          <w:lang w:eastAsia="zh-CN"/>
        </w:rPr>
        <w:t>，则</w:t>
      </w:r>
      <w:r>
        <w:t xml:space="preserve"> $a_{a_{a_0}} = a_{a_1}$ - </w:t>
      </w:r>
      <w:r>
        <w:rPr>
          <w:rFonts w:ascii="Microsoft YaHei" w:eastAsia="Microsoft YaHei" w:hAnsi="Microsoft YaHei" w:cs="Microsoft YaHei" w:hint="eastAsia"/>
          <w:lang w:eastAsia="zh-CN"/>
        </w:rPr>
        <w:t>由递推式得</w:t>
      </w:r>
      <w:r>
        <w:t xml:space="preserve"> $a_{a_1} = a_1 + 1$ </w:t>
      </w:r>
      <w:r>
        <w:rPr>
          <w:rFonts w:ascii="Microsoft YaHei" w:eastAsia="Microsoft YaHei" w:hAnsi="Microsoft YaHei" w:cs="Microsoft YaHei" w:hint="eastAsia"/>
          <w:lang w:eastAsia="zh-CN"/>
        </w:rPr>
        <w:t>步骤</w:t>
      </w:r>
      <w:r>
        <w:t>3</w:t>
      </w:r>
      <w:r>
        <w:rPr>
          <w:rFonts w:ascii="Microsoft YaHei" w:eastAsia="Microsoft YaHei" w:hAnsi="Microsoft YaHei" w:cs="Microsoft YaHei" w:hint="eastAsia"/>
          <w:lang w:eastAsia="zh-CN"/>
        </w:rPr>
        <w:t>：假设</w:t>
      </w:r>
      <w:r>
        <w:t xml:space="preserve"> $a_1 = 1$ </w:t>
      </w:r>
      <w:r>
        <w:rPr>
          <w:rFonts w:ascii="Microsoft YaHei" w:eastAsia="Microsoft YaHei" w:hAnsi="Microsoft YaHei" w:cs="Microsoft YaHei" w:hint="eastAsia"/>
          <w:lang w:eastAsia="zh-CN"/>
        </w:rPr>
        <w:t>并验证</w:t>
      </w:r>
      <w:r>
        <w:t xml:space="preserve"> </w:t>
      </w:r>
      <w:r>
        <w:rPr>
          <w:rFonts w:ascii="Microsoft YaHei" w:eastAsia="Microsoft YaHei" w:hAnsi="Microsoft YaHei" w:cs="Microsoft YaHei" w:hint="eastAsia"/>
          <w:lang w:eastAsia="zh-CN"/>
        </w:rPr>
        <w:t>若</w:t>
      </w:r>
      <w:r>
        <w:t xml:space="preserve"> $a_1 = 1$</w:t>
      </w:r>
      <w:r>
        <w:rPr>
          <w:rFonts w:ascii="Microsoft YaHei" w:eastAsia="Microsoft YaHei" w:hAnsi="Microsoft YaHei" w:cs="Microsoft YaHei" w:hint="eastAsia"/>
          <w:lang w:eastAsia="zh-CN"/>
        </w:rPr>
        <w:t>，则</w:t>
      </w:r>
      <w:r>
        <w:t xml:space="preserve"> $a_{a_1} = a_1 = 1$</w:t>
      </w:r>
      <w:r>
        <w:rPr>
          <w:rFonts w:ascii="Microsoft YaHei" w:eastAsia="Microsoft YaHei" w:hAnsi="Microsoft YaHei" w:cs="Microsoft YaHei" w:hint="eastAsia"/>
          <w:lang w:eastAsia="zh-CN"/>
        </w:rPr>
        <w:t>，代入上式得</w:t>
      </w:r>
      <w:r>
        <w:t xml:space="preserve"> $1 = 1 + 1 = 2$</w:t>
      </w:r>
      <w:r>
        <w:rPr>
          <w:rFonts w:ascii="Microsoft YaHei" w:eastAsia="Microsoft YaHei" w:hAnsi="Microsoft YaHei" w:cs="Microsoft YaHei" w:hint="eastAsia"/>
          <w:lang w:eastAsia="zh-CN"/>
        </w:rPr>
        <w:t>，矛盾。</w:t>
      </w:r>
      <w:r>
        <w:t xml:space="preserve"> </w:t>
      </w:r>
      <w:r>
        <w:rPr>
          <w:rFonts w:ascii="Microsoft YaHei" w:eastAsia="Microsoft YaHei" w:hAnsi="Microsoft YaHei" w:cs="Microsoft YaHei" w:hint="eastAsia"/>
          <w:lang w:eastAsia="zh-CN"/>
        </w:rPr>
        <w:t>因此</w:t>
      </w:r>
      <w:r>
        <w:t xml:space="preserve"> $a_1 \neq 1$</w:t>
      </w:r>
      <w:r>
        <w:rPr>
          <w:rFonts w:ascii="Microsoft YaHei" w:eastAsia="Microsoft YaHei" w:hAnsi="Microsoft YaHei" w:cs="Microsoft YaHei" w:hint="eastAsia"/>
          <w:lang w:eastAsia="zh-CN"/>
        </w:rPr>
        <w:t>。尝试</w:t>
      </w:r>
      <w:r>
        <w:t xml:space="preserve">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4</w:t>
      </w:r>
      <w:r>
        <w:rPr>
          <w:rFonts w:ascii="Microsoft YaHei" w:eastAsia="Microsoft YaHei" w:hAnsi="Microsoft YaHei" w:cs="Microsoft YaHei" w:hint="eastAsia"/>
          <w:lang w:eastAsia="zh-CN"/>
        </w:rPr>
        <w:t>（票型</w:t>
      </w:r>
      <w:r>
        <w:t xml:space="preserve"> 0/3</w:t>
      </w:r>
      <w:r>
        <w:rPr>
          <w:rFonts w:ascii="Microsoft YaHei" w:eastAsia="Microsoft YaHei" w:hAnsi="Microsoft YaHei" w:cs="Microsoft YaHei" w:hint="eastAsia"/>
          <w:lang w:eastAsia="zh-CN"/>
        </w:rPr>
        <w:t>，置信度</w:t>
      </w:r>
      <w:r>
        <w:t xml:space="preserve"> 0.00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\boxed{2026}</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本题属于组合数学中的序列递推与不动点分析问题。关键信息为：序列</w:t>
      </w:r>
      <w:r>
        <w:t xml:space="preserve"> $a_n$ </w:t>
      </w:r>
      <w:r>
        <w:rPr>
          <w:rFonts w:ascii="Microsoft YaHei" w:eastAsia="Microsoft YaHei" w:hAnsi="Microsoft YaHei" w:cs="Microsoft YaHei" w:hint="eastAsia"/>
          <w:lang w:eastAsia="zh-CN"/>
        </w:rPr>
        <w:t>由非负整数构成，且满足对所有非负整数</w:t>
      </w:r>
      <w:r>
        <w:t xml:space="preserve"> $p$ </w:t>
      </w:r>
      <w:r>
        <w:rPr>
          <w:rFonts w:ascii="Microsoft YaHei" w:eastAsia="Microsoft YaHei" w:hAnsi="Microsoft YaHei" w:cs="Microsoft YaHei" w:hint="eastAsia"/>
          <w:lang w:eastAsia="zh-CN"/>
        </w:rPr>
        <w:t>有</w:t>
      </w:r>
      <w:r>
        <w:t xml:space="preserve"> $a_{a_{a_p}} = a_{p+1} + 1$</w:t>
      </w:r>
      <w:r>
        <w:rPr>
          <w:rFonts w:ascii="Microsoft YaHei" w:eastAsia="Microsoft YaHei" w:hAnsi="Microsoft YaHei" w:cs="Microsoft YaHei" w:hint="eastAsia"/>
          <w:lang w:eastAsia="zh-CN"/>
        </w:rPr>
        <w:t>。需要找出</w:t>
      </w:r>
      <w:r>
        <w:t xml:space="preserve"> $a_{2025}$ </w:t>
      </w:r>
      <w:r>
        <w:rPr>
          <w:rFonts w:ascii="Microsoft YaHei" w:eastAsia="Microsoft YaHei" w:hAnsi="Microsoft YaHei" w:cs="Microsoft YaHei" w:hint="eastAsia"/>
          <w:lang w:eastAsia="zh-CN"/>
        </w:rPr>
        <w:t>的所有可能取值。</w:t>
      </w:r>
      <w:r>
        <w:t xml:space="preserve"> </w:t>
      </w:r>
      <w:r>
        <w:rPr>
          <w:rFonts w:ascii="Microsoft YaHei" w:eastAsia="Microsoft YaHei" w:hAnsi="Microsoft YaHei" w:cs="Microsoft YaHei" w:hint="eastAsia"/>
          <w:lang w:eastAsia="zh-CN"/>
        </w:rPr>
        <w:t>核心思路是通过分析序列的结构特性（如常数值、循环结构、递推关系）来限制可能的序列形式。重点考察不动点（即</w:t>
      </w:r>
      <w:r>
        <w:t xml:space="preserve"> $a_n = n$ </w:t>
      </w:r>
      <w:r>
        <w:rPr>
          <w:rFonts w:ascii="Microsoft YaHei" w:eastAsia="Microsoft YaHei" w:hAnsi="Microsoft YaHei" w:cs="Microsoft YaHei" w:hint="eastAsia"/>
          <w:lang w:eastAsia="zh-CN"/>
        </w:rPr>
        <w:t>的点）和序列的周期性行为。通过构造和排除法，确定唯一可能的解序列。</w:t>
      </w:r>
      <w:r>
        <w:t xml:space="preserve"> ## </w:t>
      </w:r>
      <w:r>
        <w:rPr>
          <w:rFonts w:ascii="Microsoft YaHei" w:eastAsia="Microsoft YaHei" w:hAnsi="Microsoft YaHei" w:cs="Microsoft YaHei" w:hint="eastAsia"/>
          <w:lang w:eastAsia="zh-CN"/>
        </w:rPr>
        <w:t>详细解题步骤</w:t>
      </w:r>
      <w:r>
        <w:t xml:space="preserve"> ###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：分析常数列解</w:t>
      </w:r>
      <w:r>
        <w:t xml:space="preserve"> </w:t>
      </w:r>
      <w:r>
        <w:rPr>
          <w:rFonts w:ascii="Microsoft YaHei" w:eastAsia="Microsoft YaHei" w:hAnsi="Microsoft YaHei" w:cs="Microsoft YaHei" w:hint="eastAsia"/>
          <w:lang w:eastAsia="zh-CN"/>
        </w:rPr>
        <w:t>假设存在常数</w:t>
      </w:r>
      <w:r>
        <w:t xml:space="preserve"> $c$ </w:t>
      </w:r>
      <w:r>
        <w:rPr>
          <w:rFonts w:ascii="Microsoft YaHei" w:eastAsia="Microsoft YaHei" w:hAnsi="Microsoft YaHei" w:cs="Microsoft YaHei" w:hint="eastAsia"/>
          <w:lang w:eastAsia="zh-CN"/>
        </w:rPr>
        <w:t>使得对所有</w:t>
      </w:r>
      <w:r>
        <w:t xml:space="preserve"> $n$</w:t>
      </w:r>
      <w:r>
        <w:rPr>
          <w:rFonts w:ascii="Microsoft YaHei" w:eastAsia="Microsoft YaHei" w:hAnsi="Microsoft YaHei" w:cs="Microsoft YaHei" w:hint="eastAsia"/>
          <w:lang w:eastAsia="zh-CN"/>
        </w:rPr>
        <w:t>，</w:t>
      </w:r>
      <w:r>
        <w:t>$a_n = c$</w:t>
      </w:r>
      <w:r>
        <w:rPr>
          <w:rFonts w:ascii="Microsoft YaHei" w:eastAsia="Microsoft YaHei" w:hAnsi="Microsoft YaHei" w:cs="Microsoft YaHei" w:hint="eastAsia"/>
          <w:lang w:eastAsia="zh-CN"/>
        </w:rPr>
        <w:t>。代入原式得：</w:t>
      </w:r>
      <w:r>
        <w:t xml:space="preserve"> $$ a_{a_{a_p}} = a_{c} = c, \quad a_{p+1} + 1 = c + 1. $$ </w:t>
      </w:r>
      <w:r>
        <w:rPr>
          <w:rFonts w:ascii="Microsoft YaHei" w:eastAsia="Microsoft YaHei" w:hAnsi="Microsoft YaHei" w:cs="Microsoft YaHei" w:hint="eastAsia"/>
          <w:lang w:eastAsia="zh-CN"/>
        </w:rPr>
        <w:t>等式变为</w:t>
      </w:r>
      <w:r>
        <w:t xml:space="preserve"> $c = c + 1$</w:t>
      </w:r>
      <w:r>
        <w:rPr>
          <w:rFonts w:ascii="Microsoft YaHei" w:eastAsia="Microsoft YaHei" w:hAnsi="Microsoft YaHei" w:cs="Microsoft YaHei" w:hint="eastAsia"/>
          <w:lang w:eastAsia="zh-CN"/>
        </w:rPr>
        <w:t>，矛盾。因此不存在常数列解。</w:t>
      </w:r>
      <w:r>
        <w:t xml:space="preserve"> ### </w:t>
      </w:r>
      <w:r>
        <w:rPr>
          <w:rFonts w:ascii="Microsoft YaHei" w:eastAsia="Microsoft YaHei" w:hAnsi="Microsoft YaHei" w:cs="Microsoft YaHei" w:hint="eastAsia"/>
          <w:lang w:eastAsia="zh-CN"/>
        </w:rPr>
        <w:t>步骤</w:t>
      </w:r>
      <w:r>
        <w:t>2</w:t>
      </w:r>
      <w:r>
        <w:rPr>
          <w:rFonts w:ascii="Microsoft YaHei" w:eastAsia="Microsoft YaHei" w:hAnsi="Microsoft YaHei" w:cs="Microsoft YaHei" w:hint="eastAsia"/>
          <w:lang w:eastAsia="zh-CN"/>
        </w:rPr>
        <w:t>：分析固定点（不动点）</w:t>
      </w:r>
      <w:r>
        <w:t xml:space="preserve"> </w:t>
      </w:r>
      <w:r>
        <w:rPr>
          <w:rFonts w:ascii="Microsoft YaHei" w:eastAsia="Microsoft YaHei" w:hAnsi="Microsoft YaHei" w:cs="Microsoft YaHei" w:hint="eastAsia"/>
          <w:lang w:eastAsia="zh-CN"/>
        </w:rPr>
        <w:t>设</w:t>
      </w:r>
      <w:r>
        <w:t xml:space="preserve"> $k$ </w:t>
      </w:r>
      <w:r>
        <w:rPr>
          <w:rFonts w:ascii="Microsoft YaHei" w:eastAsia="Microsoft YaHei" w:hAnsi="Microsoft YaHei" w:cs="Microsoft YaHei" w:hint="eastAsia"/>
          <w:lang w:eastAsia="zh-CN"/>
        </w:rPr>
        <w:t>为不动点，即</w:t>
      </w:r>
      <w:r>
        <w:t xml:space="preserve"> $a_k = k$</w:t>
      </w:r>
      <w:r>
        <w:rPr>
          <w:rFonts w:ascii="Microsoft YaHei" w:eastAsia="Microsoft YaHei" w:hAnsi="Microsoft YaHei" w:cs="Microsoft YaHei" w:hint="eastAsia"/>
          <w:lang w:eastAsia="zh-CN"/>
        </w:rPr>
        <w:t>。代入</w:t>
      </w:r>
      <w:r>
        <w:t xml:space="preserve"> $p = k$ </w:t>
      </w:r>
      <w:r>
        <w:rPr>
          <w:rFonts w:ascii="Microsoft YaHei" w:eastAsia="Microsoft YaHei" w:hAnsi="Microsoft YaHei" w:cs="Microsoft YaHei" w:hint="eastAsia"/>
          <w:lang w:eastAsia="zh-CN"/>
        </w:rPr>
        <w:t>得：</w:t>
      </w:r>
      <w:r>
        <w:t xml:space="preserve"> $$ a_{a_{a_k}} = a_{a_k} = a_k = k, \quad a_{k+1} + 1 = a_{k+1} + 1. $$ </w:t>
      </w:r>
      <w:r>
        <w:rPr>
          <w:rFonts w:ascii="Microsoft YaHei" w:eastAsia="Microsoft YaHei" w:hAnsi="Microsoft YaHei" w:cs="Microsoft YaHei" w:hint="eastAsia"/>
          <w:lang w:eastAsia="zh-CN"/>
        </w:rPr>
        <w:t>等式变为</w:t>
      </w:r>
      <w:r>
        <w:t xml:space="preserve"> $k = a_{k+1} + 1$</w:t>
      </w:r>
      <w:r>
        <w:rPr>
          <w:rFonts w:ascii="Microsoft YaHei" w:eastAsia="Microsoft YaHei" w:hAnsi="Microsoft YaHei" w:cs="Microsoft YaHei" w:hint="eastAsia"/>
          <w:lang w:eastAsia="zh-CN"/>
        </w:rPr>
        <w:t>，即</w:t>
      </w:r>
      <w:r>
        <w:t xml:space="preserve"> $a_{k+1} = k - 1$</w:t>
      </w:r>
      <w:r>
        <w:rPr>
          <w:rFonts w:ascii="Microsoft YaHei" w:eastAsia="Microsoft YaHei" w:hAnsi="Microsoft YaHei" w:cs="Microsoft YaHei" w:hint="eastAsia"/>
          <w:lang w:eastAsia="zh-CN"/>
        </w:rPr>
        <w:t>。由于</w:t>
      </w:r>
      <w:r>
        <w:t xml:space="preserve"> $a_{k+1}$ </w:t>
      </w:r>
      <w:r>
        <w:rPr>
          <w:rFonts w:ascii="Microsoft YaHei" w:eastAsia="Microsoft YaHei" w:hAnsi="Microsoft YaHei" w:cs="Microsoft YaHei" w:hint="eastAsia"/>
          <w:lang w:eastAsia="zh-CN"/>
        </w:rPr>
        <w:t>为非负整数，需</w:t>
      </w:r>
      <w:r>
        <w:t xml:space="preserve"> $k \geq 1$</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若</w:t>
      </w:r>
      <w:r>
        <w:t xml:space="preserve"> $k = 0$</w:t>
      </w:r>
      <w:r>
        <w:rPr>
          <w:rFonts w:ascii="Microsoft YaHei" w:eastAsia="Microsoft YaHei" w:hAnsi="Microsoft YaHei" w:cs="Microsoft YaHei" w:hint="eastAsia"/>
          <w:lang w:eastAsia="zh-CN"/>
        </w:rPr>
        <w:t>（即</w:t>
      </w:r>
      <w:r>
        <w:t xml:space="preserve"> $a_0 = 0$</w:t>
      </w:r>
      <w:r>
        <w:rPr>
          <w:rFonts w:ascii="Microsoft YaHei" w:eastAsia="Microsoft YaHei" w:hAnsi="Microsoft YaHei" w:cs="Microsoft YaHei" w:hint="eastAsia"/>
          <w:lang w:eastAsia="zh-CN"/>
        </w:rPr>
        <w:t>），则</w:t>
      </w:r>
      <w:r>
        <w:t xml:space="preserve"> $a_{a_{a_0}} = a_0 = 0$</w:t>
      </w:r>
      <w:r>
        <w:rPr>
          <w:rFonts w:ascii="Microsoft YaHei" w:eastAsia="Microsoft YaHei" w:hAnsi="Microsoft YaHei" w:cs="Microsoft YaHei" w:hint="eastAsia"/>
          <w:lang w:eastAsia="zh-CN"/>
        </w:rPr>
        <w:t>，而</w:t>
      </w:r>
      <w:r>
        <w:t xml:space="preserve"> $a_1 + 1 = 0 \Rightarrow a_1 = -1$</w:t>
      </w:r>
      <w:r>
        <w:rPr>
          <w:rFonts w:ascii="Microsoft YaHei" w:eastAsia="Microsoft YaHei" w:hAnsi="Microsoft YaHei" w:cs="Microsoft YaHei" w:hint="eastAsia"/>
          <w:lang w:eastAsia="zh-CN"/>
        </w:rPr>
        <w:t>，矛盾。故</w:t>
      </w:r>
      <w:r>
        <w:t xml:space="preserve"> $0$ </w:t>
      </w:r>
      <w:r>
        <w:rPr>
          <w:rFonts w:ascii="Microsoft YaHei" w:eastAsia="Microsoft YaHei" w:hAnsi="Microsoft YaHei" w:cs="Microsoft YaHei" w:hint="eastAsia"/>
          <w:lang w:eastAsia="zh-CN"/>
        </w:rPr>
        <w:t>不可能是固定点。</w:t>
      </w:r>
      <w:r>
        <w:t xml:space="preserve"> ### </w:t>
      </w:r>
      <w:r>
        <w:rPr>
          <w:rFonts w:ascii="Microsoft YaHei" w:eastAsia="Microsoft YaHei" w:hAnsi="Microsoft YaHei" w:cs="Microsoft YaHei" w:hint="eastAsia"/>
          <w:lang w:eastAsia="zh-CN"/>
        </w:rPr>
        <w:t>步骤</w:t>
      </w:r>
      <w:r>
        <w:t>3</w:t>
      </w:r>
      <w:r>
        <w:rPr>
          <w:rFonts w:ascii="Microsoft YaHei" w:eastAsia="Microsoft YaHei" w:hAnsi="Microsoft YaHei" w:cs="Microsoft YaHei" w:hint="eastAsia"/>
          <w:lang w:eastAsia="zh-CN"/>
        </w:rPr>
        <w:t>：构造候选序列</w:t>
      </w:r>
      <w:r>
        <w:t xml:space="preserve"> </w:t>
      </w:r>
      <w:r>
        <w:rPr>
          <w:rFonts w:ascii="Microsoft YaHei" w:eastAsia="Microsoft YaHei" w:hAnsi="Microsoft YaHei" w:cs="Microsoft YaHei" w:hint="eastAsia"/>
          <w:lang w:eastAsia="zh-CN"/>
        </w:rPr>
        <w:t>尝试构造</w:t>
      </w:r>
      <w:r>
        <w:t xml:space="preserve">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5</w:t>
      </w:r>
      <w:r>
        <w:rPr>
          <w:rFonts w:ascii="Microsoft YaHei" w:eastAsia="Microsoft YaHei" w:hAnsi="Microsoft YaHei" w:cs="Microsoft YaHei" w:hint="eastAsia"/>
          <w:lang w:eastAsia="zh-CN"/>
        </w:rPr>
        <w:t>（票型</w:t>
      </w:r>
      <w:r>
        <w:t xml:space="preserve"> 0/3</w:t>
      </w:r>
      <w:r>
        <w:rPr>
          <w:rFonts w:ascii="Microsoft YaHei" w:eastAsia="Microsoft YaHei" w:hAnsi="Microsoft YaHei" w:cs="Microsoft YaHei" w:hint="eastAsia"/>
          <w:lang w:eastAsia="zh-CN"/>
        </w:rPr>
        <w:t>，置信度</w:t>
      </w:r>
      <w:r>
        <w:t xml:space="preserve"> 0.00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\boxed{2026}</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本题属于组合数学中的序列递推问题。给定非负整数序列</w:t>
      </w:r>
      <w:r>
        <w:t xml:space="preserve"> $a_0, a_1, \ldots$ </w:t>
      </w:r>
      <w:r>
        <w:rPr>
          <w:rFonts w:ascii="Microsoft YaHei" w:eastAsia="Microsoft YaHei" w:hAnsi="Microsoft YaHei" w:cs="Microsoft YaHei" w:hint="eastAsia"/>
          <w:lang w:eastAsia="zh-CN"/>
        </w:rPr>
        <w:t>满足对所有非负整数</w:t>
      </w:r>
      <w:r>
        <w:t xml:space="preserve"> $p$ </w:t>
      </w:r>
      <w:r>
        <w:rPr>
          <w:rFonts w:ascii="Microsoft YaHei" w:eastAsia="Microsoft YaHei" w:hAnsi="Microsoft YaHei" w:cs="Microsoft YaHei" w:hint="eastAsia"/>
          <w:lang w:eastAsia="zh-CN"/>
        </w:rPr>
        <w:t>有</w:t>
      </w:r>
      <w:r>
        <w:t xml:space="preserve"> $a_{a_{a_p}} = a_{p+1} + 1$</w:t>
      </w:r>
      <w:r>
        <w:rPr>
          <w:rFonts w:ascii="Microsoft YaHei" w:eastAsia="Microsoft YaHei" w:hAnsi="Microsoft YaHei" w:cs="Microsoft YaHei" w:hint="eastAsia"/>
          <w:lang w:eastAsia="zh-CN"/>
        </w:rPr>
        <w:t>，要求找出</w:t>
      </w:r>
      <w:r>
        <w:t xml:space="preserve"> $a_{2025}$ </w:t>
      </w:r>
      <w:r>
        <w:rPr>
          <w:rFonts w:ascii="Microsoft YaHei" w:eastAsia="Microsoft YaHei" w:hAnsi="Microsoft YaHei" w:cs="Microsoft YaHei" w:hint="eastAsia"/>
          <w:lang w:eastAsia="zh-CN"/>
        </w:rPr>
        <w:t>的所有可能取值。关键是通过分析递推关系确定序列的结构，特别是利用函数迭代和不动点的性质。</w:t>
      </w:r>
      <w:r>
        <w:t xml:space="preserve"> ## </w:t>
      </w:r>
      <w:r>
        <w:rPr>
          <w:rFonts w:ascii="Microsoft YaHei" w:eastAsia="Microsoft YaHei" w:hAnsi="Microsoft YaHei" w:cs="Microsoft YaHei" w:hint="eastAsia"/>
          <w:lang w:eastAsia="zh-CN"/>
        </w:rPr>
        <w:t>详细解题步骤</w:t>
      </w:r>
      <w:r>
        <w:t xml:space="preserve">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：分析递推关系并尝试构造简单解</w:t>
      </w:r>
      <w:r>
        <w:t xml:space="preserve"> </w:t>
      </w:r>
      <w:r>
        <w:rPr>
          <w:rFonts w:ascii="Microsoft YaHei" w:eastAsia="Microsoft YaHei" w:hAnsi="Microsoft YaHei" w:cs="Microsoft YaHei" w:hint="eastAsia"/>
          <w:lang w:eastAsia="zh-CN"/>
        </w:rPr>
        <w:t>设序列为常数序列</w:t>
      </w:r>
      <w:r>
        <w:t xml:space="preserve"> $a_n = c$</w:t>
      </w:r>
      <w:r>
        <w:rPr>
          <w:rFonts w:ascii="Microsoft YaHei" w:eastAsia="Microsoft YaHei" w:hAnsi="Microsoft YaHei" w:cs="Microsoft YaHei" w:hint="eastAsia"/>
          <w:lang w:eastAsia="zh-CN"/>
        </w:rPr>
        <w:t>（</w:t>
      </w:r>
      <w:r>
        <w:t xml:space="preserve">$c$ </w:t>
      </w:r>
      <w:r>
        <w:rPr>
          <w:rFonts w:ascii="Microsoft YaHei" w:eastAsia="Microsoft YaHei" w:hAnsi="Microsoft YaHei" w:cs="Microsoft YaHei" w:hint="eastAsia"/>
          <w:lang w:eastAsia="zh-CN"/>
        </w:rPr>
        <w:t>为非负整数），则左边</w:t>
      </w:r>
      <w:r>
        <w:t xml:space="preserve"> $a_{a_{a_p}} = a_c = c$</w:t>
      </w:r>
      <w:r>
        <w:rPr>
          <w:rFonts w:ascii="Microsoft YaHei" w:eastAsia="Microsoft YaHei" w:hAnsi="Microsoft YaHei" w:cs="Microsoft YaHei" w:hint="eastAsia"/>
          <w:lang w:eastAsia="zh-CN"/>
        </w:rPr>
        <w:t>，右边</w:t>
      </w:r>
      <w:r>
        <w:t xml:space="preserve"> $a_{p+1} + 1 = c + 1$</w:t>
      </w:r>
      <w:r>
        <w:rPr>
          <w:rFonts w:ascii="Microsoft YaHei" w:eastAsia="Microsoft YaHei" w:hAnsi="Microsoft YaHei" w:cs="Microsoft YaHei" w:hint="eastAsia"/>
          <w:lang w:eastAsia="zh-CN"/>
        </w:rPr>
        <w:t>。等式</w:t>
      </w:r>
      <w:r>
        <w:t xml:space="preserve"> $c = c + 1$ </w:t>
      </w:r>
      <w:r>
        <w:rPr>
          <w:rFonts w:ascii="Microsoft YaHei" w:eastAsia="Microsoft YaHei" w:hAnsi="Microsoft YaHei" w:cs="Microsoft YaHei" w:hint="eastAsia"/>
          <w:lang w:eastAsia="zh-CN"/>
        </w:rPr>
        <w:t>矛盾，故常数序列不成立。</w:t>
      </w:r>
      <w:r>
        <w:t xml:space="preserve"> </w:t>
      </w:r>
      <w:r>
        <w:rPr>
          <w:rFonts w:ascii="Microsoft YaHei" w:eastAsia="Microsoft YaHei" w:hAnsi="Microsoft YaHei" w:cs="Microsoft YaHei" w:hint="eastAsia"/>
          <w:lang w:eastAsia="zh-CN"/>
        </w:rPr>
        <w:t>步骤</w:t>
      </w:r>
      <w:r>
        <w:t>2</w:t>
      </w:r>
      <w:r>
        <w:rPr>
          <w:rFonts w:ascii="Microsoft YaHei" w:eastAsia="Microsoft YaHei" w:hAnsi="Microsoft YaHei" w:cs="Microsoft YaHei" w:hint="eastAsia"/>
          <w:lang w:eastAsia="zh-CN"/>
        </w:rPr>
        <w:t>：尝试线性序列</w:t>
      </w:r>
      <w:r>
        <w:t xml:space="preserve"> $a_n = n + k$</w:t>
      </w:r>
      <w:r>
        <w:rPr>
          <w:rFonts w:ascii="Microsoft YaHei" w:eastAsia="Microsoft YaHei" w:hAnsi="Microsoft YaHei" w:cs="Microsoft YaHei" w:hint="eastAsia"/>
          <w:lang w:eastAsia="zh-CN"/>
        </w:rPr>
        <w:t>（</w:t>
      </w:r>
      <w:r>
        <w:t xml:space="preserve">$k$ </w:t>
      </w:r>
      <w:r>
        <w:rPr>
          <w:rFonts w:ascii="Microsoft YaHei" w:eastAsia="Microsoft YaHei" w:hAnsi="Microsoft YaHei" w:cs="Microsoft YaHei" w:hint="eastAsia"/>
          <w:lang w:eastAsia="zh-CN"/>
        </w:rPr>
        <w:t>为整数）</w:t>
      </w:r>
      <w:r>
        <w:t xml:space="preserve"> </w:t>
      </w:r>
      <w:r>
        <w:rPr>
          <w:rFonts w:ascii="Microsoft YaHei" w:eastAsia="Microsoft YaHei" w:hAnsi="Microsoft YaHei" w:cs="Microsoft YaHei" w:hint="eastAsia"/>
          <w:lang w:eastAsia="zh-CN"/>
        </w:rPr>
        <w:t>代入递推式：</w:t>
      </w:r>
      <w:r>
        <w:t xml:space="preserve"> - </w:t>
      </w:r>
      <w:r>
        <w:rPr>
          <w:rFonts w:ascii="Microsoft YaHei" w:eastAsia="Microsoft YaHei" w:hAnsi="Microsoft YaHei" w:cs="Microsoft YaHei" w:hint="eastAsia"/>
          <w:lang w:eastAsia="zh-CN"/>
        </w:rPr>
        <w:t>左边：</w:t>
      </w:r>
      <w:r>
        <w:t xml:space="preserve">$a_{a_{a_p}} = a_{a_{p+k}} = a_{p+2k} = p + 3k$ - </w:t>
      </w:r>
      <w:r>
        <w:rPr>
          <w:rFonts w:ascii="Microsoft YaHei" w:eastAsia="Microsoft YaHei" w:hAnsi="Microsoft YaHei" w:cs="Microsoft YaHei" w:hint="eastAsia"/>
          <w:lang w:eastAsia="zh-CN"/>
        </w:rPr>
        <w:t>右边：</w:t>
      </w:r>
      <w:r>
        <w:t xml:space="preserve">$a_{p+1} + 1 = (p+1+k) + 1 = p + k + 2$ </w:t>
      </w:r>
      <w:r>
        <w:rPr>
          <w:rFonts w:ascii="Microsoft YaHei" w:eastAsia="Microsoft YaHei" w:hAnsi="Microsoft YaHei" w:cs="Microsoft YaHei" w:hint="eastAsia"/>
          <w:lang w:eastAsia="zh-CN"/>
        </w:rPr>
        <w:t>等式</w:t>
      </w:r>
      <w:r>
        <w:t xml:space="preserve"> $p + 3k = p + k + 2$ </w:t>
      </w:r>
      <w:r>
        <w:rPr>
          <w:rFonts w:ascii="Microsoft YaHei" w:eastAsia="Microsoft YaHei" w:hAnsi="Microsoft YaHei" w:cs="Microsoft YaHei" w:hint="eastAsia"/>
          <w:lang w:eastAsia="zh-CN"/>
        </w:rPr>
        <w:t>解得</w:t>
      </w:r>
      <w:r>
        <w:t xml:space="preserve"> $2k = 2$</w:t>
      </w:r>
      <w:r>
        <w:rPr>
          <w:rFonts w:ascii="Microsoft YaHei" w:eastAsia="Microsoft YaHei" w:hAnsi="Microsoft YaHei" w:cs="Microsoft YaHei" w:hint="eastAsia"/>
          <w:lang w:eastAsia="zh-CN"/>
        </w:rPr>
        <w:t>，即</w:t>
      </w:r>
      <w:r>
        <w:t xml:space="preserve"> $k = 1$</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验证</w:t>
      </w:r>
      <w:r>
        <w:t xml:space="preserve"> $a_n = n + 1$</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左边：</w:t>
      </w:r>
      <w:r>
        <w:t xml:space="preserve">$a_{a_{a_p}} = a_{a_{p+1}} = a_{p+2} = p + 3$ - </w:t>
      </w:r>
      <w:r>
        <w:rPr>
          <w:rFonts w:ascii="Microsoft YaHei" w:eastAsia="Microsoft YaHei" w:hAnsi="Microsoft YaHei" w:cs="Microsoft YaHei" w:hint="eastAsia"/>
          <w:lang w:eastAsia="zh-CN"/>
        </w:rPr>
        <w:t>右边：</w:t>
      </w:r>
      <w:r>
        <w:t xml:space="preserve">$a_{p+1} + 1 = (p+2) + 1 = p + 3$ </w:t>
      </w:r>
      <w:r>
        <w:rPr>
          <w:rFonts w:ascii="Microsoft YaHei" w:eastAsia="Microsoft YaHei" w:hAnsi="Microsoft YaHei" w:cs="Microsoft YaHei" w:hint="eastAsia"/>
          <w:lang w:eastAsia="zh-CN"/>
        </w:rPr>
        <w:t>等式成立，且</w:t>
      </w:r>
      <w:r>
        <w:t xml:space="preserve"> $a_n = n + 1$ </w:t>
      </w:r>
      <w:r>
        <w:rPr>
          <w:rFonts w:ascii="Microsoft YaHei" w:eastAsia="Microsoft YaHei" w:hAnsi="Microsoft YaHei" w:cs="Microsoft YaHei" w:hint="eastAsia"/>
          <w:lang w:eastAsia="zh-CN"/>
        </w:rPr>
        <w:t>为非负整数序列，满足条件。</w:t>
      </w:r>
      <w:r>
        <w:t xml:space="preserve"> </w:t>
      </w:r>
      <w:r>
        <w:rPr>
          <w:rFonts w:ascii="Microsoft YaHei" w:eastAsia="Microsoft YaHei" w:hAnsi="Microsoft YaHei" w:cs="Microsoft YaHei" w:hint="eastAsia"/>
          <w:lang w:eastAsia="zh-CN"/>
        </w:rPr>
        <w:t>步骤</w:t>
      </w:r>
      <w:r>
        <w:t>3</w:t>
      </w:r>
      <w:r>
        <w:rPr>
          <w:rFonts w:ascii="Microsoft YaHei" w:eastAsia="Microsoft YaHei" w:hAnsi="Microsoft YaHei" w:cs="Microsoft YaHei" w:hint="eastAsia"/>
          <w:lang w:eastAsia="zh-CN"/>
        </w:rPr>
        <w:t>：证明唯一性</w:t>
      </w:r>
      <w:r>
        <w:t xml:space="preserve"> </w:t>
      </w:r>
      <w:r>
        <w:rPr>
          <w:rFonts w:ascii="Microsoft YaHei" w:eastAsia="Microsoft YaHei" w:hAnsi="Microsoft YaHei" w:cs="Microsoft YaHei" w:hint="eastAsia"/>
          <w:lang w:eastAsia="zh-CN"/>
        </w:rPr>
        <w:t>假设存在</w:t>
      </w:r>
      <w:r>
        <w:t xml:space="preserve"> $m$ </w:t>
      </w:r>
      <w:r>
        <w:rPr>
          <w:rFonts w:ascii="Microsoft YaHei" w:eastAsia="Microsoft YaHei" w:hAnsi="Microsoft YaHei" w:cs="Microsoft YaHei" w:hint="eastAsia"/>
          <w:lang w:eastAsia="zh-CN"/>
        </w:rPr>
        <w:t>使得</w:t>
      </w:r>
      <w:r>
        <w:t xml:space="preserve"> $a_m \neq m + 1$</w:t>
      </w:r>
      <w:r>
        <w:rPr>
          <w:rFonts w:ascii="Microsoft YaHei" w:eastAsia="Microsoft YaHei" w:hAnsi="Microsoft YaHei" w:cs="Microsoft YaHei" w:hint="eastAsia"/>
          <w:lang w:eastAsia="zh-CN"/>
        </w:rPr>
        <w:t>。设</w:t>
      </w:r>
      <w:r>
        <w:t xml:space="preserve"> $m$ </w:t>
      </w:r>
      <w:r>
        <w:rPr>
          <w:rFonts w:ascii="Microsoft YaHei" w:eastAsia="Microsoft YaHei" w:hAnsi="Microsoft YaHei" w:cs="Microsoft YaHei" w:hint="eastAsia"/>
          <w:lang w:eastAsia="zh-CN"/>
        </w:rPr>
        <w:t>为最小下标，则对所有</w:t>
      </w:r>
      <w:r>
        <w:t xml:space="preserve"> $k &lt; m$ </w:t>
      </w:r>
      <w:r>
        <w:rPr>
          <w:rFonts w:ascii="Microsoft YaHei" w:eastAsia="Microsoft YaHei" w:hAnsi="Microsoft YaHei" w:cs="Microsoft YaHei" w:hint="eastAsia"/>
          <w:lang w:eastAsia="zh-CN"/>
        </w:rPr>
        <w:t>有</w:t>
      </w:r>
      <w:r>
        <w:t xml:space="preserve"> $a_k =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6</w:t>
      </w:r>
      <w:r>
        <w:rPr>
          <w:rFonts w:ascii="Microsoft YaHei" w:eastAsia="Microsoft YaHei" w:hAnsi="Microsoft YaHei" w:cs="Microsoft YaHei" w:hint="eastAsia"/>
          <w:lang w:eastAsia="zh-CN"/>
        </w:rPr>
        <w:t>（票型</w:t>
      </w:r>
      <w:r>
        <w:t xml:space="preserve"> 0/3</w:t>
      </w:r>
      <w:r>
        <w:rPr>
          <w:rFonts w:ascii="Microsoft YaHei" w:eastAsia="Microsoft YaHei" w:hAnsi="Microsoft YaHei" w:cs="Microsoft YaHei" w:hint="eastAsia"/>
          <w:lang w:eastAsia="zh-CN"/>
        </w:rPr>
        <w:t>，置信度</w:t>
      </w:r>
      <w:r>
        <w:t xml:space="preserve"> 0.00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\boxed{2026}</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子目标分解求解过程</w:t>
      </w:r>
      <w:r>
        <w:t xml:space="preserve"> ##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领域</w:t>
      </w:r>
      <w:r>
        <w:t xml:space="preserve">: Functional equations on integer sequences </w:t>
      </w:r>
      <w:r>
        <w:rPr>
          <w:rFonts w:ascii="Microsoft YaHei" w:eastAsia="Microsoft YaHei" w:hAnsi="Microsoft YaHei" w:cs="Microsoft YaHei" w:hint="eastAsia"/>
          <w:lang w:eastAsia="zh-CN"/>
        </w:rPr>
        <w:t>目标</w:t>
      </w:r>
      <w:r>
        <w:t xml:space="preserve">: Determine all possible values of a_{2025} given the recurrence a_{a_{a_p}} = a_{p+1} + 1 ## </w:t>
      </w:r>
      <w:r>
        <w:rPr>
          <w:rFonts w:ascii="Microsoft YaHei" w:eastAsia="Microsoft YaHei" w:hAnsi="Microsoft YaHei" w:cs="Microsoft YaHei" w:hint="eastAsia"/>
          <w:lang w:eastAsia="zh-CN"/>
        </w:rPr>
        <w:t>子目标规划</w:t>
      </w:r>
      <w:r>
        <w:t xml:space="preserve"> #1 [prove] </w:t>
      </w:r>
      <w:r>
        <w:rPr>
          <w:rFonts w:ascii="Microsoft YaHei" w:eastAsia="Microsoft YaHei" w:hAnsi="Microsoft YaHei" w:cs="Microsoft YaHei" w:hint="eastAsia"/>
          <w:lang w:eastAsia="zh-CN"/>
        </w:rPr>
        <w:t>子目标</w:t>
      </w:r>
      <w:r>
        <w:t xml:space="preserve">1: Prove that if a_p = 0 for some p, then p…: Prove that if a_p = 0 for some p, then p = 0. #2 [prove] </w:t>
      </w:r>
      <w:r>
        <w:rPr>
          <w:rFonts w:ascii="Microsoft YaHei" w:eastAsia="Microsoft YaHei" w:hAnsi="Microsoft YaHei" w:cs="Microsoft YaHei" w:hint="eastAsia"/>
          <w:lang w:eastAsia="zh-CN"/>
        </w:rPr>
        <w:t>子目标</w:t>
      </w:r>
      <w:r>
        <w:t xml:space="preserve">2: Prove that a_0 cannot be 0.: Prove that a_0 cannot be 0. #3 [prove] </w:t>
      </w:r>
      <w:r>
        <w:rPr>
          <w:rFonts w:ascii="Microsoft YaHei" w:eastAsia="Microsoft YaHei" w:hAnsi="Microsoft YaHei" w:cs="Microsoft YaHei" w:hint="eastAsia"/>
          <w:lang w:eastAsia="zh-CN"/>
        </w:rPr>
        <w:t>子目标</w:t>
      </w:r>
      <w:r>
        <w:t xml:space="preserve">3: Prove that a_0 cannot be 1.: Prove that a_0 cannot be 1. #4 [prove] </w:t>
      </w:r>
      <w:r>
        <w:rPr>
          <w:rFonts w:ascii="Microsoft YaHei" w:eastAsia="Microsoft YaHei" w:hAnsi="Microsoft YaHei" w:cs="Microsoft YaHei" w:hint="eastAsia"/>
          <w:lang w:eastAsia="zh-CN"/>
        </w:rPr>
        <w:t>子目标</w:t>
      </w:r>
      <w:r>
        <w:t xml:space="preserve">4: Show that the sequence is strictly incre…: Show that the sequence is strictly increasing for sufficiently large indices. #5 [compute] </w:t>
      </w:r>
      <w:r>
        <w:rPr>
          <w:rFonts w:ascii="Microsoft YaHei" w:eastAsia="Microsoft YaHei" w:hAnsi="Microsoft YaHei" w:cs="Microsoft YaHei" w:hint="eastAsia"/>
          <w:lang w:eastAsia="zh-CN"/>
        </w:rPr>
        <w:t>子目标</w:t>
      </w:r>
      <w:r>
        <w:t xml:space="preserve">5: For M = 1: a_0 = k (&gt;=2), a_1 = m, and a…: For M = 1: a_0 = k (&gt;=2), a_1 = m, and a_n = n + 1 for n &gt;= 1. #6 [compute] </w:t>
      </w:r>
      <w:r>
        <w:rPr>
          <w:rFonts w:ascii="Microsoft YaHei" w:eastAsia="Microsoft YaHei" w:hAnsi="Microsoft YaHei" w:cs="Microsoft YaHei" w:hint="eastAsia"/>
          <w:lang w:eastAsia="zh-CN"/>
        </w:rPr>
        <w:t>子目</w:t>
      </w:r>
      <w:r>
        <w:t xml:space="preserve">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7</w:t>
      </w:r>
      <w:r>
        <w:rPr>
          <w:rFonts w:ascii="Microsoft YaHei" w:eastAsia="Microsoft YaHei" w:hAnsi="Microsoft YaHei" w:cs="Microsoft YaHei" w:hint="eastAsia"/>
          <w:lang w:eastAsia="zh-CN"/>
        </w:rPr>
        <w:t>（票型</w:t>
      </w:r>
      <w:r>
        <w:t xml:space="preserve"> 0/3</w:t>
      </w:r>
      <w:r>
        <w:rPr>
          <w:rFonts w:ascii="Microsoft YaHei" w:eastAsia="Microsoft YaHei" w:hAnsi="Microsoft YaHei" w:cs="Microsoft YaHei" w:hint="eastAsia"/>
          <w:lang w:eastAsia="zh-CN"/>
        </w:rPr>
        <w:t>，置信度</w:t>
      </w:r>
      <w:r>
        <w:t xml:space="preserve"> 0.00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\boxed{0}</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本题属于组合数学中的序列递推问题。给定非负整数序列</w:t>
      </w:r>
      <w:r>
        <w:t xml:space="preserve"> $a_0, a_1, \ldots$ </w:t>
      </w:r>
      <w:r>
        <w:rPr>
          <w:rFonts w:ascii="Microsoft YaHei" w:eastAsia="Microsoft YaHei" w:hAnsi="Microsoft YaHei" w:cs="Microsoft YaHei" w:hint="eastAsia"/>
          <w:lang w:eastAsia="zh-CN"/>
        </w:rPr>
        <w:t>满足对所有非负整数</w:t>
      </w:r>
      <w:r>
        <w:t xml:space="preserve"> $p$ </w:t>
      </w:r>
      <w:r>
        <w:rPr>
          <w:rFonts w:ascii="Microsoft YaHei" w:eastAsia="Microsoft YaHei" w:hAnsi="Microsoft YaHei" w:cs="Microsoft YaHei" w:hint="eastAsia"/>
          <w:lang w:eastAsia="zh-CN"/>
        </w:rPr>
        <w:t>有</w:t>
      </w:r>
      <w:r>
        <w:t xml:space="preserve"> $a_{a_{a_p}} = a_{p+1} + 1$</w:t>
      </w:r>
      <w:r>
        <w:rPr>
          <w:rFonts w:ascii="Microsoft YaHei" w:eastAsia="Microsoft YaHei" w:hAnsi="Microsoft YaHei" w:cs="Microsoft YaHei" w:hint="eastAsia"/>
          <w:lang w:eastAsia="zh-CN"/>
        </w:rPr>
        <w:t>，要求找出</w:t>
      </w:r>
      <w:r>
        <w:t xml:space="preserve"> $a_{2025}$ </w:t>
      </w:r>
      <w:r>
        <w:rPr>
          <w:rFonts w:ascii="Microsoft YaHei" w:eastAsia="Microsoft YaHei" w:hAnsi="Microsoft YaHei" w:cs="Microsoft YaHei" w:hint="eastAsia"/>
          <w:lang w:eastAsia="zh-CN"/>
        </w:rPr>
        <w:t>的所有可能取值。</w:t>
      </w:r>
      <w:r>
        <w:t xml:space="preserve"> </w:t>
      </w:r>
      <w:r>
        <w:rPr>
          <w:rFonts w:ascii="Microsoft YaHei" w:eastAsia="Microsoft YaHei" w:hAnsi="Microsoft YaHei" w:cs="Microsoft YaHei" w:hint="eastAsia"/>
          <w:lang w:eastAsia="zh-CN"/>
        </w:rPr>
        <w:t>关键观察：</w:t>
      </w:r>
      <w:r>
        <w:t xml:space="preserve"> 1. </w:t>
      </w:r>
      <w:r>
        <w:rPr>
          <w:rFonts w:ascii="Microsoft YaHei" w:eastAsia="Microsoft YaHei" w:hAnsi="Microsoft YaHei" w:cs="Microsoft YaHei" w:hint="eastAsia"/>
          <w:lang w:eastAsia="zh-CN"/>
        </w:rPr>
        <w:t>序列项均为非负整数</w:t>
      </w:r>
      <w:r>
        <w:t xml:space="preserve"> 2. </w:t>
      </w:r>
      <w:r>
        <w:rPr>
          <w:rFonts w:ascii="Microsoft YaHei" w:eastAsia="Microsoft YaHei" w:hAnsi="Microsoft YaHei" w:cs="Microsoft YaHei" w:hint="eastAsia"/>
          <w:lang w:eastAsia="zh-CN"/>
        </w:rPr>
        <w:t>递推关系涉及三重复合</w:t>
      </w:r>
      <w:r>
        <w:t xml:space="preserve"> $a_{a_{a_p}}$ </w:t>
      </w:r>
      <w:r>
        <w:rPr>
          <w:rFonts w:ascii="Microsoft YaHei" w:eastAsia="Microsoft YaHei" w:hAnsi="Microsoft YaHei" w:cs="Microsoft YaHei" w:hint="eastAsia"/>
          <w:lang w:eastAsia="zh-CN"/>
        </w:rPr>
        <w:t>与</w:t>
      </w:r>
      <w:r>
        <w:t xml:space="preserve"> $a_{p+1}$ </w:t>
      </w:r>
      <w:r>
        <w:rPr>
          <w:rFonts w:ascii="Microsoft YaHei" w:eastAsia="Microsoft YaHei" w:hAnsi="Microsoft YaHei" w:cs="Microsoft YaHei" w:hint="eastAsia"/>
          <w:lang w:eastAsia="zh-CN"/>
        </w:rPr>
        <w:t>的关系</w:t>
      </w:r>
      <w:r>
        <w:t xml:space="preserve"> 3. </w:t>
      </w:r>
      <w:r>
        <w:rPr>
          <w:rFonts w:ascii="Microsoft YaHei" w:eastAsia="Microsoft YaHei" w:hAnsi="Microsoft YaHei" w:cs="Microsoft YaHei" w:hint="eastAsia"/>
          <w:lang w:eastAsia="zh-CN"/>
        </w:rPr>
        <w:t>需要分析序列的结构，特别是当</w:t>
      </w:r>
      <w:r>
        <w:t xml:space="preserve"> $a_p = 0$ </w:t>
      </w:r>
      <w:r>
        <w:rPr>
          <w:rFonts w:ascii="Microsoft YaHei" w:eastAsia="Microsoft YaHei" w:hAnsi="Microsoft YaHei" w:cs="Microsoft YaHei" w:hint="eastAsia"/>
          <w:lang w:eastAsia="zh-CN"/>
        </w:rPr>
        <w:t>时的情况</w:t>
      </w:r>
      <w:r>
        <w:t xml:space="preserve"> ## </w:t>
      </w:r>
      <w:r>
        <w:rPr>
          <w:rFonts w:ascii="Microsoft YaHei" w:eastAsia="Microsoft YaHei" w:hAnsi="Microsoft YaHei" w:cs="Microsoft YaHei" w:hint="eastAsia"/>
          <w:lang w:eastAsia="zh-CN"/>
        </w:rPr>
        <w:t>详细解题步骤</w:t>
      </w:r>
      <w:r>
        <w:t xml:space="preserve">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：分析</w:t>
      </w:r>
      <w:r>
        <w:t xml:space="preserve"> $a_p = 0$ </w:t>
      </w:r>
      <w:r>
        <w:rPr>
          <w:rFonts w:ascii="Microsoft YaHei" w:eastAsia="Microsoft YaHei" w:hAnsi="Microsoft YaHei" w:cs="Microsoft YaHei" w:hint="eastAsia"/>
          <w:lang w:eastAsia="zh-CN"/>
        </w:rPr>
        <w:t>的情况</w:t>
      </w:r>
      <w:r>
        <w:t xml:space="preserve">∗∗ </w:t>
      </w:r>
      <w:r>
        <w:rPr>
          <w:rFonts w:ascii="Microsoft YaHei" w:eastAsia="Microsoft YaHei" w:hAnsi="Microsoft YaHei" w:cs="Microsoft YaHei" w:hint="eastAsia"/>
          <w:lang w:eastAsia="zh-CN"/>
        </w:rPr>
        <w:t>假设存在</w:t>
      </w:r>
      <w:r>
        <w:t xml:space="preserve"> $p$ </w:t>
      </w:r>
      <w:r>
        <w:rPr>
          <w:rFonts w:ascii="Microsoft YaHei" w:eastAsia="Microsoft YaHei" w:hAnsi="Microsoft YaHei" w:cs="Microsoft YaHei" w:hint="eastAsia"/>
          <w:lang w:eastAsia="zh-CN"/>
        </w:rPr>
        <w:t>使得</w:t>
      </w:r>
      <w:r>
        <w:t xml:space="preserve"> $a_p = 0$</w:t>
      </w:r>
      <w:r>
        <w:rPr>
          <w:rFonts w:ascii="Microsoft YaHei" w:eastAsia="Microsoft YaHei" w:hAnsi="Microsoft YaHei" w:cs="Microsoft YaHei" w:hint="eastAsia"/>
          <w:lang w:eastAsia="zh-CN"/>
        </w:rPr>
        <w:t>，则代入原式得：</w:t>
      </w:r>
      <w:r>
        <w:t xml:space="preserve"> $$a_{a_{a_p}} = a_{a_0} = a_{p+1} + 1$$ </w:t>
      </w:r>
      <w:r>
        <w:rPr>
          <w:rFonts w:ascii="Microsoft YaHei" w:eastAsia="Microsoft YaHei" w:hAnsi="Microsoft YaHei" w:cs="Microsoft YaHei" w:hint="eastAsia"/>
          <w:lang w:eastAsia="zh-CN"/>
        </w:rPr>
        <w:t>若</w:t>
      </w:r>
      <w:r>
        <w:t xml:space="preserve"> $a_0 = 0$</w:t>
      </w:r>
      <w:r>
        <w:rPr>
          <w:rFonts w:ascii="Microsoft YaHei" w:eastAsia="Microsoft YaHei" w:hAnsi="Microsoft YaHei" w:cs="Microsoft YaHei" w:hint="eastAsia"/>
          <w:lang w:eastAsia="zh-CN"/>
        </w:rPr>
        <w:t>，则</w:t>
      </w:r>
      <w:r>
        <w:t xml:space="preserve"> $a_{a_0} = a_0 = 0$</w:t>
      </w:r>
      <w:r>
        <w:rPr>
          <w:rFonts w:ascii="Microsoft YaHei" w:eastAsia="Microsoft YaHei" w:hAnsi="Microsoft YaHei" w:cs="Microsoft YaHei" w:hint="eastAsia"/>
          <w:lang w:eastAsia="zh-CN"/>
        </w:rPr>
        <w:t>，于是</w:t>
      </w:r>
      <w:r>
        <w:t xml:space="preserve"> $0 = a_{p+1} + 1$</w:t>
      </w:r>
      <w:r>
        <w:rPr>
          <w:rFonts w:ascii="Microsoft YaHei" w:eastAsia="Microsoft YaHei" w:hAnsi="Microsoft YaHei" w:cs="Microsoft YaHei" w:hint="eastAsia"/>
          <w:lang w:eastAsia="zh-CN"/>
        </w:rPr>
        <w:t>，即</w:t>
      </w:r>
      <w:r>
        <w:t xml:space="preserve"> $a_{p+1} = -1$</w:t>
      </w:r>
      <w:r>
        <w:rPr>
          <w:rFonts w:ascii="Microsoft YaHei" w:eastAsia="Microsoft YaHei" w:hAnsi="Microsoft YaHei" w:cs="Microsoft YaHei" w:hint="eastAsia"/>
          <w:lang w:eastAsia="zh-CN"/>
        </w:rPr>
        <w:t>，矛盾（非负整数）。</w:t>
      </w:r>
      <w:r>
        <w:t xml:space="preserve"> </w:t>
      </w:r>
      <w:r>
        <w:rPr>
          <w:rFonts w:ascii="Microsoft YaHei" w:eastAsia="Microsoft YaHei" w:hAnsi="Microsoft YaHei" w:cs="Microsoft YaHei" w:hint="eastAsia"/>
          <w:lang w:eastAsia="zh-CN"/>
        </w:rPr>
        <w:t>因此若</w:t>
      </w:r>
      <w:r>
        <w:t xml:space="preserve"> $a_p = 0$</w:t>
      </w:r>
      <w:r>
        <w:rPr>
          <w:rFonts w:ascii="Microsoft YaHei" w:eastAsia="Microsoft YaHei" w:hAnsi="Microsoft YaHei" w:cs="Microsoft YaHei" w:hint="eastAsia"/>
          <w:lang w:eastAsia="zh-CN"/>
        </w:rPr>
        <w:t>，则</w:t>
      </w:r>
      <w:r>
        <w:t xml:space="preserve"> $a_0 \neq 0$</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步骤</w:t>
      </w:r>
      <w:r>
        <w:t>2</w:t>
      </w:r>
      <w:r>
        <w:rPr>
          <w:rFonts w:ascii="Microsoft YaHei" w:eastAsia="Microsoft YaHei" w:hAnsi="Microsoft YaHei" w:cs="Microsoft YaHei" w:hint="eastAsia"/>
          <w:lang w:eastAsia="zh-CN"/>
        </w:rPr>
        <w:t>：构造序列结构</w:t>
      </w:r>
      <w:r>
        <w:t xml:space="preserve">∗∗ </w:t>
      </w:r>
      <w:r>
        <w:rPr>
          <w:rFonts w:ascii="Microsoft YaHei" w:eastAsia="Microsoft YaHei" w:hAnsi="Microsoft YaHei" w:cs="Microsoft YaHei" w:hint="eastAsia"/>
          <w:lang w:eastAsia="zh-CN"/>
        </w:rPr>
        <w:t>设</w:t>
      </w:r>
      <w:r>
        <w:t xml:space="preserve"> $a_0 = k &gt; 0$</w:t>
      </w:r>
      <w:r>
        <w:rPr>
          <w:rFonts w:ascii="Microsoft YaHei" w:eastAsia="Microsoft YaHei" w:hAnsi="Microsoft YaHei" w:cs="Microsoft YaHei" w:hint="eastAsia"/>
          <w:lang w:eastAsia="zh-CN"/>
        </w:rPr>
        <w:t>。通过分析发现，序列必须包含一个从</w:t>
      </w:r>
      <w:r>
        <w:t xml:space="preserve"> $0$ </w:t>
      </w:r>
      <w:r>
        <w:rPr>
          <w:rFonts w:ascii="Microsoft YaHei" w:eastAsia="Microsoft YaHei" w:hAnsi="Microsoft YaHei" w:cs="Microsoft YaHei" w:hint="eastAsia"/>
          <w:lang w:eastAsia="zh-CN"/>
        </w:rPr>
        <w:t>开始的连续段</w:t>
      </w:r>
      <w:r>
        <w:t xml:space="preserve"> $0, 1, 2, \ldots, k$</w:t>
      </w:r>
      <w:r>
        <w:rPr>
          <w:rFonts w:ascii="Microsoft YaHei" w:eastAsia="Microsoft YaHei" w:hAnsi="Microsoft YaHei" w:cs="Microsoft YaHei" w:hint="eastAsia"/>
          <w:lang w:eastAsia="zh-CN"/>
        </w:rPr>
        <w:t>，且</w:t>
      </w:r>
      <w:r>
        <w:t xml:space="preserve"> $a_0 = k$</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具体地，若</w:t>
      </w:r>
      <w:r>
        <w:t xml:space="preserve"> $a_k = 0$</w:t>
      </w:r>
      <w:r>
        <w:rPr>
          <w:rFonts w:ascii="Microsoft YaHei" w:eastAsia="Microsoft YaHei" w:hAnsi="Microsoft YaHei" w:cs="Microsoft YaHei" w:hint="eastAsia"/>
          <w:lang w:eastAsia="zh-CN"/>
        </w:rPr>
        <w:t>，则对</w:t>
      </w:r>
      <w:r>
        <w:t xml:space="preserve"> $p = k$ </w:t>
      </w:r>
      <w:r>
        <w:rPr>
          <w:rFonts w:ascii="Microsoft YaHei" w:eastAsia="Microsoft YaHei" w:hAnsi="Microsoft YaHei" w:cs="Microsoft YaHei" w:hint="eastAsia"/>
          <w:lang w:eastAsia="zh-CN"/>
        </w:rPr>
        <w:t>有：</w:t>
      </w:r>
      <w:r>
        <w:t xml:space="preserve"> $$a_{a_{a_k}} = a_{a_0} = a_k = 0 = a_{k+1} + 1$$ </w:t>
      </w:r>
      <w:r>
        <w:rPr>
          <w:rFonts w:ascii="Microsoft YaHei" w:eastAsia="Microsoft YaHei" w:hAnsi="Microsoft YaHei" w:cs="Microsoft YaHei" w:hint="eastAsia"/>
          <w:lang w:eastAsia="zh-CN"/>
        </w:rPr>
        <w:t>这要求</w:t>
      </w:r>
      <w:r>
        <w:t xml:space="preserve"> $a_{k+1} = -1$</w:t>
      </w:r>
      <w:r>
        <w:rPr>
          <w:rFonts w:ascii="Microsoft YaHei" w:eastAsia="Microsoft YaHei" w:hAnsi="Microsoft YaHei" w:cs="Microsoft YaHei" w:hint="eastAsia"/>
          <w:lang w:eastAsia="zh-CN"/>
        </w:rPr>
        <w:t>，矛盾。因此需要更精细的分析。</w:t>
      </w:r>
      <w:r>
        <w:t xml:space="preserve"> ∗∗</w:t>
      </w:r>
      <w:r>
        <w:rPr>
          <w:rFonts w:ascii="Microsoft YaHei" w:eastAsia="Microsoft YaHei" w:hAnsi="Microsoft YaHei" w:cs="Microsoft YaHei" w:hint="eastAsia"/>
          <w:lang w:eastAsia="zh-CN"/>
        </w:rPr>
        <w:t>步骤</w:t>
      </w:r>
      <w:r>
        <w:t>3</w:t>
      </w:r>
      <w:r>
        <w:rPr>
          <w:rFonts w:ascii="Microsoft YaHei" w:eastAsia="Microsoft YaHei" w:hAnsi="Microsoft YaHei" w:cs="Microsoft YaHei" w:hint="eastAsia"/>
          <w:lang w:eastAsia="zh-CN"/>
        </w:rPr>
        <w:t>：确定唯一可行结构</w:t>
      </w:r>
      <w:r>
        <w:t xml:space="preserve">∗∗ </w:t>
      </w:r>
      <w:r>
        <w:rPr>
          <w:rFonts w:ascii="Microsoft YaHei" w:eastAsia="Microsoft YaHei" w:hAnsi="Microsoft YaHei" w:cs="Microsoft YaHei" w:hint="eastAsia"/>
          <w:lang w:eastAsia="zh-CN"/>
        </w:rPr>
        <w:t>通过系统分析，发现唯一可行的结构是：</w:t>
      </w:r>
      <w:r>
        <w:t xml:space="preserve"> - </w:t>
      </w:r>
      <w:r>
        <w:rPr>
          <w:rFonts w:ascii="Microsoft YaHei" w:eastAsia="Microsoft YaHei" w:hAnsi="Microsoft YaHei" w:cs="Microsoft YaHei" w:hint="eastAsia"/>
          <w:lang w:eastAsia="zh-CN"/>
        </w:rPr>
        <w:t>存在</w:t>
      </w:r>
      <w:r>
        <w:t xml:space="preserve"> $k \geq 1$ </w:t>
      </w:r>
      <w:r>
        <w:rPr>
          <w:rFonts w:ascii="Microsoft YaHei" w:eastAsia="Microsoft YaHei" w:hAnsi="Microsoft YaHei" w:cs="Microsoft YaHei" w:hint="eastAsia"/>
          <w:lang w:eastAsia="zh-CN"/>
        </w:rPr>
        <w:t>使得</w:t>
      </w:r>
      <w:r>
        <w:t xml:space="preserve"> $a_ …</w:t>
      </w:r>
      <w:r>
        <w:rPr>
          <w:rFonts w:ascii="Microsoft YaHei" w:eastAsia="Microsoft YaHei" w:hAnsi="Microsoft YaHei" w:cs="Microsoft YaHei" w:hint="eastAsia"/>
          <w:lang w:eastAsia="zh-CN"/>
        </w:rPr>
        <w:t>（已截断）</w:t>
      </w:r>
      <w:r/>
    </w:p>
    <w:p>
      <w:pPr>
        <w:pStyle w:val="Heading2"/>
      </w:pPr>
      <w:r>
        <w:rPr>
          <w:rFonts w:ascii="Microsoft YaHei" w:eastAsia="Microsoft YaHei" w:hAnsi="Microsoft YaHei" w:cs="Microsoft YaHei" w:hint="eastAsia"/>
          <w:sz w:val="28"/>
          <w:lang w:eastAsia="zh-CN"/>
        </w:rPr>
        <w:t>D. 解答题轮-中断4（003/013 · 09-16 23:28）</w:t>
      </w:r>
      <w:r/>
    </w:p>
    <w:p>
      <w:pPr/>
      <w:r>
        <w:rPr>
          <w:rFonts w:ascii="Microsoft YaHei" w:eastAsia="Microsoft YaHei" w:hAnsi="Microsoft YaHei" w:cs="Microsoft YaHei" w:hint="eastAsia"/>
          <w:lang w:eastAsia="zh-CN"/>
        </w:rPr>
        <w:t>生成时间：自动生成</w:t>
      </w:r>
      <w:r>
        <w:t xml:space="preserve"> | </w:t>
      </w:r>
      <w:r>
        <w:rPr>
          <w:rFonts w:ascii="Microsoft YaHei" w:eastAsia="Microsoft YaHei" w:hAnsi="Microsoft YaHei" w:cs="Microsoft YaHei" w:hint="eastAsia"/>
          <w:lang w:eastAsia="zh-CN"/>
        </w:rPr>
        <w:t>结果文件：</w:t>
      </w:r>
      <w:r>
        <w:rPr>
          <w:rFonts w:ascii="Microsoft YaHei" w:hAnsi="Microsoft YaHei" w:eastAsia="Microsoft YaHei" w:cs="Microsoft YaHei" w:hint="eastAsia"/>
          <w:sz w:val="18"/>
          <w:lang w:eastAsia="zh-CN"/>
        </w:rPr>
        <w:t>solution10_0916_中断4.jsonl</w:t>
      </w:r>
      <w:r/>
    </w:p>
    <w:p>
      <w:pPr>
        <w:pStyle w:val="Heading2"/>
      </w:pPr>
      <w:r>
        <w:rPr>
          <w:rFonts w:ascii="Microsoft YaHei" w:eastAsia="Microsoft YaHei" w:hAnsi="Microsoft YaHei" w:cs="Microsoft YaHei" w:hint="eastAsia"/>
          <w:sz w:val="28"/>
          <w:lang w:eastAsia="zh-CN"/>
        </w:rPr>
        <w:t>一、测试概况</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项</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题单文件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smoke10_solution_0916.jsonl</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结果文件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solution10_0916_中断4.jsonl</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题目总数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单题时限</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 xml:space="preserve">由 </w:t>
            </w:r>
            <w:r>
              <w:rPr>
                <w:rFonts w:ascii="Consolas" w:hAnsi="Consolas"/>
                <w:sz w:val="18"/>
              </w:rPr>
              <w:t>max_time_per_question</w:t>
            </w:r>
            <w:r>
              <w:t xml:space="preserve"> 与档位预算共同决定（本地评测覆盖值 1100s）</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并发</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bl>
    <w:p>
      <w:r/>
    </w:p>
    <w:p>
      <w:pPr/>
      <w:r>
        <w:rPr>
          <w:rFonts w:ascii="Microsoft YaHei" w:eastAsia="Microsoft YaHei" w:hAnsi="Microsoft YaHei" w:cs="Microsoft YaHei" w:hint="eastAsia"/>
          <w:lang w:eastAsia="zh-CN"/>
        </w:rPr>
        <w:t xml:space="preserve">题单由 </w:t>
      </w:r>
      <w:r>
        <w:rPr>
          <w:rFonts w:ascii="Consolas" w:hAnsi="Consolas"/>
          <w:sz w:val="18"/>
        </w:rPr>
        <w:t>_112_core_table.jsonl</w:t>
      </w:r>
      <w:r>
        <w:rPr>
          <w:rFonts w:ascii="Microsoft YaHei" w:eastAsia="Microsoft YaHei" w:hAnsi="Microsoft YaHei" w:cs="Microsoft YaHei" w:hint="eastAsia"/>
          <w:lang w:eastAsia="zh-CN"/>
        </w:rPr>
        <w:t xml:space="preserve"> 中</w:t>
      </w:r>
      <w:r>
        <w:rPr>
          <w:rFonts w:ascii="Microsoft YaHei" w:eastAsia="Microsoft YaHei" w:hAnsi="Microsoft YaHei" w:cs="Microsoft YaHei" w:hint="eastAsia"/>
          <w:b/>
          <w:lang w:eastAsia="zh-CN"/>
        </w:rPr>
        <w:t>历史判错</w:t>
      </w:r>
      <w:r>
        <w:rPr>
          <w:rFonts w:ascii="Microsoft YaHei" w:eastAsia="Microsoft YaHei" w:hAnsi="Microsoft YaHei" w:cs="Microsoft YaHei" w:hint="eastAsia"/>
          <w:lang w:eastAsia="zh-CN"/>
        </w:rPr>
        <w:t>的题目构成（本项目纪律：只测错题）。</w:t>
      </w:r>
      <w:r/>
    </w:p>
    <w:p>
      <w:pPr>
        <w:pStyle w:val="Heading2"/>
      </w:pPr>
      <w:r>
        <w:rPr>
          <w:rFonts w:ascii="Microsoft YaHei" w:eastAsia="Microsoft YaHei" w:hAnsi="Microsoft YaHei" w:cs="Microsoft YaHei" w:hint="eastAsia"/>
          <w:sz w:val="28"/>
          <w:lang w:eastAsia="zh-CN"/>
        </w:rPr>
        <w:t>二、总体结果</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指标</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完成</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 / 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正确</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正确率</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平均耗时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3822.7 秒</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出现否决票的题</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 / 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否决票总数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32</w:t>
            </w:r>
          </w:p>
        </w:tc>
      </w:tr>
    </w:tbl>
    <w:p>
      <w:r/>
    </w:p>
    <w:p>
      <w:pPr>
        <w:spacing w:before="80" w:after="80"/>
        <w:pBdr>
          <w:left w:val="single" w:sz="18" w:space="8" w:color="BBBBBB"/>
        </w:pBdr>
      </w:pPr>
      <w:r>
        <w:rPr>
          <w:color w:val="333333"/>
        </w:rPr>
        <w:t xml:space="preserve">⚠ </w:t>
      </w:r>
      <w:r>
        <w:rPr>
          <w:rFonts w:ascii="Microsoft YaHei" w:eastAsia="Microsoft YaHei" w:hAnsi="Microsoft YaHei" w:cs="Microsoft YaHei" w:hint="eastAsia"/>
          <w:color w:val="333333"/>
          <w:lang w:eastAsia="zh-CN"/>
        </w:rPr>
        <w:t>题单为</w:t>
      </w:r>
      <w:r>
        <w:rPr>
          <w:rFonts w:ascii="Microsoft YaHei" w:eastAsia="Microsoft YaHei" w:hAnsi="Microsoft YaHei" w:cs="Microsoft YaHei" w:hint="eastAsia"/>
          <w:b/>
          <w:color w:val="333333"/>
          <w:lang w:eastAsia="zh-CN"/>
        </w:rPr>
        <w:t>历史错题</w:t>
      </w:r>
      <w:r>
        <w:rPr>
          <w:rFonts w:ascii="Microsoft YaHei" w:eastAsia="Microsoft YaHei" w:hAnsi="Microsoft YaHei" w:cs="Microsoft YaHei" w:hint="eastAsia"/>
          <w:color w:val="333333"/>
          <w:lang w:eastAsia="zh-CN"/>
        </w:rPr>
        <w:t>，不是随机抽样，因此本正确率</w:t>
      </w:r>
      <w:r>
        <w:rPr>
          <w:rFonts w:ascii="Microsoft YaHei" w:eastAsia="Microsoft YaHei" w:hAnsi="Microsoft YaHei" w:cs="Microsoft YaHei" w:hint="eastAsia"/>
          <w:b/>
          <w:color w:val="333333"/>
          <w:lang w:eastAsia="zh-CN"/>
        </w:rPr>
        <w:t>不能</w:t>
      </w:r>
      <w:r>
        <w:rPr>
          <w:rFonts w:ascii="Microsoft YaHei" w:eastAsia="Microsoft YaHei" w:hAnsi="Microsoft YaHei" w:cs="Microsoft YaHei" w:hint="eastAsia"/>
          <w:color w:val="333333"/>
          <w:lang w:eastAsia="zh-CN"/>
        </w:rPr>
        <w:t>与</w:t>
      </w:r>
      <w:r>
        <w:rPr>
          <w:color w:val="333333"/>
        </w:rPr>
        <w:t xml:space="preserve"> 112 </w:t>
      </w:r>
      <w:r>
        <w:rPr>
          <w:rFonts w:ascii="Microsoft YaHei" w:eastAsia="Microsoft YaHei" w:hAnsi="Microsoft YaHei" w:cs="Microsoft YaHei" w:hint="eastAsia"/>
          <w:color w:val="333333"/>
          <w:lang w:eastAsia="zh-CN"/>
        </w:rPr>
        <w:t>题全量基线直接比较。</w:t>
      </w:r>
      <w:r/>
    </w:p>
    <w:p>
      <w:pPr>
        <w:pStyle w:val="Heading2"/>
      </w:pPr>
      <w:r>
        <w:rPr>
          <w:rFonts w:ascii="Microsoft YaHei" w:eastAsia="Microsoft YaHei" w:hAnsi="Microsoft YaHei" w:cs="Microsoft YaHei" w:hint="eastAsia"/>
          <w:sz w:val="28"/>
          <w:lang w:eastAsia="zh-CN"/>
        </w:rPr>
        <w:t>三、逐题详情</w:t>
      </w:r>
      <w:r/>
    </w:p>
    <w:p>
      <w:pPr>
        <w:pStyle w:val="Heading3"/>
      </w:pPr>
      <w:r>
        <w:rPr>
          <w:rFonts w:ascii="Microsoft YaHei" w:eastAsia="Microsoft YaHei" w:hAnsi="Microsoft YaHei" w:cs="Microsoft YaHei" w:hint="eastAsia"/>
          <w:sz w:val="24"/>
          <w:lang w:eastAsia="zh-CN"/>
        </w:rPr>
        <w:t>第 1 题 · official112-003</w:t>
      </w:r>
      <w:r/>
    </w:p>
    <w:p>
      <w:pPr/>
      <w:r>
        <w:rPr>
          <w:rFonts w:ascii="Microsoft YaHei" w:eastAsia="Microsoft YaHei" w:hAnsi="Microsoft YaHei" w:cs="Microsoft YaHei" w:hint="eastAsia"/>
          <w:b/>
          <w:lang w:eastAsia="zh-CN"/>
        </w:rPr>
        <w:t>题目</w:t>
      </w:r>
      <w:r>
        <w:rPr>
          <w:rFonts w:ascii="Microsoft YaHei" w:eastAsia="Microsoft YaHei" w:hAnsi="Microsoft YaHei" w:cs="Microsoft YaHei" w:hint="eastAsia"/>
          <w:lang w:eastAsia="zh-CN"/>
        </w:rPr>
        <w:t>（原文，已截断保护）</w:t>
      </w:r>
      <w:r/>
    </w:p>
    <w:p>
      <w:pPr/>
      <w:r>
        <w:rPr>
          <w:rFonts w:ascii="Consolas" w:hAnsi="Consolas"/>
          <w:sz w:val="18"/>
        </w:rPr>
        <w:t>Let $a_0, a_1, \ldots$ be a sequence of non-negative integers. Suppose that for all non-negative integers $p$, $$a_{a_{a_p}} = a_{p+1} + 1.$$ Find all possible value of $a_{2025}$. Remember to put your final answer within \boxed{}.</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项</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领域</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离散数学</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解答题</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难度档</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deep</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标准答案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2026, 2030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模型答案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\boxed{2025}</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 错误</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本次耗时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4148 秒</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历史（0910 批）</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1125 秒 · 当时答错</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逐候选票型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1/3、 2/3、 0/3、 0/3、 0/3、 0/3</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 unknown×6</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answer_valid×5、 unknown×3、 proof_invalid×1 （降级： lenient_pass×2、 strict_reject×1）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结构化错误标签</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计算错 ×9、方法不适用 ×8、前提不成立 ×7、跳步 ×3、方向反了 ×2、多项 ×1、定义域错 ×1、循环论证 ×1、符号错 ×1、边界遗漏 ×1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判错票数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15</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未运行：带推理复核 : 无法解析</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LLM 调用</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调用 184 次，其中截断 10 次</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工具调用（Lean MCP）</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MCP 6 次（成功 6 / 失败 0， 238s） → MCP 生效；联网搜索 0 次（成功 0 / 失败 0，命中 0 条， 0s） → 未调用</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阶段耗时合计</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4142 秒（共 19 个阶段计时点）</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事件流条数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131</w:t>
            </w:r>
          </w:p>
        </w:tc>
      </w:tr>
    </w:tbl>
    <w:p>
      <w:r/>
    </w:p>
    <w:p>
      <w:pPr/>
      <w:r>
        <w:rPr>
          <w:rFonts w:ascii="Microsoft YaHei" w:eastAsia="Microsoft YaHei" w:hAnsi="Microsoft YaHei" w:cs="Microsoft YaHei" w:hint="eastAsia"/>
          <w:b/>
          <w:lang w:eastAsia="zh-CN"/>
        </w:rPr>
        <w:t>诊断</w:t>
      </w:r>
      <w:r>
        <w:rPr>
          <w:rFonts w:ascii="Microsoft YaHei" w:eastAsia="Microsoft YaHei" w:hAnsi="Microsoft YaHei" w:cs="Microsoft YaHei" w:hint="eastAsia"/>
          <w:lang w:eastAsia="zh-CN"/>
        </w:rPr>
        <w:t>：答错，且</w:t>
      </w:r>
      <w:r>
        <w:t xml:space="preserve">AuditGate </w:t>
      </w:r>
      <w:r>
        <w:rPr>
          <w:rFonts w:ascii="Microsoft YaHei" w:eastAsia="Microsoft YaHei" w:hAnsi="Microsoft YaHei" w:cs="Microsoft YaHei" w:hint="eastAsia"/>
          <w:lang w:eastAsia="zh-CN"/>
        </w:rPr>
        <w:t>候选审核全为</w:t>
      </w:r>
      <w:r>
        <w:t xml:space="preserve"> unknown</w:t>
      </w:r>
      <w:r>
        <w:rPr>
          <w:rFonts w:ascii="Microsoft YaHei" w:eastAsia="Microsoft YaHei" w:hAnsi="Microsoft YaHei" w:cs="Microsoft YaHei" w:hint="eastAsia"/>
          <w:lang w:eastAsia="zh-CN"/>
        </w:rPr>
        <w:t>（等价于不否决）；</w:t>
      </w:r>
      <w:r>
        <w:t xml:space="preserve">LeanGate </w:t>
      </w:r>
      <w:r>
        <w:rPr>
          <w:rFonts w:ascii="Microsoft YaHei" w:eastAsia="Microsoft YaHei" w:hAnsi="Microsoft YaHei" w:cs="Microsoft YaHei" w:hint="eastAsia"/>
          <w:lang w:eastAsia="zh-CN"/>
        </w:rPr>
        <w:t>判</w:t>
      </w:r>
      <w:r>
        <w:t xml:space="preserve"> Lean </w:t>
      </w:r>
      <w:r>
        <w:rPr>
          <w:rFonts w:ascii="Microsoft YaHei" w:eastAsia="Microsoft YaHei" w:hAnsi="Microsoft YaHei" w:cs="Microsoft YaHei" w:hint="eastAsia"/>
          <w:lang w:eastAsia="zh-CN"/>
        </w:rPr>
        <w:t>有效（假阳性）。错误标签：计算错</w:t>
      </w:r>
      <w:r>
        <w:t>×9</w:t>
      </w:r>
      <w:r>
        <w:rPr>
          <w:rFonts w:ascii="Microsoft YaHei" w:eastAsia="Microsoft YaHei" w:hAnsi="Microsoft YaHei" w:cs="Microsoft YaHei" w:hint="eastAsia"/>
          <w:lang w:eastAsia="zh-CN"/>
        </w:rPr>
        <w:t>、方法不适用</w:t>
      </w:r>
      <w:r>
        <w:t>×8</w:t>
      </w:r>
      <w:r>
        <w:rPr>
          <w:rFonts w:ascii="Microsoft YaHei" w:eastAsia="Microsoft YaHei" w:hAnsi="Microsoft YaHei" w:cs="Microsoft YaHei" w:hint="eastAsia"/>
          <w:lang w:eastAsia="zh-CN"/>
        </w:rPr>
        <w:t>、前提不成立</w:t>
      </w:r>
      <w:r>
        <w:t>×7</w:t>
      </w:r>
      <w:r>
        <w:rPr>
          <w:rFonts w:ascii="Microsoft YaHei" w:eastAsia="Microsoft YaHei" w:hAnsi="Microsoft YaHei" w:cs="Microsoft YaHei" w:hint="eastAsia"/>
          <w:lang w:eastAsia="zh-CN"/>
        </w:rPr>
        <w:t>、跳步</w:t>
      </w:r>
      <w:r>
        <w:t>×3</w:t>
      </w:r>
      <w:r>
        <w:rPr>
          <w:rFonts w:ascii="Microsoft YaHei" w:eastAsia="Microsoft YaHei" w:hAnsi="Microsoft YaHei" w:cs="Microsoft YaHei" w:hint="eastAsia"/>
          <w:lang w:eastAsia="zh-CN"/>
        </w:rPr>
        <w:t>、方向反了</w:t>
      </w:r>
      <w:r>
        <w:t>×2</w:t>
      </w:r>
      <w:r>
        <w:rPr>
          <w:rFonts w:ascii="Microsoft YaHei" w:eastAsia="Microsoft YaHei" w:hAnsi="Microsoft YaHei" w:cs="Microsoft YaHei" w:hint="eastAsia"/>
          <w:lang w:eastAsia="zh-CN"/>
        </w:rPr>
        <w:t>、多项</w:t>
      </w:r>
      <w:r>
        <w:t>×1</w:t>
      </w:r>
      <w:r>
        <w:rPr>
          <w:rFonts w:ascii="Microsoft YaHei" w:eastAsia="Microsoft YaHei" w:hAnsi="Microsoft YaHei" w:cs="Microsoft YaHei" w:hint="eastAsia"/>
          <w:lang w:eastAsia="zh-CN"/>
        </w:rPr>
        <w:t>、定义域错</w:t>
      </w:r>
      <w:r>
        <w:t>×1</w:t>
      </w:r>
      <w:r>
        <w:rPr>
          <w:rFonts w:ascii="Microsoft YaHei" w:eastAsia="Microsoft YaHei" w:hAnsi="Microsoft YaHei" w:cs="Microsoft YaHei" w:hint="eastAsia"/>
          <w:lang w:eastAsia="zh-CN"/>
        </w:rPr>
        <w:t>、循环论证</w:t>
      </w:r>
      <w:r>
        <w:t>×1</w:t>
      </w:r>
      <w:r>
        <w:rPr>
          <w:rFonts w:ascii="Microsoft YaHei" w:eastAsia="Microsoft YaHei" w:hAnsi="Microsoft YaHei" w:cs="Microsoft YaHei" w:hint="eastAsia"/>
          <w:lang w:eastAsia="zh-CN"/>
        </w:rPr>
        <w:t>、符号错</w:t>
      </w:r>
      <w:r>
        <w:t>×1</w:t>
      </w:r>
      <w:r>
        <w:rPr>
          <w:rFonts w:ascii="Microsoft YaHei" w:eastAsia="Microsoft YaHei" w:hAnsi="Microsoft YaHei" w:cs="Microsoft YaHei" w:hint="eastAsia"/>
          <w:lang w:eastAsia="zh-CN"/>
        </w:rPr>
        <w:t>、边界遗漏</w:t>
      </w:r>
      <w:r>
        <w:t>×1</w:t>
      </w:r>
    </w:p>
    <w:p>
      <w:pPr/>
      <w:r>
        <w:rPr>
          <w:rFonts w:ascii="Microsoft YaHei" w:eastAsia="Microsoft YaHei" w:hAnsi="Microsoft YaHei" w:cs="Microsoft YaHei" w:hint="eastAsia"/>
          <w:lang w:eastAsia="zh-CN"/>
        </w:rPr>
        <w:t>主要阶段耗时：</w:t>
      </w:r>
      <w:r>
        <w:t>4_verify 1304s</w:t>
      </w:r>
      <w:r>
        <w:rPr>
          <w:rFonts w:ascii="Microsoft YaHei" w:eastAsia="Microsoft YaHei" w:hAnsi="Microsoft YaHei" w:cs="Microsoft YaHei" w:hint="eastAsia"/>
          <w:lang w:eastAsia="zh-CN"/>
        </w:rPr>
        <w:t>、</w:t>
      </w:r>
      <w:r>
        <w:t>4.6_adv 1048s</w:t>
      </w:r>
      <w:r>
        <w:rPr>
          <w:rFonts w:ascii="Microsoft YaHei" w:eastAsia="Microsoft YaHei" w:hAnsi="Microsoft YaHei" w:cs="Microsoft YaHei" w:hint="eastAsia"/>
          <w:lang w:eastAsia="zh-CN"/>
        </w:rPr>
        <w:t>、</w:t>
      </w:r>
      <w:r>
        <w:t>5.5_low_conf 965s</w:t>
      </w:r>
      <w:r>
        <w:rPr>
          <w:rFonts w:ascii="Microsoft YaHei" w:eastAsia="Microsoft YaHei" w:hAnsi="Microsoft YaHei" w:cs="Microsoft YaHei" w:hint="eastAsia"/>
          <w:lang w:eastAsia="zh-CN"/>
        </w:rPr>
        <w:t>、</w:t>
      </w:r>
      <w:r>
        <w:t>2.7_subgoal_main 432s</w:t>
      </w:r>
      <w:r>
        <w:rPr>
          <w:rFonts w:ascii="Microsoft YaHei" w:eastAsia="Microsoft YaHei" w:hAnsi="Microsoft YaHei" w:cs="Microsoft YaHei" w:hint="eastAsia"/>
          <w:lang w:eastAsia="zh-CN"/>
        </w:rPr>
        <w:t>、</w:t>
      </w:r>
      <w:r>
        <w:t>3.6_audit_filter 215s</w:t>
      </w:r>
    </w:p>
    <w:p>
      <w:pPr>
        <w:pStyle w:val="Heading3"/>
      </w:pPr>
      <w:r>
        <w:rPr>
          <w:rFonts w:ascii="Microsoft YaHei" w:eastAsia="Microsoft YaHei" w:hAnsi="Microsoft YaHei" w:cs="Microsoft YaHei" w:hint="eastAsia"/>
          <w:sz w:val="24"/>
          <w:lang w:eastAsia="zh-CN"/>
        </w:rPr>
        <w:t>第 2 题 · official112-013</w:t>
      </w:r>
      <w:r/>
    </w:p>
    <w:p>
      <w:pPr/>
      <w:r>
        <w:rPr>
          <w:rFonts w:ascii="Microsoft YaHei" w:eastAsia="Microsoft YaHei" w:hAnsi="Microsoft YaHei" w:cs="Microsoft YaHei" w:hint="eastAsia"/>
          <w:b/>
          <w:lang w:eastAsia="zh-CN"/>
        </w:rPr>
        <w:t>题目</w:t>
      </w:r>
      <w:r>
        <w:rPr>
          <w:rFonts w:ascii="Microsoft YaHei" w:eastAsia="Microsoft YaHei" w:hAnsi="Microsoft YaHei" w:cs="Microsoft YaHei" w:hint="eastAsia"/>
          <w:lang w:eastAsia="zh-CN"/>
        </w:rPr>
        <w:t>（原文，已截断保护）</w:t>
      </w:r>
      <w:r/>
    </w:p>
    <w:p>
      <w:pPr/>
      <w:r>
        <w:rPr>
          <w:rFonts w:ascii="Consolas" w:hAnsi="Consolas"/>
          <w:sz w:val="18"/>
        </w:rPr>
        <w:t>Find the minimal $d$ satisfying the following property: For any sequence of integers $x_1, x_2, \ldots, x_n$ satisfying \[ 0 \le x_i \le 100, \quad \sum_{i=1}^n x_i \ge 1810 \] for all $i = 1, 2, \ldots, n$, there exists a subset $I$ of $\{1,2, \ldots, n\}$ such that \[ \left∣ \sum_{i \in I} x_i - 1810 \right∣ \le d. \] Remember to put your final answer within \boxed{}.</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项</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领域</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离散数学</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解答题</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难度档</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deep</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标准答案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48</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模型答案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\boxed{10}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 错误</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本次耗时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3497 秒</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历史（0910 批）</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1221 秒 · 当时答错</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逐候选票型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0/3、 1/3、 0/3、 0/3、 0/3、 0/3</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 unknown×7</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proof_invalid×11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结构化错误标签</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方法不适用 ×13、前提不成立 ×13、方向反了 ×5、计算错 ×2、循环论证 ×2、跳步 ×1、漏项 ×1、符号错 ×1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判错票数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17</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未运行：带推理复核 : 无法解析</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LLM 调用</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调用 145 次，其中截断 6 次</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工具调用（Lean MCP）</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MCP 11 次（成功 11 / 失败 0， 303s） → MCP 生效；联网搜索 0 次（成功 0 / 失败 0，命中 0 条， 0s） → 未调用</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阶段耗时合计</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3497 秒（共 19 个阶段计时点）</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事件流条数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113</w:t>
            </w:r>
          </w:p>
        </w:tc>
      </w:tr>
    </w:tbl>
    <w:p>
      <w:r/>
    </w:p>
    <w:p>
      <w:pPr/>
      <w:r>
        <w:rPr>
          <w:rFonts w:ascii="Microsoft YaHei" w:eastAsia="Microsoft YaHei" w:hAnsi="Microsoft YaHei" w:cs="Microsoft YaHei" w:hint="eastAsia"/>
          <w:b/>
          <w:lang w:eastAsia="zh-CN"/>
        </w:rPr>
        <w:t>诊断</w:t>
      </w:r>
      <w:r>
        <w:rPr>
          <w:rFonts w:ascii="Microsoft YaHei" w:eastAsia="Microsoft YaHei" w:hAnsi="Microsoft YaHei" w:cs="Microsoft YaHei" w:hint="eastAsia"/>
          <w:lang w:eastAsia="zh-CN"/>
        </w:rPr>
        <w:t>：答错，且</w:t>
      </w:r>
      <w:r>
        <w:t xml:space="preserve">AuditGate </w:t>
      </w:r>
      <w:r>
        <w:rPr>
          <w:rFonts w:ascii="Microsoft YaHei" w:eastAsia="Microsoft YaHei" w:hAnsi="Microsoft YaHei" w:cs="Microsoft YaHei" w:hint="eastAsia"/>
          <w:lang w:eastAsia="zh-CN"/>
        </w:rPr>
        <w:t>候选审核全为</w:t>
      </w:r>
      <w:r>
        <w:t xml:space="preserve"> unknown</w:t>
      </w:r>
      <w:r>
        <w:rPr>
          <w:rFonts w:ascii="Microsoft YaHei" w:eastAsia="Microsoft YaHei" w:hAnsi="Microsoft YaHei" w:cs="Microsoft YaHei" w:hint="eastAsia"/>
          <w:lang w:eastAsia="zh-CN"/>
        </w:rPr>
        <w:t>（等价于不否决）。错误标签：方法不适用</w:t>
      </w:r>
      <w:r>
        <w:t>×13</w:t>
      </w:r>
      <w:r>
        <w:rPr>
          <w:rFonts w:ascii="Microsoft YaHei" w:eastAsia="Microsoft YaHei" w:hAnsi="Microsoft YaHei" w:cs="Microsoft YaHei" w:hint="eastAsia"/>
          <w:lang w:eastAsia="zh-CN"/>
        </w:rPr>
        <w:t>、前提不成立</w:t>
      </w:r>
      <w:r>
        <w:t>×13</w:t>
      </w:r>
      <w:r>
        <w:rPr>
          <w:rFonts w:ascii="Microsoft YaHei" w:eastAsia="Microsoft YaHei" w:hAnsi="Microsoft YaHei" w:cs="Microsoft YaHei" w:hint="eastAsia"/>
          <w:lang w:eastAsia="zh-CN"/>
        </w:rPr>
        <w:t>、方向反了</w:t>
      </w:r>
      <w:r>
        <w:t>×5</w:t>
      </w:r>
      <w:r>
        <w:rPr>
          <w:rFonts w:ascii="Microsoft YaHei" w:eastAsia="Microsoft YaHei" w:hAnsi="Microsoft YaHei" w:cs="Microsoft YaHei" w:hint="eastAsia"/>
          <w:lang w:eastAsia="zh-CN"/>
        </w:rPr>
        <w:t>、计算错</w:t>
      </w:r>
      <w:r>
        <w:t>×2</w:t>
      </w:r>
      <w:r>
        <w:rPr>
          <w:rFonts w:ascii="Microsoft YaHei" w:eastAsia="Microsoft YaHei" w:hAnsi="Microsoft YaHei" w:cs="Microsoft YaHei" w:hint="eastAsia"/>
          <w:lang w:eastAsia="zh-CN"/>
        </w:rPr>
        <w:t>、循环论证</w:t>
      </w:r>
      <w:r>
        <w:t>×2</w:t>
      </w:r>
      <w:r>
        <w:rPr>
          <w:rFonts w:ascii="Microsoft YaHei" w:eastAsia="Microsoft YaHei" w:hAnsi="Microsoft YaHei" w:cs="Microsoft YaHei" w:hint="eastAsia"/>
          <w:lang w:eastAsia="zh-CN"/>
        </w:rPr>
        <w:t>、跳步</w:t>
      </w:r>
      <w:r>
        <w:t>×1</w:t>
      </w:r>
      <w:r>
        <w:rPr>
          <w:rFonts w:ascii="Microsoft YaHei" w:eastAsia="Microsoft YaHei" w:hAnsi="Microsoft YaHei" w:cs="Microsoft YaHei" w:hint="eastAsia"/>
          <w:lang w:eastAsia="zh-CN"/>
        </w:rPr>
        <w:t>、漏项</w:t>
      </w:r>
      <w:r>
        <w:t>×1</w:t>
      </w:r>
      <w:r>
        <w:rPr>
          <w:rFonts w:ascii="Microsoft YaHei" w:eastAsia="Microsoft YaHei" w:hAnsi="Microsoft YaHei" w:cs="Microsoft YaHei" w:hint="eastAsia"/>
          <w:lang w:eastAsia="zh-CN"/>
        </w:rPr>
        <w:t>、符号错</w:t>
      </w:r>
      <w:r>
        <w:t>×1</w:t>
      </w:r>
    </w:p>
    <w:p>
      <w:pPr/>
      <w:r>
        <w:rPr>
          <w:rFonts w:ascii="Microsoft YaHei" w:eastAsia="Microsoft YaHei" w:hAnsi="Microsoft YaHei" w:cs="Microsoft YaHei" w:hint="eastAsia"/>
          <w:lang w:eastAsia="zh-CN"/>
        </w:rPr>
        <w:t>主要阶段耗时：</w:t>
      </w:r>
      <w:r>
        <w:t>4_verify 1673s</w:t>
      </w:r>
      <w:r>
        <w:rPr>
          <w:rFonts w:ascii="Microsoft YaHei" w:eastAsia="Microsoft YaHei" w:hAnsi="Microsoft YaHei" w:cs="Microsoft YaHei" w:hint="eastAsia"/>
          <w:lang w:eastAsia="zh-CN"/>
        </w:rPr>
        <w:t>、</w:t>
      </w:r>
      <w:r>
        <w:t>5.5_low_conf 937s</w:t>
      </w:r>
      <w:r>
        <w:rPr>
          <w:rFonts w:ascii="Microsoft YaHei" w:eastAsia="Microsoft YaHei" w:hAnsi="Microsoft YaHei" w:cs="Microsoft YaHei" w:hint="eastAsia"/>
          <w:lang w:eastAsia="zh-CN"/>
        </w:rPr>
        <w:t>、</w:t>
      </w:r>
      <w:r>
        <w:t>3_solve 354s</w:t>
      </w:r>
      <w:r>
        <w:rPr>
          <w:rFonts w:ascii="Microsoft YaHei" w:eastAsia="Microsoft YaHei" w:hAnsi="Microsoft YaHei" w:cs="Microsoft YaHei" w:hint="eastAsia"/>
          <w:lang w:eastAsia="zh-CN"/>
        </w:rPr>
        <w:t>、</w:t>
      </w:r>
      <w:r>
        <w:t>3.6_audit_filter 211s</w:t>
      </w:r>
      <w:r>
        <w:rPr>
          <w:rFonts w:ascii="Microsoft YaHei" w:eastAsia="Microsoft YaHei" w:hAnsi="Microsoft YaHei" w:cs="Microsoft YaHei" w:hint="eastAsia"/>
          <w:lang w:eastAsia="zh-CN"/>
        </w:rPr>
        <w:t>、</w:t>
      </w:r>
      <w:r>
        <w:t>6.5_audit_gate 131s</w:t>
      </w:r>
    </w:p>
    <w:p>
      <w:pPr>
        <w:pStyle w:val="Heading2"/>
      </w:pPr>
      <w:r>
        <w:rPr>
          <w:rFonts w:ascii="Microsoft YaHei" w:eastAsia="Microsoft YaHei" w:hAnsi="Microsoft YaHei" w:cs="Microsoft YaHei" w:hint="eastAsia"/>
          <w:sz w:val="28"/>
          <w:lang w:eastAsia="zh-CN"/>
        </w:rPr>
        <w:t>四、难度分布</w:t>
      </w:r>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难度档</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题数</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正确</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正确率</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deep</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bl>
    <w:p>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题型</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题数</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正确</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正确率</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解答题</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bl>
    <w:p>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领域</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题数</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正确</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正确率</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离散数学</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bl>
    <w:p>
      <w:r/>
    </w:p>
    <w:p>
      <w:pPr>
        <w:spacing w:before="80" w:after="80"/>
        <w:pBdr>
          <w:left w:val="single" w:sz="18" w:space="8" w:color="BBBBBB"/>
        </w:pBdr>
      </w:pPr>
      <w:r>
        <w:rPr>
          <w:rFonts w:ascii="Microsoft YaHei" w:eastAsia="Microsoft YaHei" w:hAnsi="Microsoft YaHei" w:cs="Microsoft YaHei" w:hint="eastAsia"/>
          <w:color w:val="333333"/>
          <w:lang w:eastAsia="zh-CN"/>
        </w:rPr>
        <w:t>难度代理指标：本报告以「档位（</w:t>
      </w:r>
      <w:r>
        <w:rPr>
          <w:color w:val="333333"/>
        </w:rPr>
        <w:t>standard/deep</w:t>
      </w:r>
      <w:r>
        <w:rPr>
          <w:rFonts w:ascii="Microsoft YaHei" w:eastAsia="Microsoft YaHei" w:hAnsi="Microsoft YaHei" w:cs="Microsoft YaHei" w:hint="eastAsia"/>
          <w:color w:val="333333"/>
          <w:lang w:eastAsia="zh-CN"/>
        </w:rPr>
        <w:t>）</w:t>
      </w:r>
      <w:r>
        <w:rPr>
          <w:color w:val="333333"/>
        </w:rPr>
        <w:t xml:space="preserve">+ </w:t>
      </w:r>
      <w:r>
        <w:rPr>
          <w:rFonts w:ascii="Microsoft YaHei" w:eastAsia="Microsoft YaHei" w:hAnsi="Microsoft YaHei" w:cs="Microsoft YaHei" w:hint="eastAsia"/>
          <w:color w:val="333333"/>
          <w:lang w:eastAsia="zh-CN"/>
        </w:rPr>
        <w:t>题型的客观</w:t>
      </w:r>
      <w:r>
        <w:rPr>
          <w:color w:val="333333"/>
        </w:rPr>
        <w:t>/</w:t>
      </w:r>
      <w:r>
        <w:rPr>
          <w:rFonts w:ascii="Microsoft YaHei" w:eastAsia="Microsoft YaHei" w:hAnsi="Microsoft YaHei" w:cs="Microsoft YaHei" w:hint="eastAsia"/>
          <w:color w:val="333333"/>
          <w:lang w:eastAsia="zh-CN"/>
        </w:rPr>
        <w:t>主观」为主口径；</w:t>
      </w:r>
      <w:r/>
    </w:p>
    <w:p>
      <w:pPr>
        <w:spacing w:before="80" w:after="80"/>
        <w:pBdr>
          <w:left w:val="single" w:sz="18" w:space="8" w:color="BBBBBB"/>
        </w:pBdr>
      </w:pPr>
      <w:r>
        <w:rPr>
          <w:rFonts w:ascii="Microsoft YaHei" w:eastAsia="Microsoft YaHei" w:hAnsi="Microsoft YaHei" w:cs="Microsoft YaHei" w:hint="eastAsia"/>
          <w:color w:val="333333"/>
          <w:lang w:eastAsia="zh-CN"/>
        </w:rPr>
        <w:t>历史耗时仅作参考（同一题不同批次耗时差异可达数倍，受</w:t>
      </w:r>
      <w:r>
        <w:rPr>
          <w:color w:val="333333"/>
        </w:rPr>
        <w:t xml:space="preserve"> LLM </w:t>
      </w:r>
      <w:r>
        <w:rPr>
          <w:rFonts w:ascii="Microsoft YaHei" w:eastAsia="Microsoft YaHei" w:hAnsi="Microsoft YaHei" w:cs="Microsoft YaHei" w:hint="eastAsia"/>
          <w:color w:val="333333"/>
          <w:lang w:eastAsia="zh-CN"/>
        </w:rPr>
        <w:t>服务延迟与预算配速影响）。</w:t>
      </w:r>
      <w:r/>
    </w:p>
    <w:p>
      <w:pPr>
        <w:pStyle w:val="Heading2"/>
      </w:pPr>
      <w:r>
        <w:rPr>
          <w:rFonts w:ascii="Microsoft YaHei" w:eastAsia="Microsoft YaHei" w:hAnsi="Microsoft YaHei" w:cs="Microsoft YaHei" w:hint="eastAsia"/>
          <w:sz w:val="28"/>
          <w:lang w:eastAsia="zh-CN"/>
        </w:rPr>
        <w:t>五、错误分析</w:t>
      </w:r>
      <w:r/>
    </w:p>
    <w:p>
      <w:pPr/>
      <w:r>
        <w:rPr>
          <w:rFonts w:ascii="Microsoft YaHei" w:eastAsia="Microsoft YaHei" w:hAnsi="Microsoft YaHei" w:cs="Microsoft YaHei" w:hint="eastAsia"/>
          <w:lang w:eastAsia="zh-CN"/>
        </w:rPr>
        <w:t>错题</w:t>
      </w:r>
      <w:r>
        <w:t xml:space="preserve"> 2 </w:t>
      </w:r>
      <w:r>
        <w:rPr>
          <w:rFonts w:ascii="Microsoft YaHei" w:eastAsia="Microsoft YaHei" w:hAnsi="Microsoft YaHei" w:cs="Microsoft YaHei" w:hint="eastAsia"/>
          <w:lang w:eastAsia="zh-CN"/>
        </w:rPr>
        <w:t>道。</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结构化错误标签</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出现票数</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方法不适用</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前提不成立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计算错</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方向反了</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7</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跳步</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循环论证</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符号错</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多项</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定义域错</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边界遗漏</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漏项</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bl>
    <w:p>
      <w:r/>
    </w:p>
    <w:p>
      <w:pPr/>
      <w:r>
        <w:rPr>
          <w:rFonts w:ascii="Microsoft YaHei" w:eastAsia="Microsoft YaHei" w:hAnsi="Microsoft YaHei" w:cs="Microsoft YaHei" w:hint="eastAsia"/>
          <w:lang w:eastAsia="zh-CN"/>
        </w:rPr>
        <w:t>其中「前提不成立</w:t>
      </w:r>
      <w:r>
        <w:t xml:space="preserve"> / </w:t>
      </w:r>
      <w:r>
        <w:rPr>
          <w:rFonts w:ascii="Microsoft YaHei" w:eastAsia="Microsoft YaHei" w:hAnsi="Microsoft YaHei" w:cs="Microsoft YaHei" w:hint="eastAsia"/>
          <w:lang w:eastAsia="zh-CN"/>
        </w:rPr>
        <w:t>方法不适用</w:t>
      </w:r>
      <w:r>
        <w:t xml:space="preserve"> / </w:t>
      </w:r>
      <w:r>
        <w:rPr>
          <w:rFonts w:ascii="Microsoft YaHei" w:eastAsia="Microsoft YaHei" w:hAnsi="Microsoft YaHei" w:cs="Microsoft YaHei" w:hint="eastAsia"/>
          <w:lang w:eastAsia="zh-CN"/>
        </w:rPr>
        <w:t>方向反了」（</w:t>
      </w:r>
      <w:r>
        <w:t xml:space="preserve">= </w:t>
      </w:r>
      <w:r>
        <w:rPr>
          <w:rFonts w:ascii="Microsoft YaHei" w:eastAsia="Microsoft YaHei" w:hAnsi="Microsoft YaHei" w:cs="Microsoft YaHei" w:hint="eastAsia"/>
          <w:lang w:eastAsia="zh-CN"/>
        </w:rPr>
        <w:t>定理被</w:t>
      </w:r>
      <w:r>
        <w:rPr>
          <w:rFonts w:ascii="Microsoft YaHei" w:eastAsia="Microsoft YaHei" w:hAnsi="Microsoft YaHei" w:cs="Microsoft YaHei" w:hint="eastAsia"/>
          <w:b/>
          <w:lang w:eastAsia="zh-CN"/>
        </w:rPr>
        <w:t>硬套</w:t>
      </w:r>
      <w:r>
        <w:rPr>
          <w:rFonts w:ascii="Microsoft YaHei" w:eastAsia="Microsoft YaHei" w:hAnsi="Microsoft YaHei" w:cs="Microsoft YaHei" w:hint="eastAsia"/>
          <w:lang w:eastAsia="zh-CN"/>
        </w:rPr>
        <w:t>的三种形态）合计</w:t>
      </w:r>
      <w:r>
        <w:t xml:space="preserve"> 48 </w:t>
      </w:r>
      <w:r>
        <w:rPr>
          <w:rFonts w:ascii="Microsoft YaHei" w:eastAsia="Microsoft YaHei" w:hAnsi="Microsoft YaHei" w:cs="Microsoft YaHei" w:hint="eastAsia"/>
          <w:lang w:eastAsia="zh-CN"/>
        </w:rPr>
        <w:t>票，占全部标签的</w:t>
      </w:r>
      <w:r>
        <w:t xml:space="preserve"> 67%</w:t>
      </w:r>
      <w:r>
        <w:rPr>
          <w:rFonts w:ascii="Microsoft YaHei" w:eastAsia="Microsoft YaHei" w:hAnsi="Microsoft YaHei" w:cs="Microsoft YaHei" w:hint="eastAsia"/>
          <w:lang w:eastAsia="zh-CN"/>
        </w:rPr>
        <w:t>。</w:t>
      </w:r>
      <w:r/>
    </w:p>
    <w:p>
      <w:pPr/>
      <w:r>
        <w:rPr>
          <w:rFonts w:ascii="Microsoft YaHei" w:eastAsia="Microsoft YaHei" w:hAnsi="Microsoft YaHei" w:cs="Microsoft YaHei" w:hint="eastAsia"/>
          <w:b/>
          <w:lang w:eastAsia="zh-CN"/>
        </w:rPr>
        <w:t>结论</w:t>
      </w:r>
      <w:r>
        <w:rPr>
          <w:rFonts w:ascii="Microsoft YaHei" w:eastAsia="Microsoft YaHei" w:hAnsi="Microsoft YaHei" w:cs="Microsoft YaHei" w:hint="eastAsia"/>
          <w:lang w:eastAsia="zh-CN"/>
        </w:rPr>
        <w:t>：</w:t>
      </w:r>
      <w:r>
        <w:t xml:space="preserve">2 </w:t>
      </w:r>
      <w:r>
        <w:rPr>
          <w:rFonts w:ascii="Microsoft YaHei" w:eastAsia="Microsoft YaHei" w:hAnsi="Microsoft YaHei" w:cs="Microsoft YaHei" w:hint="eastAsia"/>
          <w:lang w:eastAsia="zh-CN"/>
        </w:rPr>
        <w:t>道错题中只有</w:t>
      </w:r>
      <w:r>
        <w:t xml:space="preserve"> 2 </w:t>
      </w:r>
      <w:r>
        <w:rPr>
          <w:rFonts w:ascii="Microsoft YaHei" w:eastAsia="Microsoft YaHei" w:hAnsi="Microsoft YaHei" w:cs="Microsoft YaHei" w:hint="eastAsia"/>
          <w:lang w:eastAsia="zh-CN"/>
        </w:rPr>
        <w:t>道产生过否决票</w:t>
      </w:r>
      <w:r>
        <w:t xml:space="preserve"> ⇒ </w:t>
      </w:r>
      <w:r>
        <w:rPr>
          <w:rFonts w:ascii="Microsoft YaHei" w:eastAsia="Microsoft YaHei" w:hAnsi="Microsoft YaHei" w:cs="Microsoft YaHei" w:hint="eastAsia"/>
          <w:lang w:eastAsia="zh-CN"/>
        </w:rPr>
        <w:t>大多数错答</w:t>
      </w:r>
      <w:r>
        <w:rPr>
          <w:rFonts w:ascii="Microsoft YaHei" w:eastAsia="Microsoft YaHei" w:hAnsi="Microsoft YaHei" w:cs="Microsoft YaHei" w:hint="eastAsia"/>
          <w:b/>
          <w:lang w:eastAsia="zh-CN"/>
        </w:rPr>
        <w:t>没有被任何闸门提出异议</w:t>
      </w:r>
      <w:r>
        <w:rPr>
          <w:rFonts w:ascii="Microsoft YaHei" w:eastAsia="Microsoft YaHei" w:hAnsi="Microsoft YaHei" w:cs="Microsoft YaHei" w:hint="eastAsia"/>
          <w:lang w:eastAsia="zh-CN"/>
        </w:rPr>
        <w:t>，因此也没有错误标签可统计。这是本次测试最重要的发现。</w:t>
      </w:r>
      <w:r/>
    </w:p>
    <w:p>
      <w:pPr>
        <w:pStyle w:val="Heading2"/>
      </w:pPr>
      <w:r>
        <w:rPr>
          <w:rFonts w:ascii="Microsoft YaHei" w:eastAsia="Microsoft YaHei" w:hAnsi="Microsoft YaHei" w:cs="Microsoft YaHei" w:hint="eastAsia"/>
          <w:sz w:val="28"/>
          <w:lang w:eastAsia="zh-CN"/>
        </w:rPr>
        <w:t>六、大模型答题行为分析</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行为指标</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平均候选数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全候选全票判 A 的题</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答案完整率</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 / 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出现占位符</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降级标志次数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带推理复核运行题数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 / 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带推理复核查出否定</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bl>
    <w:p>
      <w:r/>
    </w:p>
    <w:p>
      <w:pPr/>
      <w:r>
        <w:rPr>
          <w:rFonts w:ascii="Microsoft YaHei" w:eastAsia="Microsoft YaHei" w:hAnsi="Microsoft YaHei" w:cs="Microsoft YaHei" w:hint="eastAsia"/>
          <w:lang w:eastAsia="zh-CN"/>
        </w:rPr>
        <w:t>读法：候选数正常、答案完整、无占位符</w:t>
      </w:r>
      <w:r>
        <w:t xml:space="preserve"> ⇒ </w:t>
      </w:r>
      <w:r>
        <w:rPr>
          <w:rFonts w:ascii="Microsoft YaHei" w:eastAsia="Microsoft YaHei" w:hAnsi="Microsoft YaHei" w:cs="Microsoft YaHei" w:hint="eastAsia"/>
          <w:b/>
          <w:lang w:eastAsia="zh-CN"/>
        </w:rPr>
        <w:t>生成侧没有结构性故障</w:t>
      </w:r>
      <w:r>
        <w:rPr>
          <w:rFonts w:ascii="Microsoft YaHei" w:eastAsia="Microsoft YaHei" w:hAnsi="Microsoft YaHei" w:cs="Microsoft YaHei" w:hint="eastAsia"/>
          <w:lang w:eastAsia="zh-CN"/>
        </w:rPr>
        <w:t>；</w:t>
      </w:r>
      <w:r/>
    </w:p>
    <w:p>
      <w:pPr/>
      <w:r>
        <w:rPr>
          <w:rFonts w:ascii="Microsoft YaHei" w:eastAsia="Microsoft YaHei" w:hAnsi="Microsoft YaHei" w:cs="Microsoft YaHei" w:hint="eastAsia"/>
          <w:lang w:eastAsia="zh-CN"/>
        </w:rPr>
        <w:t>问题集中在</w:t>
      </w:r>
      <w:r>
        <w:rPr>
          <w:rFonts w:ascii="Microsoft YaHei" w:eastAsia="Microsoft YaHei" w:hAnsi="Microsoft YaHei" w:cs="Microsoft YaHei" w:hint="eastAsia"/>
          <w:b/>
          <w:lang w:eastAsia="zh-CN"/>
        </w:rPr>
        <w:t>验证侧不产生否决</w:t>
      </w:r>
      <w:r>
        <w:rPr>
          <w:rFonts w:ascii="Microsoft YaHei" w:eastAsia="Microsoft YaHei" w:hAnsi="Microsoft YaHei" w:cs="Microsoft YaHei" w:hint="eastAsia"/>
          <w:lang w:eastAsia="zh-CN"/>
        </w:rPr>
        <w:t>（见第五节）。</w:t>
      </w:r>
      <w:r/>
    </w:p>
    <w:p>
      <w:pPr>
        <w:pStyle w:val="Heading2"/>
      </w:pPr>
      <w:r>
        <w:rPr>
          <w:rFonts w:ascii="Microsoft YaHei" w:eastAsia="Microsoft YaHei" w:hAnsi="Microsoft YaHei" w:cs="Microsoft YaHei" w:hint="eastAsia"/>
          <w:sz w:val="28"/>
          <w:lang w:eastAsia="zh-CN"/>
        </w:rPr>
        <w:t>七、基础设施问题（与改动无关，但影响测试可信度）</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现象</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说明</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LLM 限流</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HTTP 400 -20048 请求过于频繁</w:t>
            </w:r>
            <w:r>
              <w:t>，导致验证票解析到 None → 计为弃权</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LLM 读超时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单次调用 120s 超时后失败</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MCP 后端超时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每次 Lean 调用先等 90s 再回落 bridge</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内存不足</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可用内存不足 1.5 GiB → 不再扩充 MCP 实例</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 答案验证告警</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「答案数值未出现在验证代码（书生自算而非审核答案）」、「疑似自证，拒绝」</w:t>
            </w:r>
          </w:p>
        </w:tc>
      </w:tr>
    </w:tbl>
    <w:p>
      <w:r/>
    </w:p>
    <w:p>
      <w:pPr>
        <w:pStyle w:val="Heading2"/>
      </w:pPr>
      <w:r>
        <w:rPr>
          <w:rFonts w:ascii="Microsoft YaHei" w:eastAsia="Microsoft YaHei" w:hAnsi="Microsoft YaHei" w:cs="Microsoft YaHei" w:hint="eastAsia"/>
          <w:sz w:val="28"/>
          <w:lang w:eastAsia="zh-CN"/>
        </w:rPr>
        <w:t>八、结论与下一步</w:t>
      </w:r>
      <w:r/>
    </w:p>
    <w:p>
      <w:pPr>
        <w:ind w:left="240"/>
      </w:pPr>
      <w:r>
        <w:t xml:space="preserve">1. </w:t>
      </w:r>
      <w:r>
        <w:rPr>
          <w:rFonts w:ascii="Microsoft YaHei" w:eastAsia="Microsoft YaHei" w:hAnsi="Microsoft YaHei" w:cs="Microsoft YaHei" w:hint="eastAsia"/>
          <w:lang w:eastAsia="zh-CN"/>
        </w:rPr>
        <w:t>生成侧正常：候选数、答案完整性、无占位符均无异常。</w:t>
      </w:r>
      <w:r/>
    </w:p>
    <w:p>
      <w:pPr>
        <w:ind w:left="240"/>
      </w:pPr>
      <w:r>
        <w:t xml:space="preserve">2. </w:t>
      </w:r>
      <w:r>
        <w:rPr>
          <w:rFonts w:ascii="Microsoft YaHei" w:eastAsia="Microsoft YaHei" w:hAnsi="Microsoft YaHei" w:cs="Microsoft YaHei" w:hint="eastAsia"/>
          <w:b/>
          <w:lang w:eastAsia="zh-CN"/>
        </w:rPr>
        <w:t>验证侧不产生否决</w:t>
      </w:r>
      <w:r>
        <w:rPr>
          <w:rFonts w:ascii="Microsoft YaHei" w:eastAsia="Microsoft YaHei" w:hAnsi="Microsoft YaHei" w:cs="Microsoft YaHei" w:hint="eastAsia"/>
          <w:lang w:eastAsia="zh-CN"/>
        </w:rPr>
        <w:t>是首要问题：多数错答三道闸门均未提出异议。</w:t>
      </w:r>
      <w:r/>
    </w:p>
    <w:p>
      <w:pPr>
        <w:ind w:left="240"/>
      </w:pPr>
      <w:r>
        <w:t xml:space="preserve">3. </w:t>
      </w:r>
      <w:r>
        <w:rPr>
          <w:rFonts w:ascii="Microsoft YaHei" w:eastAsia="Microsoft YaHei" w:hAnsi="Microsoft YaHei" w:cs="Microsoft YaHei" w:hint="eastAsia"/>
          <w:lang w:eastAsia="zh-CN"/>
        </w:rPr>
        <w:t>仅有的否决票集中在「前提不成立</w:t>
      </w:r>
      <w:r>
        <w:t xml:space="preserve"> / </w:t>
      </w:r>
      <w:r>
        <w:rPr>
          <w:rFonts w:ascii="Microsoft YaHei" w:eastAsia="Microsoft YaHei" w:hAnsi="Microsoft YaHei" w:cs="Microsoft YaHei" w:hint="eastAsia"/>
          <w:lang w:eastAsia="zh-CN"/>
        </w:rPr>
        <w:t>方法不适用」</w:t>
      </w:r>
      <w:r>
        <w:t>——</w:t>
      </w:r>
      <w:r>
        <w:rPr>
          <w:rFonts w:ascii="Microsoft YaHei" w:eastAsia="Microsoft YaHei" w:hAnsi="Microsoft YaHei" w:cs="Microsoft YaHei" w:hint="eastAsia"/>
          <w:lang w:eastAsia="zh-CN"/>
        </w:rPr>
        <w:t>与老师提出的「硬套定理」直接对应。</w:t>
      </w:r>
      <w:r/>
    </w:p>
    <w:p>
      <w:pPr>
        <w:ind w:left="240"/>
      </w:pPr>
      <w:r>
        <w:t xml:space="preserve">4. </w:t>
      </w:r>
      <w:r>
        <w:rPr>
          <w:rFonts w:ascii="Microsoft YaHei" w:eastAsia="Microsoft YaHei" w:hAnsi="Microsoft YaHei" w:cs="Microsoft YaHei" w:hint="eastAsia"/>
          <w:lang w:eastAsia="zh-CN"/>
        </w:rPr>
        <w:t>基础设施抖动（限流</w:t>
      </w:r>
      <w:r>
        <w:t>/</w:t>
      </w:r>
      <w:r>
        <w:rPr>
          <w:rFonts w:ascii="Microsoft YaHei" w:eastAsia="Microsoft YaHei" w:hAnsi="Microsoft YaHei" w:cs="Microsoft YaHei" w:hint="eastAsia"/>
          <w:lang w:eastAsia="zh-CN"/>
        </w:rPr>
        <w:t>超时）会污染单次结果，结论需多轮复核。</w:t>
      </w:r>
      <w:r/>
    </w:p>
    <w:p>
      <w:pPr>
        <w:pStyle w:val="Heading2"/>
      </w:pPr>
      <w:r>
        <w:rPr>
          <w:rFonts w:ascii="Microsoft YaHei" w:eastAsia="Microsoft YaHei" w:hAnsi="Microsoft YaHei" w:cs="Microsoft YaHei" w:hint="eastAsia"/>
          <w:sz w:val="28"/>
          <w:lang w:eastAsia="zh-CN"/>
        </w:rPr>
        <w:t>附录 A · 逐题详细过程</w:t>
      </w:r>
      <w:r/>
    </w:p>
    <w:p>
      <w:pPr/>
      <w:r>
        <w:rPr>
          <w:rFonts w:ascii="Microsoft YaHei" w:eastAsia="Microsoft YaHei" w:hAnsi="Microsoft YaHei" w:cs="Microsoft YaHei" w:hint="eastAsia"/>
          <w:lang w:eastAsia="zh-CN"/>
        </w:rPr>
        <w:t>说明：本附录逐题给出</w:t>
      </w:r>
      <w:r>
        <w:t>①</w:t>
      </w:r>
      <w:r>
        <w:rPr>
          <w:rFonts w:ascii="Microsoft YaHei" w:eastAsia="Microsoft YaHei" w:hAnsi="Microsoft YaHei" w:cs="Microsoft YaHei" w:hint="eastAsia"/>
          <w:b/>
          <w:lang w:eastAsia="zh-CN"/>
        </w:rPr>
        <w:t>最终回答全文</w:t>
      </w:r>
      <w:r>
        <w:t xml:space="preserve"> ②</w:t>
      </w:r>
      <w:r>
        <w:rPr>
          <w:rFonts w:ascii="Microsoft YaHei" w:eastAsia="Microsoft YaHei" w:hAnsi="Microsoft YaHei" w:cs="Microsoft YaHei" w:hint="eastAsia"/>
          <w:b/>
          <w:lang w:eastAsia="zh-CN"/>
        </w:rPr>
        <w:t>时间消耗</w:t>
      </w:r>
      <w:r>
        <w:rPr>
          <w:rFonts w:ascii="Microsoft YaHei" w:eastAsia="Microsoft YaHei" w:hAnsi="Microsoft YaHei" w:cs="Microsoft YaHei" w:hint="eastAsia"/>
          <w:lang w:eastAsia="zh-CN"/>
        </w:rPr>
        <w:t>（全部阶段，按耗时降序）</w:t>
      </w:r>
      <w:r>
        <w:t>③</w:t>
      </w:r>
      <w:r>
        <w:rPr>
          <w:rFonts w:ascii="Microsoft YaHei" w:eastAsia="Microsoft YaHei" w:hAnsi="Microsoft YaHei" w:cs="Microsoft YaHei" w:hint="eastAsia"/>
          <w:b/>
          <w:lang w:eastAsia="zh-CN"/>
        </w:rPr>
        <w:t>各环节效果</w:t>
      </w:r>
      <w:r>
        <w:rPr>
          <w:rFonts w:ascii="Microsoft YaHei" w:eastAsia="Microsoft YaHei" w:hAnsi="Microsoft YaHei" w:cs="Microsoft YaHei" w:hint="eastAsia"/>
          <w:lang w:eastAsia="zh-CN"/>
        </w:rPr>
        <w:t>（事件流按</w:t>
      </w:r>
      <w:r>
        <w:t xml:space="preserve"> agent/step </w:t>
      </w:r>
      <w:r>
        <w:rPr>
          <w:rFonts w:ascii="Microsoft YaHei" w:eastAsia="Microsoft YaHei" w:hAnsi="Microsoft YaHei" w:cs="Microsoft YaHei" w:hint="eastAsia"/>
          <w:lang w:eastAsia="zh-CN"/>
        </w:rPr>
        <w:t>聚合）</w:t>
      </w:r>
      <w:r>
        <w:t>④</w:t>
      </w:r>
      <w:r>
        <w:rPr>
          <w:rFonts w:ascii="Microsoft YaHei" w:eastAsia="Microsoft YaHei" w:hAnsi="Microsoft YaHei" w:cs="Microsoft YaHei" w:hint="eastAsia"/>
          <w:b/>
          <w:lang w:eastAsia="zh-CN"/>
        </w:rPr>
        <w:t>每个候选的解答过程</w:t>
      </w:r>
      <w:r>
        <w:rPr>
          <w:rFonts w:ascii="Microsoft YaHei" w:eastAsia="Microsoft YaHei" w:hAnsi="Microsoft YaHei" w:cs="Microsoft YaHei" w:hint="eastAsia"/>
          <w:lang w:eastAsia="zh-CN"/>
        </w:rPr>
        <w:t>（含模型原始</w:t>
      </w:r>
      <w:r>
        <w:t xml:space="preserve"> reasoning</w:t>
      </w:r>
      <w:r>
        <w:rPr>
          <w:rFonts w:ascii="Microsoft YaHei" w:eastAsia="Microsoft YaHei" w:hAnsi="Microsoft YaHei" w:cs="Microsoft YaHei" w:hint="eastAsia"/>
          <w:lang w:eastAsia="zh-CN"/>
        </w:rPr>
        <w:t>，超长已截断并标注）。</w:t>
      </w:r>
      <w:r/>
    </w:p>
    <w:p>
      <w:pPr>
        <w:pStyle w:val="Heading3"/>
      </w:pPr>
      <w:r>
        <w:rPr>
          <w:rFonts w:ascii="Microsoft YaHei" w:eastAsia="Microsoft YaHei" w:hAnsi="Microsoft YaHei" w:cs="Microsoft YaHei" w:hint="eastAsia"/>
          <w:sz w:val="24"/>
          <w:lang w:eastAsia="zh-CN"/>
        </w:rPr>
        <w:t>A.1 · official112-003（❌ 错误）</w:t>
      </w:r>
      <w:r/>
    </w:p>
    <w:p>
      <w:pPr/>
      <w:r>
        <w:rPr>
          <w:rFonts w:ascii="Microsoft YaHei" w:eastAsia="Microsoft YaHei" w:hAnsi="Microsoft YaHei" w:cs="Microsoft YaHei" w:hint="eastAsia"/>
          <w:b/>
          <w:lang w:eastAsia="zh-CN"/>
        </w:rPr>
        <w:t>最终回答（全文）</w:t>
      </w:r>
      <w:r/>
    </w:p>
    <w:p>
      <w:pPr/>
      <w:r>
        <w:rPr>
          <w:rFonts w:ascii="Consolas" w:hAnsi="Consolas"/>
          <w:sz w:val="18"/>
        </w:rPr>
        <w:t>\boxed{2025}</w:t>
      </w:r>
      <w:r/>
    </w:p>
    <w:p>
      <w:pPr/>
      <w:r>
        <w:rPr>
          <w:rFonts w:ascii="Microsoft YaHei" w:eastAsia="Microsoft YaHei" w:hAnsi="Microsoft YaHei" w:cs="Microsoft YaHei" w:hint="eastAsia"/>
          <w:b/>
          <w:lang w:eastAsia="zh-CN"/>
        </w:rPr>
        <w:t>时间消耗</w:t>
      </w:r>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阶段</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秒</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占比</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4_verify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1304.2</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31%</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4.6_adv</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1048.1</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25%</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5.5_low_conf</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964.8</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23%</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2.7_subgoal_main</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432.0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3.6_audit_filter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214.6</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3_solve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91.6</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6.5_audit_gate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49.5</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3.3_improve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34.0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2.5_difficulty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1.5</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1_classify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1.3</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2.6_pre_audit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0.2</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4.5_oracle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6_format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3.2_complete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2.65_calc_prewarm</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5_revise_or_fallback</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0_paper_pacer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3.4_collab</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3.5_subgoal_sup</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合计（阶段计时）</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4141.7</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100%</w:t>
            </w:r>
          </w:p>
        </w:tc>
      </w:tr>
    </w:tbl>
    <w:p>
      <w:r/>
    </w:p>
    <w:p>
      <w:pPr/>
      <w:r>
        <w:rPr>
          <w:rFonts w:ascii="Microsoft YaHei" w:eastAsia="Microsoft YaHei" w:hAnsi="Microsoft YaHei" w:cs="Microsoft YaHei" w:hint="eastAsia"/>
          <w:lang w:eastAsia="zh-CN"/>
        </w:rPr>
        <w:t>单题墙钟耗时：</w:t>
      </w:r>
      <w:r>
        <w:rPr>
          <w:rFonts w:ascii="Microsoft YaHei" w:eastAsia="Microsoft YaHei" w:hAnsi="Microsoft YaHei" w:cs="Microsoft YaHei" w:hint="eastAsia"/>
          <w:b/>
          <w:lang w:eastAsia="zh-CN"/>
        </w:rPr>
        <w:t>4148 秒</w:t>
      </w:r>
      <w:r>
        <w:rPr>
          <w:rFonts w:ascii="Microsoft YaHei" w:eastAsia="Microsoft YaHei" w:hAnsi="Microsoft YaHei" w:cs="Microsoft YaHei" w:hint="eastAsia"/>
          <w:lang w:eastAsia="zh-CN"/>
        </w:rPr>
        <w:t>；</w:t>
      </w:r>
      <w:r>
        <w:t xml:space="preserve">LLM </w:t>
      </w:r>
      <w:r>
        <w:rPr>
          <w:rFonts w:ascii="Microsoft YaHei" w:eastAsia="Microsoft YaHei" w:hAnsi="Microsoft YaHei" w:cs="Microsoft YaHei" w:hint="eastAsia"/>
          <w:lang w:eastAsia="zh-CN"/>
        </w:rPr>
        <w:t>调用：调用</w:t>
      </w:r>
      <w:r>
        <w:t xml:space="preserve"> 184 </w:t>
      </w:r>
      <w:r>
        <w:rPr>
          <w:rFonts w:ascii="Microsoft YaHei" w:eastAsia="Microsoft YaHei" w:hAnsi="Microsoft YaHei" w:cs="Microsoft YaHei" w:hint="eastAsia"/>
          <w:lang w:eastAsia="zh-CN"/>
        </w:rPr>
        <w:t>次，其中截断</w:t>
      </w:r>
      <w:r>
        <w:t xml:space="preserve"> 10 </w:t>
      </w:r>
      <w:r>
        <w:rPr>
          <w:rFonts w:ascii="Microsoft YaHei" w:eastAsia="Microsoft YaHei" w:hAnsi="Microsoft YaHei" w:cs="Microsoft YaHei" w:hint="eastAsia"/>
          <w:lang w:eastAsia="zh-CN"/>
        </w:rPr>
        <w:t>次。</w:t>
      </w:r>
      <w:r/>
    </w:p>
    <w:p>
      <w:pPr/>
      <w:r>
        <w:rPr>
          <w:rFonts w:ascii="Microsoft YaHei" w:eastAsia="Microsoft YaHei" w:hAnsi="Microsoft YaHei" w:cs="Microsoft YaHei" w:hint="eastAsia"/>
          <w:b/>
          <w:lang w:eastAsia="zh-CN"/>
        </w:rPr>
        <w:t>各环节效果（事件流）</w:t>
      </w:r>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执行者</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环节</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次数</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首条内容摘要</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解答题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lean_applicable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 适用性 : 适用</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解答题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题型分类结果 (LLM 模糊 ): 本题类型：组合数学 → 组合数学</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difficulty_router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档位判定 : deep (static=4.0, llm=4)</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paper_pacer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生成侧软截止 540s 前停手（verify_reserve=540s，留给验证 / 审核）</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control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子目标细化主路径先行（前置形式化已校准题意）</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BlueprintPlanner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 DAG 生成成功 : 5 节点 , 根 =g</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 DAG → 4 个子目标 ( 根 =g, 节点 =5, 前瞻引理 =0)</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穷尽性搜索：追加『解族穷尽性检查』子目标（题面要求『所有』，共 5 个子目标）</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subgoal_step</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 #1 「子目标 1: Prove that a_0 must be 0 by eliminating …」求解完成 : a_0 = 0</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error_lesson</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注入历史易错自查清单 ['E-check', 'E-form', 'E-eq', 'E-count', 'E-magnitude']</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answer_form</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 主路径注入答案形态要求 185 字符</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answer_selfcheck</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最终答案 \boxed{2026} 涉高危运算却无 &lt;calc&gt; 工具来源，定向重问（剩余 85893s）</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生成 6 个候选解答 ( 蓝图 =False, 领域 = 组合数学 )</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self_improve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Step2 保留原版候选 #6 （答案 \boxed{0,1,2,3,\ldots}），改进版写入 #1</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 硬验证通过 6/7 候选</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候选审核通过 6 （无程序否决）</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客观审核通过 6/7 候选</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revise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P1 硬信号触发强制重解（1 条， tier=deep，剩余 85625s）</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llm_error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LLM 调用失败 : LLM call failed after 2 attempts: Request timeout after 300s</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vote_diversify</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7</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候选答案存在 5 种分歧 → 票数 3、温度 0.70 （温度 0 下多票无方差，等于重复同一判断）</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leansearch</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检索到 5 条相关定理（root=https://leansearch.net/search, 3588ms）</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vote_error_types</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错误类型分布 : 符号错 ×1, 定义域错 ×1, 循环论证 ×1, 跳步 ×1</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playoff</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确定性复算通过，答案可信</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deep_review</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7</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 : 无法解析</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verify_error_types</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7</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错误类型分布 : 计算错 ×9, 方法不适用 ×5, 定义域错 ×4, 循环论证 ×4, 前提不成立 ×3, 符号错 ×2, 方向反了 ×2, 跳步 ×1, 漏项 ×1, 边界遗漏 ×1, 漏分支 ×1</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accept_gate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AcceptGate=HOLD (pass=0, defect=0)</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oracle_review</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AnswerOracle 客观复核 : unknown (sympy)</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adversarial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对抗式审查检出「skipped_step」，注入 revise （置信 0.70）</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review</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反馈复核完成 : - 子目标 1 错误： $a_0$ 不能为 $0$，实际上 $a_0$ 必须为 $1$，证明中使用了错误的前提（$a_0=0$</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Formatter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finalize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题面要求『所有』 → 枚举形态候选优先（1 个枚举候选，取推理最详细者）</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answer_form</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B0 形态闸门触发：题面要求『所有』但答案非枚举列表 → 定向重问</w:t>
            </w:r>
          </w:p>
        </w:tc>
      </w:tr>
    </w:tbl>
    <w:p>
      <w:r/>
    </w:p>
    <w:p>
      <w:pPr/>
      <w:r>
        <w:rPr>
          <w:rFonts w:ascii="Microsoft YaHei" w:eastAsia="Microsoft YaHei" w:hAnsi="Microsoft YaHei" w:cs="Microsoft YaHei" w:hint="eastAsia"/>
          <w:b/>
          <w:lang w:eastAsia="zh-CN"/>
        </w:rPr>
        <w:t>候选解答过程</w:t>
      </w:r>
      <w:r/>
    </w:p>
    <w:p>
      <w:pPr/>
      <w:r>
        <w:rPr>
          <w:rFonts w:ascii="Microsoft YaHei" w:eastAsia="Microsoft YaHei" w:hAnsi="Microsoft YaHei" w:cs="Microsoft YaHei" w:hint="eastAsia"/>
          <w:b/>
          <w:lang w:eastAsia="zh-CN"/>
        </w:rPr>
        <w:t>候选 0</w:t>
      </w:r>
      <w:r>
        <w:rPr>
          <w:rFonts w:ascii="Microsoft YaHei" w:eastAsia="Microsoft YaHei" w:hAnsi="Microsoft YaHei" w:cs="Microsoft YaHei" w:hint="eastAsia"/>
          <w:lang w:eastAsia="zh-CN"/>
        </w:rPr>
        <w:t>（票型</w:t>
      </w:r>
      <w:r>
        <w:t xml:space="preserve"> 1/3</w:t>
      </w:r>
      <w:r>
        <w:rPr>
          <w:rFonts w:ascii="Microsoft YaHei" w:eastAsia="Microsoft YaHei" w:hAnsi="Microsoft YaHei" w:cs="Microsoft YaHei" w:hint="eastAsia"/>
          <w:lang w:eastAsia="zh-CN"/>
        </w:rPr>
        <w:t>，置信度</w:t>
      </w:r>
      <w:r>
        <w:t xml:space="preserve"> 0.33</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\boxed{2025}</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子目标分解求解过程</w:t>
      </w:r>
      <w:r>
        <w:t xml:space="preserve"> ##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领域</w:t>
      </w:r>
      <w:r>
        <w:t xml:space="preserve">: Functional equations on integer sequences </w:t>
      </w:r>
      <w:r>
        <w:rPr>
          <w:rFonts w:ascii="Microsoft YaHei" w:eastAsia="Microsoft YaHei" w:hAnsi="Microsoft YaHei" w:cs="Microsoft YaHei" w:hint="eastAsia"/>
          <w:lang w:eastAsia="zh-CN"/>
        </w:rPr>
        <w:t>目标</w:t>
      </w:r>
      <w:r>
        <w:t xml:space="preserve">: Determine all possible values of a_{2025} given the recurrence a_{a_{a_p}} = a_{p+1} + 1 ## </w:t>
      </w:r>
      <w:r>
        <w:rPr>
          <w:rFonts w:ascii="Microsoft YaHei" w:eastAsia="Microsoft YaHei" w:hAnsi="Microsoft YaHei" w:cs="Microsoft YaHei" w:hint="eastAsia"/>
          <w:lang w:eastAsia="zh-CN"/>
        </w:rPr>
        <w:t>子目标规划</w:t>
      </w:r>
      <w:r>
        <w:t xml:space="preserve"> #1 [prove] </w:t>
      </w:r>
      <w:r>
        <w:rPr>
          <w:rFonts w:ascii="Microsoft YaHei" w:eastAsia="Microsoft YaHei" w:hAnsi="Microsoft YaHei" w:cs="Microsoft YaHei" w:hint="eastAsia"/>
          <w:lang w:eastAsia="zh-CN"/>
        </w:rPr>
        <w:t>子目标</w:t>
      </w:r>
      <w:r>
        <w:t xml:space="preserve">1: Prove that a_0 must be 0 by eliminating …: Prove that a_0 must be 0 by eliminating cases a_0 &gt;= 2 and a_0 = 1 using p=0 and p=1 substitutions. #2 [derive] </w:t>
      </w:r>
      <w:r>
        <w:rPr>
          <w:rFonts w:ascii="Microsoft YaHei" w:eastAsia="Microsoft YaHei" w:hAnsi="Microsoft YaHei" w:cs="Microsoft YaHei" w:hint="eastAsia"/>
          <w:lang w:eastAsia="zh-CN"/>
        </w:rPr>
        <w:t>子目标</w:t>
      </w:r>
      <w:r>
        <w:t xml:space="preserve">2: Using a_0=0 and p=0 in the functional eq…: Using a_0=0 and p=0 in the functional equation, derive a_{a_0}=a_1+1 and conclude a_1=1. #3 [prove] </w:t>
      </w:r>
      <w:r>
        <w:rPr>
          <w:rFonts w:ascii="Microsoft YaHei" w:eastAsia="Microsoft YaHei" w:hAnsi="Microsoft YaHei" w:cs="Microsoft YaHei" w:hint="eastAsia"/>
          <w:lang w:eastAsia="zh-CN"/>
        </w:rPr>
        <w:t>子目标</w:t>
      </w:r>
      <w:r>
        <w:t xml:space="preserve">3: Prove by induction that a_p = p for all …: Prove by induction that a_p = p for all non-negative integers p, using the functional equation and the inductive hypothesis. #4 [verify] </w:t>
      </w:r>
      <w:r>
        <w:rPr>
          <w:rFonts w:ascii="Microsoft YaHei" w:eastAsia="Microsoft YaHei" w:hAnsi="Microsoft YaHei" w:cs="Microsoft YaHei" w:hint="eastAsia"/>
          <w:lang w:eastAsia="zh-CN"/>
        </w:rPr>
        <w:t>子目标</w:t>
      </w:r>
      <w:r>
        <w:t>4: Conclude that a_{20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1</w:t>
      </w:r>
      <w:r>
        <w:rPr>
          <w:rFonts w:ascii="Microsoft YaHei" w:eastAsia="Microsoft YaHei" w:hAnsi="Microsoft YaHei" w:cs="Microsoft YaHei" w:hint="eastAsia"/>
          <w:lang w:eastAsia="zh-CN"/>
        </w:rPr>
        <w:t>（票型</w:t>
      </w:r>
      <w:r>
        <w:t xml:space="preserve"> 2/3</w:t>
      </w:r>
      <w:r>
        <w:rPr>
          <w:rFonts w:ascii="Microsoft YaHei" w:eastAsia="Microsoft YaHei" w:hAnsi="Microsoft YaHei" w:cs="Microsoft YaHei" w:hint="eastAsia"/>
          <w:lang w:eastAsia="zh-CN"/>
        </w:rPr>
        <w:t>，置信度</w:t>
      </w:r>
      <w:r>
        <w:t xml:space="preserve"> 0.67</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\boxed{2026}</w:t>
      </w:r>
      <w:r/>
    </w:p>
    <w:p>
      <w:pPr>
        <w:ind w:left="240"/>
      </w:pPr>
      <w:r>
        <w:t xml:space="preserve">• </w:t>
      </w:r>
      <w:r>
        <w:rPr>
          <w:rFonts w:ascii="Microsoft YaHei" w:eastAsia="Microsoft YaHei" w:hAnsi="Microsoft YaHei" w:cs="Microsoft YaHei" w:hint="eastAsia"/>
          <w:lang w:eastAsia="zh-CN"/>
        </w:rPr>
        <w:t>解答过程：【第一步：诊断】</w:t>
      </w:r>
      <w:r>
        <w:t xml:space="preserve"> 1.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引理错误</w:t>
      </w:r>
      <w:r>
        <w:t>∗∗</w:t>
      </w:r>
      <w:r>
        <w:rPr>
          <w:rFonts w:ascii="Microsoft YaHei" w:eastAsia="Microsoft YaHei" w:hAnsi="Microsoft YaHei" w:cs="Microsoft YaHei" w:hint="eastAsia"/>
          <w:lang w:eastAsia="zh-CN"/>
        </w:rPr>
        <w:t>：原文声称</w:t>
      </w:r>
      <w:r>
        <w:t>"</w:t>
      </w:r>
      <w:r>
        <w:rPr>
          <w:rFonts w:ascii="Microsoft YaHei" w:eastAsia="Microsoft YaHei" w:hAnsi="Microsoft YaHei" w:cs="Microsoft YaHei" w:hint="eastAsia"/>
          <w:lang w:eastAsia="zh-CN"/>
        </w:rPr>
        <w:t>若存在</w:t>
      </w:r>
      <w:r>
        <w:t xml:space="preserve"> $p$ </w:t>
      </w:r>
      <w:r>
        <w:rPr>
          <w:rFonts w:ascii="Microsoft YaHei" w:eastAsia="Microsoft YaHei" w:hAnsi="Microsoft YaHei" w:cs="Microsoft YaHei" w:hint="eastAsia"/>
          <w:lang w:eastAsia="zh-CN"/>
        </w:rPr>
        <w:t>使得</w:t>
      </w:r>
      <w:r>
        <w:t xml:space="preserve"> $a_p = 0$</w:t>
      </w:r>
      <w:r>
        <w:rPr>
          <w:rFonts w:ascii="Microsoft YaHei" w:eastAsia="Microsoft YaHei" w:hAnsi="Microsoft YaHei" w:cs="Microsoft YaHei" w:hint="eastAsia"/>
          <w:lang w:eastAsia="zh-CN"/>
        </w:rPr>
        <w:t>，则</w:t>
      </w:r>
      <w:r>
        <w:t xml:space="preserve"> $a_{p+1} = 0$"</w:t>
      </w:r>
      <w:r>
        <w:rPr>
          <w:rFonts w:ascii="Microsoft YaHei" w:eastAsia="Microsoft YaHei" w:hAnsi="Microsoft YaHei" w:cs="Microsoft YaHei" w:hint="eastAsia"/>
          <w:lang w:eastAsia="zh-CN"/>
        </w:rPr>
        <w:t>。这是错误的。由</w:t>
      </w:r>
      <w:r>
        <w:t xml:space="preserve"> $a_p = 0$ </w:t>
      </w:r>
      <w:r>
        <w:rPr>
          <w:rFonts w:ascii="Microsoft YaHei" w:eastAsia="Microsoft YaHei" w:hAnsi="Microsoft YaHei" w:cs="Microsoft YaHei" w:hint="eastAsia"/>
          <w:lang w:eastAsia="zh-CN"/>
        </w:rPr>
        <w:t>代入原式得</w:t>
      </w:r>
      <w:r>
        <w:t xml:space="preserve"> $a_{a_{a_p}} = a_{a_0} = a_{p+1} + 1$</w:t>
      </w:r>
      <w:r>
        <w:rPr>
          <w:rFonts w:ascii="Microsoft YaHei" w:eastAsia="Microsoft YaHei" w:hAnsi="Microsoft YaHei" w:cs="Microsoft YaHei" w:hint="eastAsia"/>
          <w:lang w:eastAsia="zh-CN"/>
        </w:rPr>
        <w:t>，这只能推出</w:t>
      </w:r>
      <w:r>
        <w:t xml:space="preserve"> $a_{p+1} = a_{a_0} - 1$</w:t>
      </w:r>
      <w:r>
        <w:rPr>
          <w:rFonts w:ascii="Microsoft YaHei" w:eastAsia="Microsoft YaHei" w:hAnsi="Microsoft YaHei" w:cs="Microsoft YaHei" w:hint="eastAsia"/>
          <w:lang w:eastAsia="zh-CN"/>
        </w:rPr>
        <w:t>，而非</w:t>
      </w:r>
      <w:r>
        <w:t xml:space="preserve"> $a_{p+1} = 0$</w:t>
      </w:r>
      <w:r>
        <w:rPr>
          <w:rFonts w:ascii="Microsoft YaHei" w:eastAsia="Microsoft YaHei" w:hAnsi="Microsoft YaHei" w:cs="Microsoft YaHei" w:hint="eastAsia"/>
          <w:lang w:eastAsia="zh-CN"/>
        </w:rPr>
        <w:t>。该引理是后续分析的基础，其错误导致整个推理方向偏差。</w:t>
      </w:r>
      <w:r>
        <w:t xml:space="preserve"> 2. ∗∗</w:t>
      </w:r>
      <w:r>
        <w:rPr>
          <w:rFonts w:ascii="Microsoft YaHei" w:eastAsia="Microsoft YaHei" w:hAnsi="Microsoft YaHei" w:cs="Microsoft YaHei" w:hint="eastAsia"/>
          <w:lang w:eastAsia="zh-CN"/>
        </w:rPr>
        <w:t>步骤</w:t>
      </w:r>
      <w:r>
        <w:t>2</w:t>
      </w:r>
      <w:r>
        <w:rPr>
          <w:rFonts w:ascii="Microsoft YaHei" w:eastAsia="Microsoft YaHei" w:hAnsi="Microsoft YaHei" w:cs="Microsoft YaHei" w:hint="eastAsia"/>
          <w:lang w:eastAsia="zh-CN"/>
        </w:rPr>
        <w:t>构造矛盾</w:t>
      </w:r>
      <w:r>
        <w:t>∗∗</w:t>
      </w:r>
      <w:r>
        <w:rPr>
          <w:rFonts w:ascii="Microsoft YaHei" w:eastAsia="Microsoft YaHei" w:hAnsi="Microsoft YaHei" w:cs="Microsoft YaHei" w:hint="eastAsia"/>
          <w:lang w:eastAsia="zh-CN"/>
        </w:rPr>
        <w:t>：原文尝试构造</w:t>
      </w:r>
      <w:r>
        <w:t xml:space="preserve"> $a_0 = k, a_1 = \cdots = a_k = 0$ </w:t>
      </w:r>
      <w:r>
        <w:rPr>
          <w:rFonts w:ascii="Microsoft YaHei" w:eastAsia="Microsoft YaHei" w:hAnsi="Microsoft YaHei" w:cs="Microsoft YaHei" w:hint="eastAsia"/>
          <w:lang w:eastAsia="zh-CN"/>
        </w:rPr>
        <w:t>的解，但在验证</w:t>
      </w:r>
      <w:r>
        <w:t xml:space="preserve"> $p=1$ </w:t>
      </w:r>
      <w:r>
        <w:rPr>
          <w:rFonts w:ascii="Microsoft YaHei" w:eastAsia="Microsoft YaHei" w:hAnsi="Microsoft YaHei" w:cs="Microsoft YaHei" w:hint="eastAsia"/>
          <w:lang w:eastAsia="zh-CN"/>
        </w:rPr>
        <w:t>时出现矛盾（</w:t>
      </w:r>
      <w:r>
        <w:t>$0 = c+1$</w:t>
      </w:r>
      <w:r>
        <w:rPr>
          <w:rFonts w:ascii="Microsoft YaHei" w:eastAsia="Microsoft YaHei" w:hAnsi="Microsoft YaHei" w:cs="Microsoft YaHei" w:hint="eastAsia"/>
          <w:lang w:eastAsia="zh-CN"/>
        </w:rPr>
        <w:t>），却未意识到这表明该构造本身不成立，反而错误地继续调整参数。</w:t>
      </w:r>
      <w:r>
        <w:t xml:space="preserve"> 3. ∗∗</w:t>
      </w:r>
      <w:r>
        <w:rPr>
          <w:rFonts w:ascii="Microsoft YaHei" w:eastAsia="Microsoft YaHei" w:hAnsi="Microsoft YaHei" w:cs="Microsoft YaHei" w:hint="eastAsia"/>
          <w:lang w:eastAsia="zh-CN"/>
        </w:rPr>
        <w:t>步骤</w:t>
      </w:r>
      <w:r>
        <w:t>3</w:t>
      </w:r>
      <w:r>
        <w:rPr>
          <w:rFonts w:ascii="Microsoft YaHei" w:eastAsia="Microsoft YaHei" w:hAnsi="Microsoft YaHei" w:cs="Microsoft YaHei" w:hint="eastAsia"/>
          <w:lang w:eastAsia="zh-CN"/>
        </w:rPr>
        <w:t>递推错误</w:t>
      </w:r>
      <w:r>
        <w:t>∗∗</w:t>
      </w:r>
      <w:r>
        <w:rPr>
          <w:rFonts w:ascii="Microsoft YaHei" w:eastAsia="Microsoft YaHei" w:hAnsi="Microsoft YaHei" w:cs="Microsoft YaHei" w:hint="eastAsia"/>
          <w:lang w:eastAsia="zh-CN"/>
        </w:rPr>
        <w:t>：在</w:t>
      </w:r>
      <w:r>
        <w:t xml:space="preserve"> $a_0 = 1, a_1 = 0$ </w:t>
      </w:r>
      <w:r>
        <w:rPr>
          <w:rFonts w:ascii="Microsoft YaHei" w:eastAsia="Microsoft YaHei" w:hAnsi="Microsoft YaHei" w:cs="Microsoft YaHei" w:hint="eastAsia"/>
          <w:lang w:eastAsia="zh-CN"/>
        </w:rPr>
        <w:t>的假设下，由</w:t>
      </w:r>
      <w:r>
        <w:t xml:space="preserve"> $p=1$ </w:t>
      </w:r>
      <w:r>
        <w:rPr>
          <w:rFonts w:ascii="Microsoft YaHei" w:eastAsia="Microsoft YaHei" w:hAnsi="Microsoft YaHei" w:cs="Microsoft YaHei" w:hint="eastAsia"/>
          <w:lang w:eastAsia="zh-CN"/>
        </w:rPr>
        <w:t>得</w:t>
      </w:r>
      <w:r>
        <w:t xml:space="preserve"> $a_{a_{a_1}} = a_{a_0} = a_1 = 0 = a_2 + 1$</w:t>
      </w:r>
      <w:r>
        <w:rPr>
          <w:rFonts w:ascii="Microsoft YaHei" w:eastAsia="Microsoft YaHei" w:hAnsi="Microsoft YaHei" w:cs="Microsoft YaHei" w:hint="eastAsia"/>
          <w:lang w:eastAsia="zh-CN"/>
        </w:rPr>
        <w:t>，这要求</w:t>
      </w:r>
      <w:r>
        <w:t xml:space="preserve"> $a_2 = -1$</w:t>
      </w:r>
      <w:r>
        <w:rPr>
          <w:rFonts w:ascii="Microsoft YaHei" w:eastAsia="Microsoft YaHei" w:hAnsi="Microsoft YaHei" w:cs="Microsoft YaHei" w:hint="eastAsia"/>
          <w:lang w:eastAsia="zh-CN"/>
        </w:rPr>
        <w:t>，与</w:t>
      </w:r>
      <w:r>
        <w:t>"</w:t>
      </w:r>
      <w:r>
        <w:rPr>
          <w:rFonts w:ascii="Microsoft YaHei" w:eastAsia="Microsoft YaHei" w:hAnsi="Microsoft YaHei" w:cs="Microsoft YaHei" w:hint="eastAsia"/>
          <w:lang w:eastAsia="zh-CN"/>
        </w:rPr>
        <w:t>非负整数</w:t>
      </w:r>
      <w:r>
        <w:t>"</w:t>
      </w:r>
      <w:r>
        <w:rPr>
          <w:rFonts w:ascii="Microsoft YaHei" w:eastAsia="Microsoft YaHei" w:hAnsi="Microsoft YaHei" w:cs="Microsoft YaHei" w:hint="eastAsia"/>
          <w:lang w:eastAsia="zh-CN"/>
        </w:rPr>
        <w:t>矛盾。原文未正视此矛盾，而是错误地假设</w:t>
      </w:r>
      <w:r>
        <w:t xml:space="preserve"> $a_2 = c \geq 2$ </w:t>
      </w:r>
      <w:r>
        <w:rPr>
          <w:rFonts w:ascii="Microsoft YaHei" w:eastAsia="Microsoft YaHei" w:hAnsi="Microsoft YaHei" w:cs="Microsoft YaHei" w:hint="eastAsia"/>
          <w:lang w:eastAsia="zh-CN"/>
        </w:rPr>
        <w:t>可以继续。</w:t>
      </w:r>
      <w:r>
        <w:t xml:space="preserve"> 4. ∗∗</w:t>
      </w:r>
      <w:r>
        <w:rPr>
          <w:rFonts w:ascii="Microsoft YaHei" w:eastAsia="Microsoft YaHei" w:hAnsi="Microsoft YaHei" w:cs="Microsoft YaHei" w:hint="eastAsia"/>
          <w:lang w:eastAsia="zh-CN"/>
        </w:rPr>
        <w:t>步骤</w:t>
      </w:r>
      <w:r>
        <w:t>4</w:t>
      </w:r>
      <w:r>
        <w:rPr>
          <w:rFonts w:ascii="Microsoft YaHei" w:eastAsia="Microsoft YaHei" w:hAnsi="Microsoft YaHei" w:cs="Microsoft YaHei" w:hint="eastAsia"/>
          <w:lang w:eastAsia="zh-CN"/>
        </w:rPr>
        <w:t>通解验证失败</w:t>
      </w:r>
      <w:r>
        <w:t>∗∗</w:t>
      </w:r>
      <w:r>
        <w:rPr>
          <w:rFonts w:ascii="Microsoft YaHei" w:eastAsia="Microsoft YaHei" w:hAnsi="Microsoft YaHei" w:cs="Microsoft YaHei" w:hint="eastAsia"/>
          <w:lang w:eastAsia="zh-CN"/>
        </w:rPr>
        <w:t>：原文声称</w:t>
      </w:r>
      <w:r>
        <w:t>"</w:t>
      </w:r>
      <w:r>
        <w:rPr>
          <w:rFonts w:ascii="Microsoft YaHei" w:eastAsia="Microsoft YaHei" w:hAnsi="Microsoft YaHei" w:cs="Microsoft YaHei" w:hint="eastAsia"/>
          <w:lang w:eastAsia="zh-CN"/>
        </w:rPr>
        <w:t>对于</w:t>
      </w:r>
      <w:r>
        <w:t xml:space="preserve"> $c \geq 2$ </w:t>
      </w:r>
      <w:r>
        <w:rPr>
          <w:rFonts w:ascii="Microsoft YaHei" w:eastAsia="Microsoft YaHei" w:hAnsi="Microsoft YaHei" w:cs="Microsoft YaHei" w:hint="eastAsia"/>
          <w:lang w:eastAsia="zh-CN"/>
        </w:rPr>
        <w:t>验证所有</w:t>
      </w:r>
      <w:r>
        <w:t xml:space="preserve"> $p$"</w:t>
      </w:r>
      <w:r>
        <w:rPr>
          <w:rFonts w:ascii="Microsoft YaHei" w:eastAsia="Microsoft YaHei" w:hAnsi="Microsoft YaHei" w:cs="Microsoft YaHei" w:hint="eastAsia"/>
          <w:lang w:eastAsia="zh-CN"/>
        </w:rPr>
        <w:t>，但实际在</w:t>
      </w:r>
      <w:r>
        <w:t xml:space="preserve"> $p=1$ </w:t>
      </w:r>
      <w:r>
        <w:rPr>
          <w:rFonts w:ascii="Microsoft YaHei" w:eastAsia="Microsoft YaHei" w:hAnsi="Microsoft YaHei" w:cs="Microsoft YaHei" w:hint="eastAsia"/>
          <w:lang w:eastAsia="zh-CN"/>
        </w:rPr>
        <w:t>时已出现</w:t>
      </w:r>
      <w:r>
        <w:t xml:space="preserve"> $0 = c+1$ </w:t>
      </w:r>
      <w:r>
        <w:rPr>
          <w:rFonts w:ascii="Microsoft YaHei" w:eastAsia="Microsoft YaHei" w:hAnsi="Microsoft YaHei" w:cs="Microsoft YaHei" w:hint="eastAsia"/>
          <w:lang w:eastAsia="zh-CN"/>
        </w:rPr>
        <w:t>的矛盾，说明该族解根本不满足原方程。</w:t>
      </w:r>
      <w:r>
        <w:t xml:space="preserve"> 5. ∗∗</w:t>
      </w:r>
      <w:r>
        <w:rPr>
          <w:rFonts w:ascii="Microsoft YaHei" w:eastAsia="Microsoft YaHei" w:hAnsi="Microsoft YaHei" w:cs="Microsoft YaHei" w:hint="eastAsia"/>
          <w:lang w:eastAsia="zh-CN"/>
        </w:rPr>
        <w:t>步骤</w:t>
      </w:r>
      <w:r>
        <w:t>5</w:t>
      </w:r>
      <w:r>
        <w:rPr>
          <w:rFonts w:ascii="Microsoft YaHei" w:eastAsia="Microsoft YaHei" w:hAnsi="Microsoft YaHei" w:cs="Microsoft YaHei" w:hint="eastAsia"/>
          <w:lang w:eastAsia="zh-CN"/>
        </w:rPr>
        <w:t>结论错误</w:t>
      </w:r>
      <w:r>
        <w:t>∗∗</w:t>
      </w:r>
      <w:r>
        <w:rPr>
          <w:rFonts w:ascii="Microsoft YaHei" w:eastAsia="Microsoft YaHei" w:hAnsi="Microsoft YaHei" w:cs="Microsoft YaHei" w:hint="eastAsia"/>
          <w:lang w:eastAsia="zh-CN"/>
        </w:rPr>
        <w:t>：基于错误的通解，得出</w:t>
      </w:r>
      <w:r>
        <w:t xml:space="preserve"> $a_{2025}$ </w:t>
      </w:r>
      <w:r>
        <w:rPr>
          <w:rFonts w:ascii="Microsoft YaHei" w:eastAsia="Microsoft YaHei" w:hAnsi="Microsoft YaHei" w:cs="Microsoft YaHei" w:hint="eastAsia"/>
          <w:lang w:eastAsia="zh-CN"/>
        </w:rPr>
        <w:t>可取任意非负整数的结论。实际上，正确的序列结构完全不同。</w:t>
      </w:r>
      <w:r>
        <w:t xml:space="preserve"> 6. ∗∗</w:t>
      </w:r>
      <w:r>
        <w:rPr>
          <w:rFonts w:ascii="Microsoft YaHei" w:eastAsia="Microsoft YaHei" w:hAnsi="Microsoft YaHei" w:cs="Microsoft YaHei" w:hint="eastAsia"/>
          <w:lang w:eastAsia="zh-CN"/>
        </w:rPr>
        <w:t>遗漏关键情况</w:t>
      </w:r>
      <w:r>
        <w:t>∗∗</w:t>
      </w:r>
      <w:r>
        <w:rPr>
          <w:rFonts w:ascii="Microsoft YaHei" w:eastAsia="Microsoft YaHei" w:hAnsi="Microsoft YaHei" w:cs="Microsoft YaHei" w:hint="eastAsia"/>
          <w:lang w:eastAsia="zh-CN"/>
        </w:rPr>
        <w:t>：未考虑</w:t>
      </w:r>
      <w:r>
        <w:t xml:space="preserve"> $a_0 = 0$ </w:t>
      </w:r>
      <w:r>
        <w:rPr>
          <w:rFonts w:ascii="Microsoft YaHei" w:eastAsia="Microsoft YaHei" w:hAnsi="Microsoft YaHei" w:cs="Microsoft YaHei" w:hint="eastAsia"/>
          <w:lang w:eastAsia="zh-CN"/>
        </w:rPr>
        <w:t>的可能性（虽然后来发现会导致矛盾，但应明确排除），也未系统分析</w:t>
      </w:r>
      <w:r>
        <w:t xml:space="preserve"> $a_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2</w:t>
      </w:r>
      <w:r>
        <w:rPr>
          <w:rFonts w:ascii="Microsoft YaHei" w:eastAsia="Microsoft YaHei" w:hAnsi="Microsoft YaHei" w:cs="Microsoft YaHei" w:hint="eastAsia"/>
          <w:lang w:eastAsia="zh-CN"/>
        </w:rPr>
        <w:t>（票型</w:t>
      </w:r>
      <w:r>
        <w:t xml:space="preserve"> 0/3</w:t>
      </w:r>
      <w:r>
        <w:rPr>
          <w:rFonts w:ascii="Microsoft YaHei" w:eastAsia="Microsoft YaHei" w:hAnsi="Microsoft YaHei" w:cs="Microsoft YaHei" w:hint="eastAsia"/>
          <w:lang w:eastAsia="zh-CN"/>
        </w:rPr>
        <w:t>，置信度</w:t>
      </w:r>
      <w:r>
        <w:t xml:space="preserve"> 0.00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\boxed{2026}</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本题属于组合数学中的序列递推问题。关键信息是序列</w:t>
      </w:r>
      <w:r>
        <w:t xml:space="preserve"> $a_n$ </w:t>
      </w:r>
      <w:r>
        <w:rPr>
          <w:rFonts w:ascii="Microsoft YaHei" w:eastAsia="Microsoft YaHei" w:hAnsi="Microsoft YaHei" w:cs="Microsoft YaHei" w:hint="eastAsia"/>
          <w:lang w:eastAsia="zh-CN"/>
        </w:rPr>
        <w:t>满足对所有非负整数</w:t>
      </w:r>
      <w:r>
        <w:t xml:space="preserve"> $p$ </w:t>
      </w:r>
      <w:r>
        <w:rPr>
          <w:rFonts w:ascii="Microsoft YaHei" w:eastAsia="Microsoft YaHei" w:hAnsi="Microsoft YaHei" w:cs="Microsoft YaHei" w:hint="eastAsia"/>
          <w:lang w:eastAsia="zh-CN"/>
        </w:rPr>
        <w:t>有</w:t>
      </w:r>
      <w:r>
        <w:t xml:space="preserve"> $a_{a_{a_p}} = a_{p+1} + 1$</w:t>
      </w:r>
      <w:r>
        <w:rPr>
          <w:rFonts w:ascii="Microsoft YaHei" w:eastAsia="Microsoft YaHei" w:hAnsi="Microsoft YaHei" w:cs="Microsoft YaHei" w:hint="eastAsia"/>
          <w:lang w:eastAsia="zh-CN"/>
        </w:rPr>
        <w:t>，且</w:t>
      </w:r>
      <w:r>
        <w:t xml:space="preserve"> $a_n$ </w:t>
      </w:r>
      <w:r>
        <w:rPr>
          <w:rFonts w:ascii="Microsoft YaHei" w:eastAsia="Microsoft YaHei" w:hAnsi="Microsoft YaHei" w:cs="Microsoft YaHei" w:hint="eastAsia"/>
          <w:lang w:eastAsia="zh-CN"/>
        </w:rPr>
        <w:t>为非负整数。需要找出所有可能的</w:t>
      </w:r>
      <w:r>
        <w:t xml:space="preserve"> $a_{2025}$ </w:t>
      </w:r>
      <w:r>
        <w:rPr>
          <w:rFonts w:ascii="Microsoft YaHei" w:eastAsia="Microsoft YaHei" w:hAnsi="Microsoft YaHei" w:cs="Microsoft YaHei" w:hint="eastAsia"/>
          <w:lang w:eastAsia="zh-CN"/>
        </w:rPr>
        <w:t>值。</w:t>
      </w:r>
      <w:r>
        <w:t xml:space="preserve"> </w:t>
      </w:r>
      <w:r>
        <w:rPr>
          <w:rFonts w:ascii="Microsoft YaHei" w:eastAsia="Microsoft YaHei" w:hAnsi="Microsoft YaHei" w:cs="Microsoft YaHei" w:hint="eastAsia"/>
          <w:lang w:eastAsia="zh-CN"/>
        </w:rPr>
        <w:t>核心思路：</w:t>
      </w:r>
      <w:r>
        <w:t xml:space="preserve"> 1. </w:t>
      </w:r>
      <w:r>
        <w:rPr>
          <w:rFonts w:ascii="Microsoft YaHei" w:eastAsia="Microsoft YaHei" w:hAnsi="Microsoft YaHei" w:cs="Microsoft YaHei" w:hint="eastAsia"/>
          <w:lang w:eastAsia="zh-CN"/>
        </w:rPr>
        <w:t>分析递推关系，寻找序列的固定点或周期性结构</w:t>
      </w:r>
      <w:r>
        <w:t xml:space="preserve"> 2. </w:t>
      </w:r>
      <w:r>
        <w:rPr>
          <w:rFonts w:ascii="Microsoft YaHei" w:eastAsia="Microsoft YaHei" w:hAnsi="Microsoft YaHei" w:cs="Microsoft YaHei" w:hint="eastAsia"/>
          <w:lang w:eastAsia="zh-CN"/>
        </w:rPr>
        <w:t>通过代入特殊值（如</w:t>
      </w:r>
      <w:r>
        <w:t xml:space="preserve"> $p=0,1,2,\ldots$</w:t>
      </w:r>
      <w:r>
        <w:rPr>
          <w:rFonts w:ascii="Microsoft YaHei" w:eastAsia="Microsoft YaHei" w:hAnsi="Microsoft YaHei" w:cs="Microsoft YaHei" w:hint="eastAsia"/>
          <w:lang w:eastAsia="zh-CN"/>
        </w:rPr>
        <w:t>）推导序列项之间的关系</w:t>
      </w:r>
      <w:r>
        <w:t xml:space="preserve"> 3. </w:t>
      </w:r>
      <w:r>
        <w:rPr>
          <w:rFonts w:ascii="Microsoft YaHei" w:eastAsia="Microsoft YaHei" w:hAnsi="Microsoft YaHei" w:cs="Microsoft YaHei" w:hint="eastAsia"/>
          <w:lang w:eastAsia="zh-CN"/>
        </w:rPr>
        <w:t>证明序列必须满足</w:t>
      </w:r>
      <w:r>
        <w:t xml:space="preserve"> $a_n = n+1$ </w:t>
      </w:r>
      <w:r>
        <w:rPr>
          <w:rFonts w:ascii="Microsoft YaHei" w:eastAsia="Microsoft YaHei" w:hAnsi="Microsoft YaHei" w:cs="Microsoft YaHei" w:hint="eastAsia"/>
          <w:lang w:eastAsia="zh-CN"/>
        </w:rPr>
        <w:t>对所有</w:t>
      </w:r>
      <w:r>
        <w:t xml:space="preserve"> $n \geq 1$ </w:t>
      </w:r>
      <w:r>
        <w:rPr>
          <w:rFonts w:ascii="Microsoft YaHei" w:eastAsia="Microsoft YaHei" w:hAnsi="Microsoft YaHei" w:cs="Microsoft YaHei" w:hint="eastAsia"/>
          <w:lang w:eastAsia="zh-CN"/>
        </w:rPr>
        <w:t>成立，而</w:t>
      </w:r>
      <w:r>
        <w:t xml:space="preserve"> $a_0$ </w:t>
      </w:r>
      <w:r>
        <w:rPr>
          <w:rFonts w:ascii="Microsoft YaHei" w:eastAsia="Microsoft YaHei" w:hAnsi="Microsoft YaHei" w:cs="Microsoft YaHei" w:hint="eastAsia"/>
          <w:lang w:eastAsia="zh-CN"/>
        </w:rPr>
        <w:t>可取</w:t>
      </w:r>
      <w:r>
        <w:t xml:space="preserve"> $0$ </w:t>
      </w:r>
      <w:r>
        <w:rPr>
          <w:rFonts w:ascii="Microsoft YaHei" w:eastAsia="Microsoft YaHei" w:hAnsi="Microsoft YaHei" w:cs="Microsoft YaHei" w:hint="eastAsia"/>
          <w:lang w:eastAsia="zh-CN"/>
        </w:rPr>
        <w:t>或</w:t>
      </w:r>
      <w:r>
        <w:t xml:space="preserve"> $1$ 4. </w:t>
      </w:r>
      <w:r>
        <w:rPr>
          <w:rFonts w:ascii="Microsoft YaHei" w:eastAsia="Microsoft YaHei" w:hAnsi="Microsoft YaHei" w:cs="Microsoft YaHei" w:hint="eastAsia"/>
          <w:lang w:eastAsia="zh-CN"/>
        </w:rPr>
        <w:t>验证不同</w:t>
      </w:r>
      <w:r>
        <w:t xml:space="preserve"> $a_0$ </w:t>
      </w:r>
      <w:r>
        <w:rPr>
          <w:rFonts w:ascii="Microsoft YaHei" w:eastAsia="Microsoft YaHei" w:hAnsi="Microsoft YaHei" w:cs="Microsoft YaHei" w:hint="eastAsia"/>
          <w:lang w:eastAsia="zh-CN"/>
        </w:rPr>
        <w:t>取值下</w:t>
      </w:r>
      <w:r>
        <w:t xml:space="preserve"> $a_{2025}$ </w:t>
      </w:r>
      <w:r>
        <w:rPr>
          <w:rFonts w:ascii="Microsoft YaHei" w:eastAsia="Microsoft YaHei" w:hAnsi="Microsoft YaHei" w:cs="Microsoft YaHei" w:hint="eastAsia"/>
          <w:lang w:eastAsia="zh-CN"/>
        </w:rPr>
        <w:t>的值</w:t>
      </w:r>
      <w:r>
        <w:t xml:space="preserve"> ## </w:t>
      </w:r>
      <w:r>
        <w:rPr>
          <w:rFonts w:ascii="Microsoft YaHei" w:eastAsia="Microsoft YaHei" w:hAnsi="Microsoft YaHei" w:cs="Microsoft YaHei" w:hint="eastAsia"/>
          <w:lang w:eastAsia="zh-CN"/>
        </w:rPr>
        <w:t>详细解题步骤</w:t>
      </w:r>
      <w:r>
        <w:t xml:space="preserve">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：分析递推关系的基本性质</w:t>
      </w:r>
      <w:r>
        <w:t xml:space="preserve">∗∗ </w:t>
      </w:r>
      <w:r>
        <w:rPr>
          <w:rFonts w:ascii="Microsoft YaHei" w:eastAsia="Microsoft YaHei" w:hAnsi="Microsoft YaHei" w:cs="Microsoft YaHei" w:hint="eastAsia"/>
          <w:lang w:eastAsia="zh-CN"/>
        </w:rPr>
        <w:t>设</w:t>
      </w:r>
      <w:r>
        <w:t xml:space="preserve"> $p=0$</w:t>
      </w:r>
      <w:r>
        <w:rPr>
          <w:rFonts w:ascii="Microsoft YaHei" w:eastAsia="Microsoft YaHei" w:hAnsi="Microsoft YaHei" w:cs="Microsoft YaHei" w:hint="eastAsia"/>
          <w:lang w:eastAsia="zh-CN"/>
        </w:rPr>
        <w:t>，得</w:t>
      </w:r>
      <w:r>
        <w:t xml:space="preserve"> $a_{a_{a_0}} = a_1 + 1$</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设</w:t>
      </w:r>
      <w:r>
        <w:t xml:space="preserve"> $p=1$</w:t>
      </w:r>
      <w:r>
        <w:rPr>
          <w:rFonts w:ascii="Microsoft YaHei" w:eastAsia="Microsoft YaHei" w:hAnsi="Microsoft YaHei" w:cs="Microsoft YaHei" w:hint="eastAsia"/>
          <w:lang w:eastAsia="zh-CN"/>
        </w:rPr>
        <w:t>，得</w:t>
      </w:r>
      <w:r>
        <w:t xml:space="preserve"> $a_{a_{a_1}} = a_2 + 1$</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假设存在</w:t>
      </w:r>
      <w:r>
        <w:t xml:space="preserve"> $k$ </w:t>
      </w:r>
      <w:r>
        <w:rPr>
          <w:rFonts w:ascii="Microsoft YaHei" w:eastAsia="Microsoft YaHei" w:hAnsi="Microsoft YaHei" w:cs="Microsoft YaHei" w:hint="eastAsia"/>
          <w:lang w:eastAsia="zh-CN"/>
        </w:rPr>
        <w:t>使得</w:t>
      </w:r>
      <w:r>
        <w:t xml:space="preserve"> $a_k = 0$</w:t>
      </w:r>
      <w:r>
        <w:rPr>
          <w:rFonts w:ascii="Microsoft YaHei" w:eastAsia="Microsoft YaHei" w:hAnsi="Microsoft YaHei" w:cs="Microsoft YaHei" w:hint="eastAsia"/>
          <w:lang w:eastAsia="zh-CN"/>
        </w:rPr>
        <w:t>，则代入</w:t>
      </w:r>
      <w:r>
        <w:t xml:space="preserve"> $p=k$ </w:t>
      </w:r>
      <w:r>
        <w:rPr>
          <w:rFonts w:ascii="Microsoft YaHei" w:eastAsia="Microsoft YaHei" w:hAnsi="Microsoft YaHei" w:cs="Microsoft YaHei" w:hint="eastAsia"/>
          <w:lang w:eastAsia="zh-CN"/>
        </w:rPr>
        <w:t>得</w:t>
      </w:r>
      <w:r>
        <w:t xml:space="preserve"> $a_{a_{a_k}} = a_{k+1} + 1$</w:t>
      </w:r>
      <w:r>
        <w:rPr>
          <w:rFonts w:ascii="Microsoft YaHei" w:eastAsia="Microsoft YaHei" w:hAnsi="Microsoft YaHei" w:cs="Microsoft YaHei" w:hint="eastAsia"/>
          <w:lang w:eastAsia="zh-CN"/>
        </w:rPr>
        <w:t>，即</w:t>
      </w:r>
      <w:r>
        <w:t xml:space="preserve"> $a_{a_0} = a_{k+1} + 1$</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若</w:t>
      </w:r>
      <w:r>
        <w:t xml:space="preserve"> $k=0$</w:t>
      </w:r>
      <w:r>
        <w:rPr>
          <w:rFonts w:ascii="Microsoft YaHei" w:eastAsia="Microsoft YaHei" w:hAnsi="Microsoft YaHei" w:cs="Microsoft YaHei" w:hint="eastAsia"/>
          <w:lang w:eastAsia="zh-CN"/>
        </w:rPr>
        <w:t>（即</w:t>
      </w:r>
      <w:r>
        <w:t xml:space="preserve"> $a_0=0$</w:t>
      </w:r>
      <w:r>
        <w:rPr>
          <w:rFonts w:ascii="Microsoft YaHei" w:eastAsia="Microsoft YaHei" w:hAnsi="Microsoft YaHei" w:cs="Microsoft YaHei" w:hint="eastAsia"/>
          <w:lang w:eastAsia="zh-CN"/>
        </w:rPr>
        <w:t>），则</w:t>
      </w:r>
      <w:r>
        <w:t xml:space="preserve"> $a_{a_0} = a_0 = 0$</w:t>
      </w:r>
      <w:r>
        <w:rPr>
          <w:rFonts w:ascii="Microsoft YaHei" w:eastAsia="Microsoft YaHei" w:hAnsi="Microsoft YaHei" w:cs="Microsoft YaHei" w:hint="eastAsia"/>
          <w:lang w:eastAsia="zh-CN"/>
        </w:rPr>
        <w:t>，代入得</w:t>
      </w:r>
      <w:r>
        <w:t xml:space="preserve"> $0 = a_1 + 1$</w:t>
      </w:r>
      <w:r>
        <w:rPr>
          <w:rFonts w:ascii="Microsoft YaHei" w:eastAsia="Microsoft YaHei" w:hAnsi="Microsoft YaHei" w:cs="Microsoft YaHei" w:hint="eastAsia"/>
          <w:lang w:eastAsia="zh-CN"/>
        </w:rPr>
        <w:t>，矛盾（</w:t>
      </w:r>
      <w:r>
        <w:t>$a_1 \geq 0$</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因此</w:t>
      </w:r>
      <w:r>
        <w:t xml:space="preserve"> $a_0 \neq 0$ </w:t>
      </w:r>
      <w:r>
        <w:rPr>
          <w:rFonts w:ascii="Microsoft YaHei" w:eastAsia="Microsoft YaHei" w:hAnsi="Microsoft YaHei" w:cs="Microsoft YaHei" w:hint="eastAsia"/>
          <w:lang w:eastAsia="zh-CN"/>
        </w:rPr>
        <w:t>或</w:t>
      </w:r>
      <w:r>
        <w:t xml:space="preserve"> $a_0 = 0$ </w:t>
      </w:r>
      <w:r>
        <w:rPr>
          <w:rFonts w:ascii="Microsoft YaHei" w:eastAsia="Microsoft YaHei" w:hAnsi="Microsoft YaHei" w:cs="Microsoft YaHei" w:hint="eastAsia"/>
          <w:lang w:eastAsia="zh-CN"/>
        </w:rPr>
        <w:t>但</w:t>
      </w:r>
      <w:r>
        <w:t xml:space="preserve"> $k \neq 0$</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步骤</w:t>
      </w:r>
      <w:r>
        <w:t>2</w:t>
      </w:r>
      <w:r>
        <w:rPr>
          <w:rFonts w:ascii="Microsoft YaHei" w:eastAsia="Microsoft YaHei" w:hAnsi="Microsoft YaHei" w:cs="Microsoft YaHei" w:hint="eastAsia"/>
          <w:lang w:eastAsia="zh-CN"/>
        </w:rPr>
        <w:t>：证明</w:t>
      </w:r>
      <w:r>
        <w:t xml:space="preserve"> $a_n \geq 1$ </w:t>
      </w:r>
      <w:r>
        <w:rPr>
          <w:rFonts w:ascii="Microsoft YaHei" w:eastAsia="Microsoft YaHei" w:hAnsi="Microsoft YaHei" w:cs="Microsoft YaHei" w:hint="eastAsia"/>
          <w:lang w:eastAsia="zh-CN"/>
        </w:rPr>
        <w:t>对所有</w:t>
      </w:r>
      <w:r>
        <w:t xml:space="preserve"> $n \geq 1$ </w:t>
      </w:r>
      <w:r>
        <w:rPr>
          <w:rFonts w:ascii="Microsoft YaHei" w:eastAsia="Microsoft YaHei" w:hAnsi="Microsoft YaHei" w:cs="Microsoft YaHei" w:hint="eastAsia"/>
          <w:lang w:eastAsia="zh-CN"/>
        </w:rPr>
        <w:t>成立</w:t>
      </w:r>
      <w:r>
        <w:t xml:space="preserve">∗∗ </w:t>
      </w:r>
      <w:r>
        <w:rPr>
          <w:rFonts w:ascii="Microsoft YaHei" w:eastAsia="Microsoft YaHei" w:hAnsi="Microsoft YaHei" w:cs="Microsoft YaHei" w:hint="eastAsia"/>
          <w:lang w:eastAsia="zh-CN"/>
        </w:rPr>
        <w:t>假设存在最小</w:t>
      </w:r>
      <w:r>
        <w:t xml:space="preserve"> $k \geq 1$ </w:t>
      </w:r>
      <w:r>
        <w:rPr>
          <w:rFonts w:ascii="Microsoft YaHei" w:eastAsia="Microsoft YaHei" w:hAnsi="Microsoft YaHei" w:cs="Microsoft YaHei" w:hint="eastAsia"/>
          <w:lang w:eastAsia="zh-CN"/>
        </w:rPr>
        <w:t>使得</w:t>
      </w:r>
      <w:r>
        <w:t xml:space="preserve"> $a_k = 0$</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代入</w:t>
      </w:r>
      <w:r>
        <w:t xml:space="preserve"> $p=k-1$ </w:t>
      </w:r>
      <w:r>
        <w:rPr>
          <w:rFonts w:ascii="Microsoft YaHei" w:eastAsia="Microsoft YaHei" w:hAnsi="Microsoft YaHei" w:cs="Microsoft YaHei" w:hint="eastAsia"/>
          <w:lang w:eastAsia="zh-CN"/>
        </w:rPr>
        <w:t>得</w:t>
      </w:r>
      <w:r>
        <w:t xml:space="preserve"> $a_{a_{a_{k-1}}}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3</w:t>
      </w:r>
      <w:r>
        <w:rPr>
          <w:rFonts w:ascii="Microsoft YaHei" w:eastAsia="Microsoft YaHei" w:hAnsi="Microsoft YaHei" w:cs="Microsoft YaHei" w:hint="eastAsia"/>
          <w:lang w:eastAsia="zh-CN"/>
        </w:rPr>
        <w:t>（票型</w:t>
      </w:r>
      <w:r>
        <w:t xml:space="preserve"> 0/3</w:t>
      </w:r>
      <w:r>
        <w:rPr>
          <w:rFonts w:ascii="Microsoft YaHei" w:eastAsia="Microsoft YaHei" w:hAnsi="Microsoft YaHei" w:cs="Microsoft YaHei" w:hint="eastAsia"/>
          <w:lang w:eastAsia="zh-CN"/>
        </w:rPr>
        <w:t>，置信度</w:t>
      </w:r>
      <w:r>
        <w:t xml:space="preserve"> 0.00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本题属于组合数学中的序列递推问题。关键信息是序列满足</w:t>
      </w:r>
      <w:r>
        <w:t xml:space="preserve"> $a_{a_{a_p}} = a_{p+1} + 1$ </w:t>
      </w:r>
      <w:r>
        <w:rPr>
          <w:rFonts w:ascii="Microsoft YaHei" w:eastAsia="Microsoft YaHei" w:hAnsi="Microsoft YaHei" w:cs="Microsoft YaHei" w:hint="eastAsia"/>
          <w:lang w:eastAsia="zh-CN"/>
        </w:rPr>
        <w:t>对所有非负整数</w:t>
      </w:r>
      <w:r>
        <w:t xml:space="preserve"> $p$ </w:t>
      </w:r>
      <w:r>
        <w:rPr>
          <w:rFonts w:ascii="Microsoft YaHei" w:eastAsia="Microsoft YaHei" w:hAnsi="Microsoft YaHei" w:cs="Microsoft YaHei" w:hint="eastAsia"/>
          <w:lang w:eastAsia="zh-CN"/>
        </w:rPr>
        <w:t>成立，且所有项为非负整数。需要分析该递推关系对序列结构的约束，进而确定</w:t>
      </w:r>
      <w:r>
        <w:t xml:space="preserve"> $a_{2025}$ </w:t>
      </w:r>
      <w:r>
        <w:rPr>
          <w:rFonts w:ascii="Microsoft YaHei" w:eastAsia="Microsoft YaHei" w:hAnsi="Microsoft YaHei" w:cs="Microsoft YaHei" w:hint="eastAsia"/>
          <w:lang w:eastAsia="zh-CN"/>
        </w:rPr>
        <w:t>的可能取值。</w:t>
      </w:r>
      <w:r>
        <w:t xml:space="preserve"> ## </w:t>
      </w:r>
      <w:r>
        <w:rPr>
          <w:rFonts w:ascii="Microsoft YaHei" w:eastAsia="Microsoft YaHei" w:hAnsi="Microsoft YaHei" w:cs="Microsoft YaHei" w:hint="eastAsia"/>
          <w:lang w:eastAsia="zh-CN"/>
        </w:rPr>
        <w:t>详细解题步骤</w:t>
      </w:r>
      <w:r>
        <w:t xml:space="preserve">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：分析递推关系的结构</w:t>
      </w:r>
      <w:r>
        <w:t xml:space="preserve"> </w:t>
      </w:r>
      <w:r>
        <w:rPr>
          <w:rFonts w:ascii="Microsoft YaHei" w:eastAsia="Microsoft YaHei" w:hAnsi="Microsoft YaHei" w:cs="Microsoft YaHei" w:hint="eastAsia"/>
          <w:lang w:eastAsia="zh-CN"/>
        </w:rPr>
        <w:t>令</w:t>
      </w:r>
      <w:r>
        <w:t xml:space="preserve"> $p=0$</w:t>
      </w:r>
      <w:r>
        <w:rPr>
          <w:rFonts w:ascii="Microsoft YaHei" w:eastAsia="Microsoft YaHei" w:hAnsi="Microsoft YaHei" w:cs="Microsoft YaHei" w:hint="eastAsia"/>
          <w:lang w:eastAsia="zh-CN"/>
        </w:rPr>
        <w:t>，得</w:t>
      </w:r>
      <w:r>
        <w:t xml:space="preserve"> $a_{a_{a_0}} = a_1 + 1$</w:t>
      </w:r>
      <w:r>
        <w:rPr>
          <w:rFonts w:ascii="Microsoft YaHei" w:eastAsia="Microsoft YaHei" w:hAnsi="Microsoft YaHei" w:cs="Microsoft YaHei" w:hint="eastAsia"/>
          <w:lang w:eastAsia="zh-CN"/>
        </w:rPr>
        <w:t>。设</w:t>
      </w:r>
      <w:r>
        <w:t xml:space="preserve"> $a_0 = k$</w:t>
      </w:r>
      <w:r>
        <w:rPr>
          <w:rFonts w:ascii="Microsoft YaHei" w:eastAsia="Microsoft YaHei" w:hAnsi="Microsoft YaHei" w:cs="Microsoft YaHei" w:hint="eastAsia"/>
          <w:lang w:eastAsia="zh-CN"/>
        </w:rPr>
        <w:t>，则</w:t>
      </w:r>
      <w:r>
        <w:t xml:space="preserve"> $a_{a_k} = a_1 + 1$</w:t>
      </w:r>
      <w:r>
        <w:rPr>
          <w:rFonts w:ascii="Microsoft YaHei" w:eastAsia="Microsoft YaHei" w:hAnsi="Microsoft YaHei" w:cs="Microsoft YaHei" w:hint="eastAsia"/>
          <w:lang w:eastAsia="zh-CN"/>
        </w:rPr>
        <w:t>。通过尝试小值发现，若</w:t>
      </w:r>
      <w:r>
        <w:t xml:space="preserve"> $k \geq 1$ </w:t>
      </w:r>
      <w:r>
        <w:rPr>
          <w:rFonts w:ascii="Microsoft YaHei" w:eastAsia="Microsoft YaHei" w:hAnsi="Microsoft YaHei" w:cs="Microsoft YaHei" w:hint="eastAsia"/>
          <w:lang w:eastAsia="zh-CN"/>
        </w:rPr>
        <w:t>会导致矛盾（如</w:t>
      </w:r>
      <w:r>
        <w:t xml:space="preserve"> $a_1 = 0$ </w:t>
      </w:r>
      <w:r>
        <w:rPr>
          <w:rFonts w:ascii="Microsoft YaHei" w:eastAsia="Microsoft YaHei" w:hAnsi="Microsoft YaHei" w:cs="Microsoft YaHei" w:hint="eastAsia"/>
          <w:lang w:eastAsia="zh-CN"/>
        </w:rPr>
        <w:t>时</w:t>
      </w:r>
      <w:r>
        <w:t xml:space="preserve"> $a_0 = 0$ </w:t>
      </w:r>
      <w:r>
        <w:rPr>
          <w:rFonts w:ascii="Microsoft YaHei" w:eastAsia="Microsoft YaHei" w:hAnsi="Microsoft YaHei" w:cs="Microsoft YaHei" w:hint="eastAsia"/>
          <w:lang w:eastAsia="zh-CN"/>
        </w:rPr>
        <w:t>与</w:t>
      </w:r>
      <w:r>
        <w:t xml:space="preserve"> $k \geq 1$ </w:t>
      </w:r>
      <w:r>
        <w:rPr>
          <w:rFonts w:ascii="Microsoft YaHei" w:eastAsia="Microsoft YaHei" w:hAnsi="Microsoft YaHei" w:cs="Microsoft YaHei" w:hint="eastAsia"/>
          <w:lang w:eastAsia="zh-CN"/>
        </w:rPr>
        <w:t>冲突）。因此</w:t>
      </w:r>
      <w:r>
        <w:t xml:space="preserve"> $a_0 = 0$ </w:t>
      </w:r>
      <w:r>
        <w:rPr>
          <w:rFonts w:ascii="Microsoft YaHei" w:eastAsia="Microsoft YaHei" w:hAnsi="Microsoft YaHei" w:cs="Microsoft YaHei" w:hint="eastAsia"/>
          <w:lang w:eastAsia="zh-CN"/>
        </w:rPr>
        <w:t>是唯一可能。</w:t>
      </w:r>
      <w:r>
        <w:t xml:space="preserve"> </w:t>
      </w:r>
      <w:r>
        <w:rPr>
          <w:rFonts w:ascii="Microsoft YaHei" w:eastAsia="Microsoft YaHei" w:hAnsi="Microsoft YaHei" w:cs="Microsoft YaHei" w:hint="eastAsia"/>
          <w:lang w:eastAsia="zh-CN"/>
        </w:rPr>
        <w:t>步骤</w:t>
      </w:r>
      <w:r>
        <w:t>2</w:t>
      </w:r>
      <w:r>
        <w:rPr>
          <w:rFonts w:ascii="Microsoft YaHei" w:eastAsia="Microsoft YaHei" w:hAnsi="Microsoft YaHei" w:cs="Microsoft YaHei" w:hint="eastAsia"/>
          <w:lang w:eastAsia="zh-CN"/>
        </w:rPr>
        <w:t>：确定</w:t>
      </w:r>
      <w:r>
        <w:t xml:space="preserve"> $a_1$ </w:t>
      </w:r>
      <w:r>
        <w:rPr>
          <w:rFonts w:ascii="Microsoft YaHei" w:eastAsia="Microsoft YaHei" w:hAnsi="Microsoft YaHei" w:cs="Microsoft YaHei" w:hint="eastAsia"/>
          <w:lang w:eastAsia="zh-CN"/>
        </w:rPr>
        <w:t>的值</w:t>
      </w:r>
      <w:r>
        <w:t xml:space="preserve"> </w:t>
      </w:r>
      <w:r>
        <w:rPr>
          <w:rFonts w:ascii="Microsoft YaHei" w:eastAsia="Microsoft YaHei" w:hAnsi="Microsoft YaHei" w:cs="Microsoft YaHei" w:hint="eastAsia"/>
          <w:lang w:eastAsia="zh-CN"/>
        </w:rPr>
        <w:t>由</w:t>
      </w:r>
      <w:r>
        <w:t xml:space="preserve"> $a_0 = 0$</w:t>
      </w:r>
      <w:r>
        <w:rPr>
          <w:rFonts w:ascii="Microsoft YaHei" w:eastAsia="Microsoft YaHei" w:hAnsi="Microsoft YaHei" w:cs="Microsoft YaHei" w:hint="eastAsia"/>
          <w:lang w:eastAsia="zh-CN"/>
        </w:rPr>
        <w:t>，代入</w:t>
      </w:r>
      <w:r>
        <w:t xml:space="preserve"> $p=0$ </w:t>
      </w:r>
      <w:r>
        <w:rPr>
          <w:rFonts w:ascii="Microsoft YaHei" w:eastAsia="Microsoft YaHei" w:hAnsi="Microsoft YaHei" w:cs="Microsoft YaHei" w:hint="eastAsia"/>
          <w:lang w:eastAsia="zh-CN"/>
        </w:rPr>
        <w:t>得</w:t>
      </w:r>
      <w:r>
        <w:t xml:space="preserve"> $a_{a_{a_0}} = a_{a_0} = a_0 = 0$</w:t>
      </w:r>
      <w:r>
        <w:rPr>
          <w:rFonts w:ascii="Microsoft YaHei" w:eastAsia="Microsoft YaHei" w:hAnsi="Microsoft YaHei" w:cs="Microsoft YaHei" w:hint="eastAsia"/>
          <w:lang w:eastAsia="zh-CN"/>
        </w:rPr>
        <w:t>，故</w:t>
      </w:r>
      <w:r>
        <w:t xml:space="preserve"> $0 = a_1 + 1$</w:t>
      </w:r>
      <w:r>
        <w:rPr>
          <w:rFonts w:ascii="Microsoft YaHei" w:eastAsia="Microsoft YaHei" w:hAnsi="Microsoft YaHei" w:cs="Microsoft YaHei" w:hint="eastAsia"/>
          <w:lang w:eastAsia="zh-CN"/>
        </w:rPr>
        <w:t>，解得</w:t>
      </w:r>
      <w:r>
        <w:t xml:space="preserve"> $a_1 = -1$</w:t>
      </w:r>
      <w:r>
        <w:rPr>
          <w:rFonts w:ascii="Microsoft YaHei" w:eastAsia="Microsoft YaHei" w:hAnsi="Microsoft YaHei" w:cs="Microsoft YaHei" w:hint="eastAsia"/>
          <w:lang w:eastAsia="zh-CN"/>
        </w:rPr>
        <w:t>。但序列要求非负整数，矛盾。</w:t>
      </w:r>
      <w:r>
        <w:t xml:space="preserve"> </w:t>
      </w:r>
      <w:r>
        <w:rPr>
          <w:rFonts w:ascii="Microsoft YaHei" w:eastAsia="Microsoft YaHei" w:hAnsi="Microsoft YaHei" w:cs="Microsoft YaHei" w:hint="eastAsia"/>
          <w:lang w:eastAsia="zh-CN"/>
        </w:rPr>
        <w:t>步骤</w:t>
      </w:r>
      <w:r>
        <w:t>3</w:t>
      </w:r>
      <w:r>
        <w:rPr>
          <w:rFonts w:ascii="Microsoft YaHei" w:eastAsia="Microsoft YaHei" w:hAnsi="Microsoft YaHei" w:cs="Microsoft YaHei" w:hint="eastAsia"/>
          <w:lang w:eastAsia="zh-CN"/>
        </w:rPr>
        <w:t>：验证是否存在其他可能</w:t>
      </w:r>
      <w:r>
        <w:t xml:space="preserve"> </w:t>
      </w:r>
      <w:r>
        <w:rPr>
          <w:rFonts w:ascii="Microsoft YaHei" w:eastAsia="Microsoft YaHei" w:hAnsi="Microsoft YaHei" w:cs="Microsoft YaHei" w:hint="eastAsia"/>
          <w:lang w:eastAsia="zh-CN"/>
        </w:rPr>
        <w:t>尝试假设</w:t>
      </w:r>
      <w:r>
        <w:t xml:space="preserve"> $a_0 = k &gt; 0$</w:t>
      </w:r>
      <w:r>
        <w:rPr>
          <w:rFonts w:ascii="Microsoft YaHei" w:eastAsia="Microsoft YaHei" w:hAnsi="Microsoft YaHei" w:cs="Microsoft YaHei" w:hint="eastAsia"/>
          <w:lang w:eastAsia="zh-CN"/>
        </w:rPr>
        <w:t>，通过递推关系推导发现所有情况均导致矛盾（如</w:t>
      </w:r>
      <w:r>
        <w:t xml:space="preserve"> $a_1 = 0$ </w:t>
      </w:r>
      <w:r>
        <w:rPr>
          <w:rFonts w:ascii="Microsoft YaHei" w:eastAsia="Microsoft YaHei" w:hAnsi="Microsoft YaHei" w:cs="Microsoft YaHei" w:hint="eastAsia"/>
          <w:lang w:eastAsia="zh-CN"/>
        </w:rPr>
        <w:t>时</w:t>
      </w:r>
      <w:r>
        <w:t xml:space="preserve"> $a_0 = 0$ </w:t>
      </w:r>
      <w:r>
        <w:rPr>
          <w:rFonts w:ascii="Microsoft YaHei" w:eastAsia="Microsoft YaHei" w:hAnsi="Microsoft YaHei" w:cs="Microsoft YaHei" w:hint="eastAsia"/>
          <w:lang w:eastAsia="zh-CN"/>
        </w:rPr>
        <w:t>与</w:t>
      </w:r>
      <w:r>
        <w:t xml:space="preserve"> $k &gt; 0$ </w:t>
      </w:r>
      <w:r>
        <w:rPr>
          <w:rFonts w:ascii="Microsoft YaHei" w:eastAsia="Microsoft YaHei" w:hAnsi="Microsoft YaHei" w:cs="Microsoft YaHei" w:hint="eastAsia"/>
          <w:lang w:eastAsia="zh-CN"/>
        </w:rPr>
        <w:t>冲突；</w:t>
      </w:r>
      <w:r>
        <w:t xml:space="preserve">$a_1 &gt; 0$ </w:t>
      </w:r>
      <w:r>
        <w:rPr>
          <w:rFonts w:ascii="Microsoft YaHei" w:eastAsia="Microsoft YaHei" w:hAnsi="Microsoft YaHei" w:cs="Microsoft YaHei" w:hint="eastAsia"/>
          <w:lang w:eastAsia="zh-CN"/>
        </w:rPr>
        <w:t>时递推链产生负数或非整数）。因此不存在满足条件的非负整数序列。</w:t>
      </w:r>
      <w:r>
        <w:t xml:space="preserve"> </w:t>
      </w:r>
      <w:r>
        <w:rPr>
          <w:rFonts w:ascii="Microsoft YaHei" w:eastAsia="Microsoft YaHei" w:hAnsi="Microsoft YaHei" w:cs="Microsoft YaHei" w:hint="eastAsia"/>
          <w:lang w:eastAsia="zh-CN"/>
        </w:rPr>
        <w:t>步骤</w:t>
      </w:r>
      <w:r>
        <w:t>4</w:t>
      </w:r>
      <w:r>
        <w:rPr>
          <w:rFonts w:ascii="Microsoft YaHei" w:eastAsia="Microsoft YaHei" w:hAnsi="Microsoft YaHei" w:cs="Microsoft YaHei" w:hint="eastAsia"/>
          <w:lang w:eastAsia="zh-CN"/>
        </w:rPr>
        <w:t>：结论</w:t>
      </w:r>
      <w:r>
        <w:t xml:space="preserve"> </w:t>
      </w:r>
      <w:r>
        <w:rPr>
          <w:rFonts w:ascii="Microsoft YaHei" w:eastAsia="Microsoft YaHei" w:hAnsi="Microsoft YaHei" w:cs="Microsoft YaHei" w:hint="eastAsia"/>
          <w:lang w:eastAsia="zh-CN"/>
        </w:rPr>
        <w:t>由于不存在满足题设条件的序列，</w:t>
      </w:r>
      <w:r>
        <w:t xml:space="preserve">$a_{2025}$ </w:t>
      </w:r>
      <w:r>
        <w:rPr>
          <w:rFonts w:ascii="Microsoft YaHei" w:eastAsia="Microsoft YaHei" w:hAnsi="Microsoft YaHei" w:cs="Microsoft YaHei" w:hint="eastAsia"/>
          <w:lang w:eastAsia="zh-CN"/>
        </w:rPr>
        <w:t>无可能取值。</w:t>
      </w:r>
      <w:r>
        <w:t xml:space="preserve"> ## </w:t>
      </w:r>
      <w:r>
        <w:rPr>
          <w:rFonts w:ascii="Microsoft YaHei" w:eastAsia="Microsoft YaHei" w:hAnsi="Microsoft YaHei" w:cs="Microsoft YaHei" w:hint="eastAsia"/>
          <w:lang w:eastAsia="zh-CN"/>
        </w:rPr>
        <w:t>最终答案</w:t>
      </w:r>
      <w:r>
        <w:t xml:space="preserve"> \boxed{} </w:t>
      </w:r>
      <w:r>
        <w:rPr>
          <w:rFonts w:ascii="Microsoft YaHei" w:eastAsia="Microsoft YaHei" w:hAnsi="Microsoft YaHei" w:cs="Microsoft YaHei" w:hint="eastAsia"/>
          <w:lang w:eastAsia="zh-CN"/>
        </w:rPr>
        <w:t>无解</w:t>
      </w:r>
      <w:r/>
    </w:p>
    <w:p>
      <w:pPr/>
      <w:r>
        <w:rPr>
          <w:rFonts w:ascii="Microsoft YaHei" w:eastAsia="Microsoft YaHei" w:hAnsi="Microsoft YaHei" w:cs="Microsoft YaHei" w:hint="eastAsia"/>
          <w:b/>
          <w:lang w:eastAsia="zh-CN"/>
        </w:rPr>
        <w:t>候选 4</w:t>
      </w:r>
      <w:r>
        <w:rPr>
          <w:rFonts w:ascii="Microsoft YaHei" w:eastAsia="Microsoft YaHei" w:hAnsi="Microsoft YaHei" w:cs="Microsoft YaHei" w:hint="eastAsia"/>
          <w:lang w:eastAsia="zh-CN"/>
        </w:rPr>
        <w:t>（票型</w:t>
      </w:r>
      <w:r>
        <w:t xml:space="preserve"> 0/3</w:t>
      </w:r>
      <w:r>
        <w:rPr>
          <w:rFonts w:ascii="Microsoft YaHei" w:eastAsia="Microsoft YaHei" w:hAnsi="Microsoft YaHei" w:cs="Microsoft YaHei" w:hint="eastAsia"/>
          <w:lang w:eastAsia="zh-CN"/>
        </w:rPr>
        <w:t>，置信度</w:t>
      </w:r>
      <w:r>
        <w:t xml:space="preserve"> 0.00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\boxed{1013}</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本题属于组合数学中的序列递推问题。给定非负整数序列</w:t>
      </w:r>
      <w:r>
        <w:t xml:space="preserve"> $a_0, a_1, \ldots$ </w:t>
      </w:r>
      <w:r>
        <w:rPr>
          <w:rFonts w:ascii="Microsoft YaHei" w:eastAsia="Microsoft YaHei" w:hAnsi="Microsoft YaHei" w:cs="Microsoft YaHei" w:hint="eastAsia"/>
          <w:lang w:eastAsia="zh-CN"/>
        </w:rPr>
        <w:t>满足对所有非负整数</w:t>
      </w:r>
      <w:r>
        <w:t xml:space="preserve"> $p$</w:t>
      </w:r>
      <w:r>
        <w:rPr>
          <w:rFonts w:ascii="Microsoft YaHei" w:eastAsia="Microsoft YaHei" w:hAnsi="Microsoft YaHei" w:cs="Microsoft YaHei" w:hint="eastAsia"/>
          <w:lang w:eastAsia="zh-CN"/>
        </w:rPr>
        <w:t>，有</w:t>
      </w:r>
      <w:r>
        <w:t xml:space="preserve"> $a_{a_{a_p}} = a_{p+1} + 1$</w:t>
      </w:r>
      <w:r>
        <w:rPr>
          <w:rFonts w:ascii="Microsoft YaHei" w:eastAsia="Microsoft YaHei" w:hAnsi="Microsoft YaHei" w:cs="Microsoft YaHei" w:hint="eastAsia"/>
          <w:lang w:eastAsia="zh-CN"/>
        </w:rPr>
        <w:t>。需要求</w:t>
      </w:r>
      <w:r>
        <w:t xml:space="preserve"> $a_{2025}$ </w:t>
      </w:r>
      <w:r>
        <w:rPr>
          <w:rFonts w:ascii="Microsoft YaHei" w:eastAsia="Microsoft YaHei" w:hAnsi="Microsoft YaHei" w:cs="Microsoft YaHei" w:hint="eastAsia"/>
          <w:lang w:eastAsia="zh-CN"/>
        </w:rPr>
        <w:t>的所有可能值。</w:t>
      </w:r>
      <w:r>
        <w:t xml:space="preserve"> </w:t>
      </w:r>
      <w:r>
        <w:rPr>
          <w:rFonts w:ascii="Microsoft YaHei" w:eastAsia="Microsoft YaHei" w:hAnsi="Microsoft YaHei" w:cs="Microsoft YaHei" w:hint="eastAsia"/>
          <w:lang w:eastAsia="zh-CN"/>
        </w:rPr>
        <w:t>关键观察：</w:t>
      </w:r>
      <w:r>
        <w:t xml:space="preserve"> 1. </w:t>
      </w:r>
      <w:r>
        <w:rPr>
          <w:rFonts w:ascii="Microsoft YaHei" w:eastAsia="Microsoft YaHei" w:hAnsi="Microsoft YaHei" w:cs="Microsoft YaHei" w:hint="eastAsia"/>
          <w:lang w:eastAsia="zh-CN"/>
        </w:rPr>
        <w:t>通过代入</w:t>
      </w:r>
      <w:r>
        <w:t xml:space="preserve"> $p$ </w:t>
      </w:r>
      <w:r>
        <w:rPr>
          <w:rFonts w:ascii="Microsoft YaHei" w:eastAsia="Microsoft YaHei" w:hAnsi="Microsoft YaHei" w:cs="Microsoft YaHei" w:hint="eastAsia"/>
          <w:lang w:eastAsia="zh-CN"/>
        </w:rPr>
        <w:t>使得</w:t>
      </w:r>
      <w:r>
        <w:t xml:space="preserve"> $a_p = 0$</w:t>
      </w:r>
      <w:r>
        <w:rPr>
          <w:rFonts w:ascii="Microsoft YaHei" w:eastAsia="Microsoft YaHei" w:hAnsi="Microsoft YaHei" w:cs="Microsoft YaHei" w:hint="eastAsia"/>
          <w:lang w:eastAsia="zh-CN"/>
        </w:rPr>
        <w:t>（若存在），可建立</w:t>
      </w:r>
      <w:r>
        <w:t xml:space="preserve"> $a_1$ </w:t>
      </w:r>
      <w:r>
        <w:rPr>
          <w:rFonts w:ascii="Microsoft YaHei" w:eastAsia="Microsoft YaHei" w:hAnsi="Microsoft YaHei" w:cs="Microsoft YaHei" w:hint="eastAsia"/>
          <w:lang w:eastAsia="zh-CN"/>
        </w:rPr>
        <w:t>与后续项的关系。</w:t>
      </w:r>
      <w:r>
        <w:t xml:space="preserve"> 2. </w:t>
      </w:r>
      <w:r>
        <w:rPr>
          <w:rFonts w:ascii="Microsoft YaHei" w:eastAsia="Microsoft YaHei" w:hAnsi="Microsoft YaHei" w:cs="Microsoft YaHei" w:hint="eastAsia"/>
          <w:lang w:eastAsia="zh-CN"/>
        </w:rPr>
        <w:t>分析</w:t>
      </w:r>
      <w:r>
        <w:t xml:space="preserve"> $a_0 = 0$ </w:t>
      </w:r>
      <w:r>
        <w:rPr>
          <w:rFonts w:ascii="Microsoft YaHei" w:eastAsia="Microsoft YaHei" w:hAnsi="Microsoft YaHei" w:cs="Microsoft YaHei" w:hint="eastAsia"/>
          <w:lang w:eastAsia="zh-CN"/>
        </w:rPr>
        <w:t>会导致矛盾（</w:t>
      </w:r>
      <w:r>
        <w:t>$a_1 = a_1 + 1$</w:t>
      </w:r>
      <w:r>
        <w:rPr>
          <w:rFonts w:ascii="Microsoft YaHei" w:eastAsia="Microsoft YaHei" w:hAnsi="Microsoft YaHei" w:cs="Microsoft YaHei" w:hint="eastAsia"/>
          <w:lang w:eastAsia="zh-CN"/>
        </w:rPr>
        <w:t>），故</w:t>
      </w:r>
      <w:r>
        <w:t xml:space="preserve"> $a_0 \neq 0$</w:t>
      </w:r>
      <w:r>
        <w:rPr>
          <w:rFonts w:ascii="Microsoft YaHei" w:eastAsia="Microsoft YaHei" w:hAnsi="Microsoft YaHei" w:cs="Microsoft YaHei" w:hint="eastAsia"/>
          <w:lang w:eastAsia="zh-CN"/>
        </w:rPr>
        <w:t>。</w:t>
      </w:r>
      <w:r>
        <w:t xml:space="preserve"> 3. </w:t>
      </w:r>
      <w:r>
        <w:rPr>
          <w:rFonts w:ascii="Microsoft YaHei" w:eastAsia="Microsoft YaHei" w:hAnsi="Microsoft YaHei" w:cs="Microsoft YaHei" w:hint="eastAsia"/>
          <w:lang w:eastAsia="zh-CN"/>
        </w:rPr>
        <w:t>若</w:t>
      </w:r>
      <w:r>
        <w:t xml:space="preserve"> $a_1 = 0$</w:t>
      </w:r>
      <w:r>
        <w:rPr>
          <w:rFonts w:ascii="Microsoft YaHei" w:eastAsia="Microsoft YaHei" w:hAnsi="Microsoft YaHei" w:cs="Microsoft YaHei" w:hint="eastAsia"/>
          <w:lang w:eastAsia="zh-CN"/>
        </w:rPr>
        <w:t>，可推导出显式公式</w:t>
      </w:r>
      <w:r>
        <w:t xml:space="preserve"> $a_n = \lfloor \frac{n+1}{2} \rfloor$</w:t>
      </w:r>
      <w:r>
        <w:rPr>
          <w:rFonts w:ascii="Microsoft YaHei" w:eastAsia="Microsoft YaHei" w:hAnsi="Microsoft YaHei" w:cs="Microsoft YaHei" w:hint="eastAsia"/>
          <w:lang w:eastAsia="zh-CN"/>
        </w:rPr>
        <w:t>，验证满足原方程。</w:t>
      </w:r>
      <w:r>
        <w:t xml:space="preserve"> 4. </w:t>
      </w:r>
      <w:r>
        <w:rPr>
          <w:rFonts w:ascii="Microsoft YaHei" w:eastAsia="Microsoft YaHei" w:hAnsi="Microsoft YaHei" w:cs="Microsoft YaHei" w:hint="eastAsia"/>
          <w:lang w:eastAsia="zh-CN"/>
        </w:rPr>
        <w:t>若</w:t>
      </w:r>
      <w:r>
        <w:t xml:space="preserve"> $a_1 \neq 0$</w:t>
      </w:r>
      <w:r>
        <w:rPr>
          <w:rFonts w:ascii="Microsoft YaHei" w:eastAsia="Microsoft YaHei" w:hAnsi="Microsoft YaHei" w:cs="Microsoft YaHei" w:hint="eastAsia"/>
          <w:lang w:eastAsia="zh-CN"/>
        </w:rPr>
        <w:t>，尝试构造序列会导致矛盾（如</w:t>
      </w:r>
      <w:r>
        <w:t xml:space="preserve"> $a_3 = a_4$ </w:t>
      </w:r>
      <w:r>
        <w:rPr>
          <w:rFonts w:ascii="Microsoft YaHei" w:eastAsia="Microsoft YaHei" w:hAnsi="Microsoft YaHei" w:cs="Microsoft YaHei" w:hint="eastAsia"/>
          <w:lang w:eastAsia="zh-CN"/>
        </w:rPr>
        <w:t>但要求</w:t>
      </w:r>
      <w:r>
        <w:t xml:space="preserve"> $a_3 = a_4 + 1$</w:t>
      </w:r>
      <w:r>
        <w:rPr>
          <w:rFonts w:ascii="Microsoft YaHei" w:eastAsia="Microsoft YaHei" w:hAnsi="Microsoft YaHei" w:cs="Microsoft YaHei" w:hint="eastAsia"/>
          <w:lang w:eastAsia="zh-CN"/>
        </w:rPr>
        <w:t>）。</w:t>
      </w:r>
      <w:r>
        <w:t xml:space="preserve"> 5. </w:t>
      </w:r>
      <w:r>
        <w:rPr>
          <w:rFonts w:ascii="Microsoft YaHei" w:eastAsia="Microsoft YaHei" w:hAnsi="Microsoft YaHei" w:cs="Microsoft YaHei" w:hint="eastAsia"/>
          <w:lang w:eastAsia="zh-CN"/>
        </w:rPr>
        <w:t>通过系统分析</w:t>
      </w:r>
      <w:r>
        <w:t xml:space="preserve"> $a_0 = k$ </w:t>
      </w:r>
      <w:r>
        <w:rPr>
          <w:rFonts w:ascii="Microsoft YaHei" w:eastAsia="Microsoft YaHei" w:hAnsi="Microsoft YaHei" w:cs="Microsoft YaHei" w:hint="eastAsia"/>
          <w:lang w:eastAsia="zh-CN"/>
        </w:rPr>
        <w:t>的不同取值，发现仅当</w:t>
      </w:r>
      <w:r>
        <w:t xml:space="preserve"> $k=1$ </w:t>
      </w:r>
      <w:r>
        <w:rPr>
          <w:rFonts w:ascii="Microsoft YaHei" w:eastAsia="Microsoft YaHei" w:hAnsi="Microsoft YaHei" w:cs="Microsoft YaHei" w:hint="eastAsia"/>
          <w:lang w:eastAsia="zh-CN"/>
        </w:rPr>
        <w:t>时存在有效解，其他</w:t>
      </w:r>
      <w:r>
        <w:t xml:space="preserve"> $k$ </w:t>
      </w:r>
      <w:r>
        <w:rPr>
          <w:rFonts w:ascii="Microsoft YaHei" w:eastAsia="Microsoft YaHei" w:hAnsi="Microsoft YaHei" w:cs="Microsoft YaHei" w:hint="eastAsia"/>
          <w:lang w:eastAsia="zh-CN"/>
        </w:rPr>
        <w:t>均导致矛盾。</w:t>
      </w:r>
      <w:r>
        <w:t xml:space="preserve"> ## </w:t>
      </w:r>
      <w:r>
        <w:rPr>
          <w:rFonts w:ascii="Microsoft YaHei" w:eastAsia="Microsoft YaHei" w:hAnsi="Microsoft YaHei" w:cs="Microsoft YaHei" w:hint="eastAsia"/>
          <w:lang w:eastAsia="zh-CN"/>
        </w:rPr>
        <w:t>详细解题步骤</w:t>
      </w:r>
      <w:r>
        <w:t xml:space="preserve"> ###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：分析</w:t>
      </w:r>
      <w:r>
        <w:t xml:space="preserve"> $a_1 = 0$ </w:t>
      </w:r>
      <w:r>
        <w:rPr>
          <w:rFonts w:ascii="Microsoft YaHei" w:eastAsia="Microsoft YaHei" w:hAnsi="Microsoft YaHei" w:cs="Microsoft YaHei" w:hint="eastAsia"/>
          <w:lang w:eastAsia="zh-CN"/>
        </w:rPr>
        <w:t>的情形</w:t>
      </w:r>
      <w:r>
        <w:t xml:space="preserve"> </w:t>
      </w:r>
      <w:r>
        <w:rPr>
          <w:rFonts w:ascii="Microsoft YaHei" w:eastAsia="Microsoft YaHei" w:hAnsi="Microsoft YaHei" w:cs="Microsoft YaHei" w:hint="eastAsia"/>
          <w:lang w:eastAsia="zh-CN"/>
        </w:rPr>
        <w:t>假设存在</w:t>
      </w:r>
      <w:r>
        <w:t xml:space="preserve"> $p$ </w:t>
      </w:r>
      <w:r>
        <w:rPr>
          <w:rFonts w:ascii="Microsoft YaHei" w:eastAsia="Microsoft YaHei" w:hAnsi="Microsoft YaHei" w:cs="Microsoft YaHei" w:hint="eastAsia"/>
          <w:lang w:eastAsia="zh-CN"/>
        </w:rPr>
        <w:t>使得</w:t>
      </w:r>
      <w:r>
        <w:t xml:space="preserve"> $a_p = 0$</w:t>
      </w:r>
      <w:r>
        <w:rPr>
          <w:rFonts w:ascii="Microsoft YaHei" w:eastAsia="Microsoft YaHei" w:hAnsi="Microsoft YaHei" w:cs="Microsoft YaHei" w:hint="eastAsia"/>
          <w:lang w:eastAsia="zh-CN"/>
        </w:rPr>
        <w:t>（例如</w:t>
      </w:r>
      <w:r>
        <w:t xml:space="preserve"> $a_1 = 0$</w:t>
      </w:r>
      <w:r>
        <w:rPr>
          <w:rFonts w:ascii="Microsoft YaHei" w:eastAsia="Microsoft YaHei" w:hAnsi="Microsoft YaHei" w:cs="Microsoft YaHei" w:hint="eastAsia"/>
          <w:lang w:eastAsia="zh-CN"/>
        </w:rPr>
        <w:t>），代入原方程：</w:t>
      </w:r>
      <w:r>
        <w:t xml:space="preserve"> $$ a_{a_{a_p}} = a_{a_0} = a_{p+1} + 1. $$ </w:t>
      </w:r>
      <w:r>
        <w:rPr>
          <w:rFonts w:ascii="Microsoft YaHei" w:eastAsia="Microsoft YaHei" w:hAnsi="Microsoft YaHei" w:cs="Microsoft YaHei" w:hint="eastAsia"/>
          <w:lang w:eastAsia="zh-CN"/>
        </w:rPr>
        <w:t>取</w:t>
      </w:r>
      <w:r>
        <w:t xml:space="preserve"> $p=1$</w:t>
      </w:r>
      <w:r>
        <w:rPr>
          <w:rFonts w:ascii="Microsoft YaHei" w:eastAsia="Microsoft YaHei" w:hAnsi="Microsoft YaHei" w:cs="Microsoft YaHei" w:hint="eastAsia"/>
          <w:lang w:eastAsia="zh-CN"/>
        </w:rPr>
        <w:t>（因</w:t>
      </w:r>
      <w:r>
        <w:t xml:space="preserve"> $a_1 = 0$</w:t>
      </w:r>
      <w:r>
        <w:rPr>
          <w:rFonts w:ascii="Microsoft YaHei" w:eastAsia="Microsoft YaHei" w:hAnsi="Microsoft YaHei" w:cs="Microsoft YaHei" w:hint="eastAsia"/>
          <w:lang w:eastAsia="zh-CN"/>
        </w:rPr>
        <w:t>）：</w:t>
      </w:r>
      <w:r>
        <w:t xml:space="preserve"> $$ a_{a_0} = a_2 + 1. $$ </w:t>
      </w:r>
      <w:r>
        <w:rPr>
          <w:rFonts w:ascii="Microsoft YaHei" w:eastAsia="Microsoft YaHei" w:hAnsi="Microsoft YaHei" w:cs="Microsoft YaHei" w:hint="eastAsia"/>
          <w:lang w:eastAsia="zh-CN"/>
        </w:rPr>
        <w:t>进一步通过递推关系构造序列：</w:t>
      </w:r>
      <w:r>
        <w:t xml:space="preserve"> - $a_0 = 1$</w:t>
      </w:r>
      <w:r>
        <w:rPr>
          <w:rFonts w:ascii="Microsoft YaHei" w:eastAsia="Microsoft YaHei" w:hAnsi="Microsoft YaHei" w:cs="Microsoft YaHei" w:hint="eastAsia"/>
          <w:lang w:eastAsia="zh-CN"/>
        </w:rPr>
        <w:t>（因</w:t>
      </w:r>
      <w:r>
        <w:t xml:space="preserve"> $a_0 \neq 0$ </w:t>
      </w:r>
      <w:r>
        <w:rPr>
          <w:rFonts w:ascii="Microsoft YaHei" w:eastAsia="Microsoft YaHei" w:hAnsi="Microsoft YaHei" w:cs="Microsoft YaHei" w:hint="eastAsia"/>
          <w:lang w:eastAsia="zh-CN"/>
        </w:rPr>
        <w:t>且需满足</w:t>
      </w:r>
      <w:r>
        <w:t xml:space="preserve"> $a_{a_0} = a_2 + 1$</w:t>
      </w:r>
      <w:r>
        <w:rPr>
          <w:rFonts w:ascii="Microsoft YaHei" w:eastAsia="Microsoft YaHei" w:hAnsi="Microsoft YaHei" w:cs="Microsoft YaHei" w:hint="eastAsia"/>
          <w:lang w:eastAsia="zh-CN"/>
        </w:rPr>
        <w:t>），</w:t>
      </w:r>
      <w:r>
        <w:t xml:space="preserve"> - $a_1 = 0$, - $a_2 = a_{a_1} = a_0 =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6</w:t>
      </w:r>
      <w:r>
        <w:rPr>
          <w:rFonts w:ascii="Microsoft YaHei" w:eastAsia="Microsoft YaHei" w:hAnsi="Microsoft YaHei" w:cs="Microsoft YaHei" w:hint="eastAsia"/>
          <w:lang w:eastAsia="zh-CN"/>
        </w:rPr>
        <w:t>（票型</w:t>
      </w:r>
      <w:r>
        <w:t xml:space="preserve"> 0/3</w:t>
      </w:r>
      <w:r>
        <w:rPr>
          <w:rFonts w:ascii="Microsoft YaHei" w:eastAsia="Microsoft YaHei" w:hAnsi="Microsoft YaHei" w:cs="Microsoft YaHei" w:hint="eastAsia"/>
          <w:lang w:eastAsia="zh-CN"/>
        </w:rPr>
        <w:t>，置信度</w:t>
      </w:r>
      <w:r>
        <w:t xml:space="preserve"> 0.00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\boxed{0,1,2,3,\ldots}</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本题属于组合数学中的序列递推问题。给定一个非负整数序列</w:t>
      </w:r>
      <w:r>
        <w:t xml:space="preserve"> $a_0, a_1, \ldots$</w:t>
      </w:r>
      <w:r>
        <w:rPr>
          <w:rFonts w:ascii="Microsoft YaHei" w:eastAsia="Microsoft YaHei" w:hAnsi="Microsoft YaHei" w:cs="Microsoft YaHei" w:hint="eastAsia"/>
          <w:lang w:eastAsia="zh-CN"/>
        </w:rPr>
        <w:t>，满足对所有非负整数</w:t>
      </w:r>
      <w:r>
        <w:t xml:space="preserve"> $p$ </w:t>
      </w:r>
      <w:r>
        <w:rPr>
          <w:rFonts w:ascii="Microsoft YaHei" w:eastAsia="Microsoft YaHei" w:hAnsi="Microsoft YaHei" w:cs="Microsoft YaHei" w:hint="eastAsia"/>
          <w:lang w:eastAsia="zh-CN"/>
        </w:rPr>
        <w:t>有</w:t>
      </w:r>
      <w:r>
        <w:t xml:space="preserve"> $a_{a_{a_p}} = a_{p+1} + 1$</w:t>
      </w:r>
      <w:r>
        <w:rPr>
          <w:rFonts w:ascii="Microsoft YaHei" w:eastAsia="Microsoft YaHei" w:hAnsi="Microsoft YaHei" w:cs="Microsoft YaHei" w:hint="eastAsia"/>
          <w:lang w:eastAsia="zh-CN"/>
        </w:rPr>
        <w:t>。需要找出</w:t>
      </w:r>
      <w:r>
        <w:t xml:space="preserve"> $a_{2025}$ </w:t>
      </w:r>
      <w:r>
        <w:rPr>
          <w:rFonts w:ascii="Microsoft YaHei" w:eastAsia="Microsoft YaHei" w:hAnsi="Microsoft YaHei" w:cs="Microsoft YaHei" w:hint="eastAsia"/>
          <w:lang w:eastAsia="zh-CN"/>
        </w:rPr>
        <w:t>的所有可能取值。</w:t>
      </w:r>
      <w:r>
        <w:t xml:space="preserve"> </w:t>
      </w:r>
      <w:r>
        <w:rPr>
          <w:rFonts w:ascii="Microsoft YaHei" w:eastAsia="Microsoft YaHei" w:hAnsi="Microsoft YaHei" w:cs="Microsoft YaHei" w:hint="eastAsia"/>
          <w:lang w:eastAsia="zh-CN"/>
        </w:rPr>
        <w:t>关键观察：</w:t>
      </w:r>
      <w:r>
        <w:t xml:space="preserve"> 1. </w:t>
      </w:r>
      <w:r>
        <w:rPr>
          <w:rFonts w:ascii="Microsoft YaHei" w:eastAsia="Microsoft YaHei" w:hAnsi="Microsoft YaHei" w:cs="Microsoft YaHei" w:hint="eastAsia"/>
          <w:lang w:eastAsia="zh-CN"/>
        </w:rPr>
        <w:t>序列项均为非负整数</w:t>
      </w:r>
      <w:r>
        <w:t xml:space="preserve"> 2. </w:t>
      </w:r>
      <w:r>
        <w:rPr>
          <w:rFonts w:ascii="Microsoft YaHei" w:eastAsia="Microsoft YaHei" w:hAnsi="Microsoft YaHei" w:cs="Microsoft YaHei" w:hint="eastAsia"/>
          <w:lang w:eastAsia="zh-CN"/>
        </w:rPr>
        <w:t>递推关系涉及三重复合</w:t>
      </w:r>
      <w:r>
        <w:t xml:space="preserve"> $a_{a_{a_p}}$ </w:t>
      </w:r>
      <w:r>
        <w:rPr>
          <w:rFonts w:ascii="Microsoft YaHei" w:eastAsia="Microsoft YaHei" w:hAnsi="Microsoft YaHei" w:cs="Microsoft YaHei" w:hint="eastAsia"/>
          <w:lang w:eastAsia="zh-CN"/>
        </w:rPr>
        <w:t>与</w:t>
      </w:r>
      <w:r>
        <w:t xml:space="preserve"> $a_{p+1}$ </w:t>
      </w:r>
      <w:r>
        <w:rPr>
          <w:rFonts w:ascii="Microsoft YaHei" w:eastAsia="Microsoft YaHei" w:hAnsi="Microsoft YaHei" w:cs="Microsoft YaHei" w:hint="eastAsia"/>
          <w:lang w:eastAsia="zh-CN"/>
        </w:rPr>
        <w:t>的关系</w:t>
      </w:r>
      <w:r>
        <w:t xml:space="preserve"> 3. </w:t>
      </w:r>
      <w:r>
        <w:rPr>
          <w:rFonts w:ascii="Microsoft YaHei" w:eastAsia="Microsoft YaHei" w:hAnsi="Microsoft YaHei" w:cs="Microsoft YaHei" w:hint="eastAsia"/>
          <w:lang w:eastAsia="zh-CN"/>
        </w:rPr>
        <w:t>需要分析序列的结构，特别是当某些项取特定值时的约束条件</w:t>
      </w:r>
      <w:r>
        <w:t xml:space="preserve"> ## </w:t>
      </w:r>
      <w:r>
        <w:rPr>
          <w:rFonts w:ascii="Microsoft YaHei" w:eastAsia="Microsoft YaHei" w:hAnsi="Microsoft YaHei" w:cs="Microsoft YaHei" w:hint="eastAsia"/>
          <w:lang w:eastAsia="zh-CN"/>
        </w:rPr>
        <w:t>详细解题步骤</w:t>
      </w:r>
      <w:r>
        <w:t xml:space="preserve"> ###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：分析基本性质</w:t>
      </w:r>
      <w:r>
        <w:t xml:space="preserve"> </w:t>
      </w:r>
      <w:r>
        <w:rPr>
          <w:rFonts w:ascii="Microsoft YaHei" w:eastAsia="Microsoft YaHei" w:hAnsi="Microsoft YaHei" w:cs="Microsoft YaHei" w:hint="eastAsia"/>
          <w:lang w:eastAsia="zh-CN"/>
        </w:rPr>
        <w:t>设</w:t>
      </w:r>
      <w:r>
        <w:t xml:space="preserve"> $p$ </w:t>
      </w:r>
      <w:r>
        <w:rPr>
          <w:rFonts w:ascii="Microsoft YaHei" w:eastAsia="Microsoft YaHei" w:hAnsi="Microsoft YaHei" w:cs="Microsoft YaHei" w:hint="eastAsia"/>
          <w:lang w:eastAsia="zh-CN"/>
        </w:rPr>
        <w:t>为任意非负整数，记</w:t>
      </w:r>
      <w:r>
        <w:t xml:space="preserve"> $x = a_p$</w:t>
      </w:r>
      <w:r>
        <w:rPr>
          <w:rFonts w:ascii="Microsoft YaHei" w:eastAsia="Microsoft YaHei" w:hAnsi="Microsoft YaHei" w:cs="Microsoft YaHei" w:hint="eastAsia"/>
          <w:lang w:eastAsia="zh-CN"/>
        </w:rPr>
        <w:t>，则</w:t>
      </w:r>
      <w:r>
        <w:t xml:space="preserve"> $a_{a_x} = a_{p+1} + 1$</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关键引理</w:t>
      </w:r>
      <w:r>
        <w:t>∗∗</w:t>
      </w:r>
      <w:r>
        <w:rPr>
          <w:rFonts w:ascii="Microsoft YaHei" w:eastAsia="Microsoft YaHei" w:hAnsi="Microsoft YaHei" w:cs="Microsoft YaHei" w:hint="eastAsia"/>
          <w:lang w:eastAsia="zh-CN"/>
        </w:rPr>
        <w:t>：若存在</w:t>
      </w:r>
      <w:r>
        <w:t xml:space="preserve"> $p$ </w:t>
      </w:r>
      <w:r>
        <w:rPr>
          <w:rFonts w:ascii="Microsoft YaHei" w:eastAsia="Microsoft YaHei" w:hAnsi="Microsoft YaHei" w:cs="Microsoft YaHei" w:hint="eastAsia"/>
          <w:lang w:eastAsia="zh-CN"/>
        </w:rPr>
        <w:t>使得</w:t>
      </w:r>
      <w:r>
        <w:t xml:space="preserve"> $a_p = 0$</w:t>
      </w:r>
      <w:r>
        <w:rPr>
          <w:rFonts w:ascii="Microsoft YaHei" w:eastAsia="Microsoft YaHei" w:hAnsi="Microsoft YaHei" w:cs="Microsoft YaHei" w:hint="eastAsia"/>
          <w:lang w:eastAsia="zh-CN"/>
        </w:rPr>
        <w:t>，则</w:t>
      </w:r>
      <w:r>
        <w:t xml:space="preserve"> $a_{p+1} = 0$</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证明：若</w:t>
      </w:r>
      <w:r>
        <w:t xml:space="preserve"> $a_p = 0$</w:t>
      </w:r>
      <w:r>
        <w:rPr>
          <w:rFonts w:ascii="Microsoft YaHei" w:eastAsia="Microsoft YaHei" w:hAnsi="Microsoft YaHei" w:cs="Microsoft YaHei" w:hint="eastAsia"/>
          <w:lang w:eastAsia="zh-CN"/>
        </w:rPr>
        <w:t>，则</w:t>
      </w:r>
      <w:r>
        <w:t xml:space="preserve"> $a_{a_{a_p}} = a_{a_0} = a_{p+1} + 1$</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同时，当</w:t>
      </w:r>
      <w:r>
        <w:t xml:space="preserve"> $p=0$ </w:t>
      </w:r>
      <w:r>
        <w:rPr>
          <w:rFonts w:ascii="Microsoft YaHei" w:eastAsia="Microsoft YaHei" w:hAnsi="Microsoft YaHei" w:cs="Microsoft YaHei" w:hint="eastAsia"/>
          <w:lang w:eastAsia="zh-CN"/>
        </w:rPr>
        <w:t>时，若</w:t>
      </w:r>
      <w:r>
        <w:t xml:space="preserve"> $a_0 = 0$</w:t>
      </w:r>
      <w:r>
        <w:rPr>
          <w:rFonts w:ascii="Microsoft YaHei" w:eastAsia="Microsoft YaHei" w:hAnsi="Microsoft YaHei" w:cs="Microsoft YaHei" w:hint="eastAsia"/>
          <w:lang w:eastAsia="zh-CN"/>
        </w:rPr>
        <w:t>，则</w:t>
      </w:r>
      <w:r>
        <w:t xml:space="preserve"> $a_{a_0} = a_0 = 0$</w:t>
      </w:r>
      <w:r>
        <w:rPr>
          <w:rFonts w:ascii="Microsoft YaHei" w:eastAsia="Microsoft YaHei" w:hAnsi="Microsoft YaHei" w:cs="Microsoft YaHei" w:hint="eastAsia"/>
          <w:lang w:eastAsia="zh-CN"/>
        </w:rPr>
        <w:t>，代入得</w:t>
      </w:r>
      <w:r>
        <w:t xml:space="preserve"> $a_0 = a_1 + 1 \Rightarrow a_1 = -1$</w:t>
      </w:r>
      <w:r>
        <w:rPr>
          <w:rFonts w:ascii="Microsoft YaHei" w:eastAsia="Microsoft YaHei" w:hAnsi="Microsoft YaHei" w:cs="Microsoft YaHei" w:hint="eastAsia"/>
          <w:lang w:eastAsia="zh-CN"/>
        </w:rPr>
        <w:t>，矛盾。</w:t>
      </w:r>
      <w:r>
        <w:t xml:space="preserve"> - </w:t>
      </w:r>
      <w:r>
        <w:rPr>
          <w:rFonts w:ascii="Microsoft YaHei" w:eastAsia="Microsoft YaHei" w:hAnsi="Microsoft YaHei" w:cs="Microsoft YaHei" w:hint="eastAsia"/>
          <w:lang w:eastAsia="zh-CN"/>
        </w:rPr>
        <w:t>因此若</w:t>
      </w:r>
      <w:r>
        <w:t xml:space="preserve"> $a_p = 0$ </w:t>
      </w:r>
      <w:r>
        <w:rPr>
          <w:rFonts w:ascii="Microsoft YaHei" w:eastAsia="Microsoft YaHei" w:hAnsi="Microsoft YaHei" w:cs="Microsoft YaHei" w:hint="eastAsia"/>
          <w:lang w:eastAsia="zh-CN"/>
        </w:rPr>
        <w:t>且</w:t>
      </w:r>
      <w:r>
        <w:t xml:space="preserve"> $p &gt; 0$</w:t>
      </w:r>
      <w:r>
        <w:rPr>
          <w:rFonts w:ascii="Microsoft YaHei" w:eastAsia="Microsoft YaHei" w:hAnsi="Microsoft YaHei" w:cs="Microsoft YaHei" w:hint="eastAsia"/>
          <w:lang w:eastAsia="zh-CN"/>
        </w:rPr>
        <w:t>，通过递推可得</w:t>
      </w:r>
      <w:r>
        <w:t xml:space="preserve"> $a_{p+1} = 0$</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步骤</w:t>
      </w:r>
      <w:r>
        <w:t>2</w:t>
      </w:r>
      <w:r>
        <w:rPr>
          <w:rFonts w:ascii="Microsoft YaHei" w:eastAsia="Microsoft YaHei" w:hAnsi="Microsoft YaHei" w:cs="Microsoft YaHei" w:hint="eastAsia"/>
          <w:lang w:eastAsia="zh-CN"/>
        </w:rPr>
        <w:t>：构造解族</w:t>
      </w:r>
      <w:r>
        <w:t xml:space="preserve"> </w:t>
      </w:r>
      <w:r>
        <w:rPr>
          <w:rFonts w:ascii="Microsoft YaHei" w:eastAsia="Microsoft YaHei" w:hAnsi="Microsoft YaHei" w:cs="Microsoft YaHei" w:hint="eastAsia"/>
          <w:lang w:eastAsia="zh-CN"/>
        </w:rPr>
        <w:t>考虑序列中存在零项的情况。设</w:t>
      </w:r>
      <w:r>
        <w:t xml:space="preserve"> $a_0 = k$</w:t>
      </w:r>
      <w:r>
        <w:rPr>
          <w:rFonts w:ascii="Microsoft YaHei" w:eastAsia="Microsoft YaHei" w:hAnsi="Microsoft YaHei" w:cs="Microsoft YaHei" w:hint="eastAsia"/>
          <w:lang w:eastAsia="zh-CN"/>
        </w:rPr>
        <w:t>（</w:t>
      </w:r>
      <w:r>
        <w:t>$k \geq 1$</w:t>
      </w:r>
      <w:r>
        <w:rPr>
          <w:rFonts w:ascii="Microsoft YaHei" w:eastAsia="Microsoft YaHei" w:hAnsi="Microsoft YaHei" w:cs="Microsoft YaHei" w:hint="eastAsia"/>
          <w:lang w:eastAsia="zh-CN"/>
        </w:rPr>
        <w:t>），且</w:t>
      </w:r>
      <w:r>
        <w:t xml:space="preserve"> $a_1 = a_2 = \cdots = a_k = 0$</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验证</w:t>
      </w:r>
      <w:r>
        <w:t xml:space="preserve"> $p=0$</w:t>
      </w:r>
      <w:r>
        <w:rPr>
          <w:rFonts w:ascii="Microsoft YaHei" w:eastAsia="Microsoft YaHei" w:hAnsi="Microsoft YaHei" w:cs="Microsoft YaHei" w:hint="eastAsia"/>
          <w:lang w:eastAsia="zh-CN"/>
        </w:rPr>
        <w:t>：</w:t>
      </w:r>
      <w:r>
        <w:t xml:space="preserve"> - $a_{a_{a_0}} = a_{a_k} = a_0 = k$ - $a_1 + 1 = 0 + 1 = 1$ - </w:t>
      </w:r>
      <w:r>
        <w:rPr>
          <w:rFonts w:ascii="Microsoft YaHei" w:eastAsia="Microsoft YaHei" w:hAnsi="Microsoft YaHei" w:cs="Microsoft YaHei" w:hint="eastAsia"/>
          <w:lang w:eastAsia="zh-CN"/>
        </w:rPr>
        <w:t>因</w:t>
      </w:r>
      <w:r>
        <w:t xml:space="preserve"> …</w:t>
      </w:r>
      <w:r>
        <w:rPr>
          <w:rFonts w:ascii="Microsoft YaHei" w:eastAsia="Microsoft YaHei" w:hAnsi="Microsoft YaHei" w:cs="Microsoft YaHei" w:hint="eastAsia"/>
          <w:lang w:eastAsia="zh-CN"/>
        </w:rPr>
        <w:t>（已截断）</w:t>
      </w:r>
      <w:r/>
    </w:p>
    <w:p>
      <w:pPr>
        <w:pStyle w:val="Heading3"/>
      </w:pPr>
      <w:r>
        <w:rPr>
          <w:rFonts w:ascii="Microsoft YaHei" w:eastAsia="Microsoft YaHei" w:hAnsi="Microsoft YaHei" w:cs="Microsoft YaHei" w:hint="eastAsia"/>
          <w:sz w:val="24"/>
          <w:lang w:eastAsia="zh-CN"/>
        </w:rPr>
        <w:t>A.2 · official112-013（❌ 错误）</w:t>
      </w:r>
      <w:r/>
    </w:p>
    <w:p>
      <w:pPr/>
      <w:r>
        <w:rPr>
          <w:rFonts w:ascii="Microsoft YaHei" w:eastAsia="Microsoft YaHei" w:hAnsi="Microsoft YaHei" w:cs="Microsoft YaHei" w:hint="eastAsia"/>
          <w:b/>
          <w:lang w:eastAsia="zh-CN"/>
        </w:rPr>
        <w:t>最终回答（全文）</w:t>
      </w:r>
      <w:r/>
    </w:p>
    <w:p>
      <w:pPr/>
      <w:r>
        <w:rPr>
          <w:rFonts w:ascii="Consolas" w:hAnsi="Consolas"/>
          <w:sz w:val="18"/>
        </w:rPr>
        <w:t>\boxed{10}</w:t>
      </w:r>
      <w:r/>
    </w:p>
    <w:p>
      <w:pPr/>
      <w:r>
        <w:rPr>
          <w:rFonts w:ascii="Microsoft YaHei" w:eastAsia="Microsoft YaHei" w:hAnsi="Microsoft YaHei" w:cs="Microsoft YaHei" w:hint="eastAsia"/>
          <w:b/>
          <w:lang w:eastAsia="zh-CN"/>
        </w:rPr>
        <w:t>时间消耗</w:t>
      </w:r>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阶段</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秒</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占比</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4_verify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1673.3</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48%</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5.5_low_conf</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937.4</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27%</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3_solve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353.9</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3.6_audit_filter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211.2</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6.5_audit_gate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130.5</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3.3_improve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83.4</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3.2_complete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48.4</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2.7_subgoal_main</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46.1</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4.6_adv</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10.1</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1_classify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1.6</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2.5_difficulty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1.3</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4.5_oracle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6_format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2.65_calc_prewarm</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0_paper_pacer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3.5_subgoal_sup</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2.6_pre_audit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5_revise_or_fallback</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3.4_collab</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合计（阶段计时）</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3497.3</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100%</w:t>
            </w:r>
          </w:p>
        </w:tc>
      </w:tr>
    </w:tbl>
    <w:p>
      <w:r/>
    </w:p>
    <w:p>
      <w:pPr/>
      <w:r>
        <w:rPr>
          <w:rFonts w:ascii="Microsoft YaHei" w:eastAsia="Microsoft YaHei" w:hAnsi="Microsoft YaHei" w:cs="Microsoft YaHei" w:hint="eastAsia"/>
          <w:lang w:eastAsia="zh-CN"/>
        </w:rPr>
        <w:t>单题墙钟耗时：</w:t>
      </w:r>
      <w:r>
        <w:rPr>
          <w:rFonts w:ascii="Microsoft YaHei" w:eastAsia="Microsoft YaHei" w:hAnsi="Microsoft YaHei" w:cs="Microsoft YaHei" w:hint="eastAsia"/>
          <w:b/>
          <w:lang w:eastAsia="zh-CN"/>
        </w:rPr>
        <w:t>3497 秒</w:t>
      </w:r>
      <w:r>
        <w:rPr>
          <w:rFonts w:ascii="Microsoft YaHei" w:eastAsia="Microsoft YaHei" w:hAnsi="Microsoft YaHei" w:cs="Microsoft YaHei" w:hint="eastAsia"/>
          <w:lang w:eastAsia="zh-CN"/>
        </w:rPr>
        <w:t>；</w:t>
      </w:r>
      <w:r>
        <w:t xml:space="preserve">LLM </w:t>
      </w:r>
      <w:r>
        <w:rPr>
          <w:rFonts w:ascii="Microsoft YaHei" w:eastAsia="Microsoft YaHei" w:hAnsi="Microsoft YaHei" w:cs="Microsoft YaHei" w:hint="eastAsia"/>
          <w:lang w:eastAsia="zh-CN"/>
        </w:rPr>
        <w:t>调用：调用</w:t>
      </w:r>
      <w:r>
        <w:t xml:space="preserve"> 145 </w:t>
      </w:r>
      <w:r>
        <w:rPr>
          <w:rFonts w:ascii="Microsoft YaHei" w:eastAsia="Microsoft YaHei" w:hAnsi="Microsoft YaHei" w:cs="Microsoft YaHei" w:hint="eastAsia"/>
          <w:lang w:eastAsia="zh-CN"/>
        </w:rPr>
        <w:t>次，其中截断</w:t>
      </w:r>
      <w:r>
        <w:t xml:space="preserve"> 6 </w:t>
      </w:r>
      <w:r>
        <w:rPr>
          <w:rFonts w:ascii="Microsoft YaHei" w:eastAsia="Microsoft YaHei" w:hAnsi="Microsoft YaHei" w:cs="Microsoft YaHei" w:hint="eastAsia"/>
          <w:lang w:eastAsia="zh-CN"/>
        </w:rPr>
        <w:t>次。</w:t>
      </w:r>
      <w:r/>
    </w:p>
    <w:p>
      <w:pPr/>
      <w:r>
        <w:rPr>
          <w:rFonts w:ascii="Microsoft YaHei" w:eastAsia="Microsoft YaHei" w:hAnsi="Microsoft YaHei" w:cs="Microsoft YaHei" w:hint="eastAsia"/>
          <w:b/>
          <w:lang w:eastAsia="zh-CN"/>
        </w:rPr>
        <w:t>各环节效果（事件流）</w:t>
      </w:r>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执行者</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环节</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次数</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首条内容摘要</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解答题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lean_applicable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 适用性 : 适用</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解答题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题型分类结果 (LLM 模糊 ): 本题类型：组合数学 → 组合数学</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difficulty_router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档位判定 : deep (static=4.0, llm=5)</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paper_pacer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生成侧软截止 540s 前停手（verify_reserve=540s，留给验证 / 审核）</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control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7</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子目标细化主路径先行（前置形式化已校准题意）</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BlueprintPlanner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 DAG 生成成功 : 8 节点 , 根 =g</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 DAG → 5 个子目标 ( 根 =g, 节点 =8, 前瞻引理 =0)</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子目标规划完成 : 5 个子目标</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subgoal_step</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 #1 「子目标 1: Take 20 copies of 95 and 1 copy of 100 (…」求解完成 : 20∗95 + 100 = 2000</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value_attack</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蓝图极值证伪（min=54.0）：数值攻击证伪：采样发现目标值 0.000000 &lt; 声称最小值 54.000000—— 声称的极值不成立</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error_lesson</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注入历史易错自查清单 ['E-check', 'E-eq', 'E-extreme', 'E-bound', 'E-magnitude']</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answer_form</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 主路径注入答案形态要求 338 字符</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answer_selfcheck</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最终答案 \boxed{50} 涉高危运算却无 &lt;calc&gt; 工具来源，定向重问（剩余 86015s）</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answer_selfcheck_skip</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已就答案 \boxed{50} 重问过一次且未变（幂等短路，不再重问）</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生成 6 个候选解答 ( 蓝图 =False, 领域 = 组合数学 )</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complete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答案续写成功 (attempt 1)</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self_improve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Step2 保留原版候选 #6 （答案 \boxed{54}），改进版写入 #0</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 硬验证淘汰 7 候选， revise 将注入 Lean 反馈</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候选审核通过 7 （无程序否决）</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客观审核通过 7/7 候选</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revise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8</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P1 硬信号触发强制重解（2 条， tier=deep，剩余 85654s）</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llm_error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LLM 调用失败 : LLM call failed after 2 attempts: Request timeout after 300s</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vote_diversify</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候选答案存在 4 种分歧 → 票数 3、温度 0.70 （温度 0 下多票无方差，等于重复同一判断）</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leansearch</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检索到 5 条相关定理（root=https://leansearch.net/search, 5052ms）</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vote_error_types</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错误类型分布 : 计算错 ×2, 方法不适用 ×2, 跳步 ×2, 前提不成立 ×1</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playoff</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确定性复算不一致，转自纠错</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deep_review</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 : 无法解析</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verify_error_types</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错误类型分布 : 方法不适用 ×15, 前提不成立 ×9, 跳步 ×6, 计算错 ×5, 方向反了 ×4, 漏项 ×2, 定义域错 ×1, 符号错 ×1</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accept_gate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AcceptGate=HOLD (pass=0, defect=1)</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oracle_review</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AnswerOracle 客观复核 : unknown (sympy)</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adversarial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对抗式审查未找到错误（置信 0.00），高置信接受</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review</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反馈复核完成 : 无实质缺陷</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Formatter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finalize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最终答案 : \boxed{50} ( 置信度 : 0.00)</w:t>
            </w:r>
          </w:p>
        </w:tc>
      </w:tr>
    </w:tbl>
    <w:p>
      <w:r/>
    </w:p>
    <w:p>
      <w:pPr/>
      <w:r>
        <w:rPr>
          <w:rFonts w:ascii="Microsoft YaHei" w:eastAsia="Microsoft YaHei" w:hAnsi="Microsoft YaHei" w:cs="Microsoft YaHei" w:hint="eastAsia"/>
          <w:b/>
          <w:lang w:eastAsia="zh-CN"/>
        </w:rPr>
        <w:t>候选解答过程</w:t>
      </w:r>
      <w:r/>
    </w:p>
    <w:p>
      <w:pPr/>
      <w:r>
        <w:rPr>
          <w:rFonts w:ascii="Microsoft YaHei" w:eastAsia="Microsoft YaHei" w:hAnsi="Microsoft YaHei" w:cs="Microsoft YaHei" w:hint="eastAsia"/>
          <w:b/>
          <w:lang w:eastAsia="zh-CN"/>
        </w:rPr>
        <w:t>候选 0</w:t>
      </w:r>
      <w:r>
        <w:rPr>
          <w:rFonts w:ascii="Microsoft YaHei" w:eastAsia="Microsoft YaHei" w:hAnsi="Microsoft YaHei" w:cs="Microsoft YaHei" w:hint="eastAsia"/>
          <w:lang w:eastAsia="zh-CN"/>
        </w:rPr>
        <w:t>（票型</w:t>
      </w:r>
      <w:r>
        <w:t xml:space="preserve"> 0/3</w:t>
      </w:r>
      <w:r>
        <w:rPr>
          <w:rFonts w:ascii="Microsoft YaHei" w:eastAsia="Microsoft YaHei" w:hAnsi="Microsoft YaHei" w:cs="Microsoft YaHei" w:hint="eastAsia"/>
          <w:lang w:eastAsia="zh-CN"/>
        </w:rPr>
        <w:t>，置信度</w:t>
      </w:r>
      <w:r>
        <w:t xml:space="preserve"> 0.00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\boxed{54}</w:t>
      </w:r>
      <w:r/>
    </w:p>
    <w:p>
      <w:pPr>
        <w:ind w:left="240"/>
      </w:pPr>
      <w:r>
        <w:t xml:space="preserve">• </w:t>
      </w:r>
      <w:r>
        <w:rPr>
          <w:rFonts w:ascii="Microsoft YaHei" w:eastAsia="Microsoft YaHei" w:hAnsi="Microsoft YaHei" w:cs="Microsoft YaHei" w:hint="eastAsia"/>
          <w:lang w:eastAsia="zh-CN"/>
        </w:rPr>
        <w:t>解答过程：【第一步：诊断】</w:t>
      </w:r>
      <w:r>
        <w:t xml:space="preserve"> 1. ∗∗</w:t>
      </w:r>
      <w:r>
        <w:rPr>
          <w:rFonts w:ascii="Microsoft YaHei" w:eastAsia="Microsoft YaHei" w:hAnsi="Microsoft YaHei" w:cs="Microsoft YaHei" w:hint="eastAsia"/>
          <w:lang w:eastAsia="zh-CN"/>
        </w:rPr>
        <w:t>构造错误（子目标</w:t>
      </w:r>
      <w:r>
        <w:t xml:space="preserve"> #1 </w:t>
      </w:r>
      <w:r>
        <w:rPr>
          <w:rFonts w:ascii="Microsoft YaHei" w:eastAsia="Microsoft YaHei" w:hAnsi="Microsoft YaHei" w:cs="Microsoft YaHei" w:hint="eastAsia"/>
          <w:lang w:eastAsia="zh-CN"/>
        </w:rPr>
        <w:t>和</w:t>
      </w:r>
      <w:r>
        <w:t xml:space="preserve"> #2</w:t>
      </w:r>
      <w:r>
        <w:rPr>
          <w:rFonts w:ascii="Microsoft YaHei" w:eastAsia="Microsoft YaHei" w:hAnsi="Microsoft YaHei" w:cs="Microsoft YaHei" w:hint="eastAsia"/>
          <w:lang w:eastAsia="zh-CN"/>
        </w:rPr>
        <w:t>）</w:t>
      </w:r>
      <w:r>
        <w:t>∗∗</w:t>
      </w:r>
      <w:r>
        <w:rPr>
          <w:rFonts w:ascii="Microsoft YaHei" w:eastAsia="Microsoft YaHei" w:hAnsi="Microsoft YaHei" w:cs="Microsoft YaHei" w:hint="eastAsia"/>
          <w:lang w:eastAsia="zh-CN"/>
        </w:rPr>
        <w:t>：原文构造</w:t>
      </w:r>
      <w:r>
        <w:t>"20 copies of 95 and 1 copy of 100"</w:t>
      </w:r>
      <w:r>
        <w:rPr>
          <w:rFonts w:ascii="Microsoft YaHei" w:eastAsia="Microsoft YaHei" w:hAnsi="Microsoft YaHei" w:cs="Microsoft YaHei" w:hint="eastAsia"/>
          <w:lang w:eastAsia="zh-CN"/>
        </w:rPr>
        <w:t>，但</w:t>
      </w:r>
      <w:r>
        <w:t xml:space="preserve"> $18 \times 95 + 100 = 1810$</w:t>
      </w:r>
      <w:r>
        <w:rPr>
          <w:rFonts w:ascii="Microsoft YaHei" w:eastAsia="Microsoft YaHei" w:hAnsi="Microsoft YaHei" w:cs="Microsoft YaHei" w:hint="eastAsia"/>
          <w:lang w:eastAsia="zh-CN"/>
        </w:rPr>
        <w:t>，恰好精确命中目标值，距离为</w:t>
      </w:r>
      <w:r>
        <w:t xml:space="preserve"> 0</w:t>
      </w:r>
      <w:r>
        <w:rPr>
          <w:rFonts w:ascii="Microsoft YaHei" w:eastAsia="Microsoft YaHei" w:hAnsi="Microsoft YaHei" w:cs="Microsoft YaHei" w:hint="eastAsia"/>
          <w:lang w:eastAsia="zh-CN"/>
        </w:rPr>
        <w:t>，无法作为下界反例。这是根本性错误。</w:t>
      </w:r>
      <w:r>
        <w:t xml:space="preserve"> 2. ∗∗</w:t>
      </w:r>
      <w:r>
        <w:rPr>
          <w:rFonts w:ascii="Microsoft YaHei" w:eastAsia="Microsoft YaHei" w:hAnsi="Microsoft YaHei" w:cs="Microsoft YaHei" w:hint="eastAsia"/>
          <w:lang w:eastAsia="zh-CN"/>
        </w:rPr>
        <w:t>引理表述错误（子目标</w:t>
      </w:r>
      <w:r>
        <w:t xml:space="preserve"> #3</w:t>
      </w:r>
      <w:r>
        <w:rPr>
          <w:rFonts w:ascii="Microsoft YaHei" w:eastAsia="Microsoft YaHei" w:hAnsi="Microsoft YaHei" w:cs="Microsoft YaHei" w:hint="eastAsia"/>
          <w:lang w:eastAsia="zh-CN"/>
        </w:rPr>
        <w:t>）</w:t>
      </w:r>
      <w:r>
        <w:t>∗∗</w:t>
      </w:r>
      <w:r>
        <w:rPr>
          <w:rFonts w:ascii="Microsoft YaHei" w:eastAsia="Microsoft YaHei" w:hAnsi="Microsoft YaHei" w:cs="Microsoft YaHei" w:hint="eastAsia"/>
          <w:lang w:eastAsia="zh-CN"/>
        </w:rPr>
        <w:t>：原文声称</w:t>
      </w:r>
      <w:r>
        <w:t>"</w:t>
      </w:r>
      <w:r>
        <w:rPr>
          <w:rFonts w:ascii="Microsoft YaHei" w:eastAsia="Microsoft YaHei" w:hAnsi="Microsoft YaHei" w:cs="Microsoft YaHei" w:hint="eastAsia"/>
          <w:lang w:eastAsia="zh-CN"/>
        </w:rPr>
        <w:t>若所有子集和均不在区间</w:t>
      </w:r>
      <w:r>
        <w:t xml:space="preserve"> $(T-M, T+M)$ </w:t>
      </w:r>
      <w:r>
        <w:rPr>
          <w:rFonts w:ascii="Microsoft YaHei" w:eastAsia="Microsoft YaHei" w:hAnsi="Microsoft YaHei" w:cs="Microsoft YaHei" w:hint="eastAsia"/>
          <w:lang w:eastAsia="zh-CN"/>
        </w:rPr>
        <w:t>内，则总和</w:t>
      </w:r>
      <w:r>
        <w:t xml:space="preserve"> $\le 2M$"</w:t>
      </w:r>
      <w:r>
        <w:rPr>
          <w:rFonts w:ascii="Microsoft YaHei" w:eastAsia="Microsoft YaHei" w:hAnsi="Microsoft YaHei" w:cs="Microsoft YaHei" w:hint="eastAsia"/>
          <w:lang w:eastAsia="zh-CN"/>
        </w:rPr>
        <w:t>。此引理不成立。反例：序列</w:t>
      </w:r>
      <w:r>
        <w:t xml:space="preserve"> $\{100, 100, \dots, 100\}$</w:t>
      </w:r>
      <w:r>
        <w:rPr>
          <w:rFonts w:ascii="Microsoft YaHei" w:eastAsia="Microsoft YaHei" w:hAnsi="Microsoft YaHei" w:cs="Microsoft YaHei" w:hint="eastAsia"/>
          <w:lang w:eastAsia="zh-CN"/>
        </w:rPr>
        <w:t>（</w:t>
      </w:r>
      <w:r>
        <w:t xml:space="preserve">19 </w:t>
      </w:r>
      <w:r>
        <w:rPr>
          <w:rFonts w:ascii="Microsoft YaHei" w:eastAsia="Microsoft YaHei" w:hAnsi="Microsoft YaHei" w:cs="Microsoft YaHei" w:hint="eastAsia"/>
          <w:lang w:eastAsia="zh-CN"/>
        </w:rPr>
        <w:t>个），总和</w:t>
      </w:r>
      <w:r>
        <w:t xml:space="preserve"> 1900</w:t>
      </w:r>
      <w:r>
        <w:rPr>
          <w:rFonts w:ascii="Microsoft YaHei" w:eastAsia="Microsoft YaHei" w:hAnsi="Microsoft YaHei" w:cs="Microsoft YaHei" w:hint="eastAsia"/>
          <w:lang w:eastAsia="zh-CN"/>
        </w:rPr>
        <w:t>，取</w:t>
      </w:r>
      <w:r>
        <w:t xml:space="preserve"> $T=1810, M=10$</w:t>
      </w:r>
      <w:r>
        <w:rPr>
          <w:rFonts w:ascii="Microsoft YaHei" w:eastAsia="Microsoft YaHei" w:hAnsi="Microsoft YaHei" w:cs="Microsoft YaHei" w:hint="eastAsia"/>
          <w:lang w:eastAsia="zh-CN"/>
        </w:rPr>
        <w:t>，所有子集和为</w:t>
      </w:r>
      <w:r>
        <w:t xml:space="preserve"> $100k$</w:t>
      </w:r>
      <w:r>
        <w:rPr>
          <w:rFonts w:ascii="Microsoft YaHei" w:eastAsia="Microsoft YaHei" w:hAnsi="Microsoft YaHei" w:cs="Microsoft YaHei" w:hint="eastAsia"/>
          <w:lang w:eastAsia="zh-CN"/>
        </w:rPr>
        <w:t>，避开</w:t>
      </w:r>
      <w:r>
        <w:t xml:space="preserve"> $(1800, 1820)$</w:t>
      </w:r>
      <w:r>
        <w:rPr>
          <w:rFonts w:ascii="Microsoft YaHei" w:eastAsia="Microsoft YaHei" w:hAnsi="Microsoft YaHei" w:cs="Microsoft YaHei" w:hint="eastAsia"/>
          <w:lang w:eastAsia="zh-CN"/>
        </w:rPr>
        <w:t>，但总和</w:t>
      </w:r>
      <w:r>
        <w:t xml:space="preserve"> $1900 &gt; 20 = 2M$</w:t>
      </w:r>
      <w:r>
        <w:rPr>
          <w:rFonts w:ascii="Microsoft YaHei" w:eastAsia="Microsoft YaHei" w:hAnsi="Microsoft YaHei" w:cs="Microsoft YaHei" w:hint="eastAsia"/>
          <w:lang w:eastAsia="zh-CN"/>
        </w:rPr>
        <w:t>。</w:t>
      </w:r>
      <w:r>
        <w:t xml:space="preserve"> 3. ∗∗</w:t>
      </w:r>
      <w:r>
        <w:rPr>
          <w:rFonts w:ascii="Microsoft YaHei" w:eastAsia="Microsoft YaHei" w:hAnsi="Microsoft YaHei" w:cs="Microsoft YaHei" w:hint="eastAsia"/>
          <w:lang w:eastAsia="zh-CN"/>
        </w:rPr>
        <w:t>上界证明失效（子目标</w:t>
      </w:r>
      <w:r>
        <w:t xml:space="preserve"> #4</w:t>
      </w:r>
      <w:r>
        <w:rPr>
          <w:rFonts w:ascii="Microsoft YaHei" w:eastAsia="Microsoft YaHei" w:hAnsi="Microsoft YaHei" w:cs="Microsoft YaHei" w:hint="eastAsia"/>
          <w:lang w:eastAsia="zh-CN"/>
        </w:rPr>
        <w:t>）</w:t>
      </w:r>
      <w:r>
        <w:t>∗∗</w:t>
      </w:r>
      <w:r>
        <w:rPr>
          <w:rFonts w:ascii="Microsoft YaHei" w:eastAsia="Microsoft YaHei" w:hAnsi="Microsoft YaHei" w:cs="Microsoft YaHei" w:hint="eastAsia"/>
          <w:lang w:eastAsia="zh-CN"/>
        </w:rPr>
        <w:t>：基于错误引理推导</w:t>
      </w:r>
      <w:r>
        <w:t xml:space="preserve"> $d \le 54$ </w:t>
      </w:r>
      <w:r>
        <w:rPr>
          <w:rFonts w:ascii="Microsoft YaHei" w:eastAsia="Microsoft YaHei" w:hAnsi="Microsoft YaHei" w:cs="Microsoft YaHei" w:hint="eastAsia"/>
          <w:lang w:eastAsia="zh-CN"/>
        </w:rPr>
        <w:t>不成立，整个上界论证崩溃。</w:t>
      </w:r>
      <w:r>
        <w:t xml:space="preserve"> 4. ∗∗</w:t>
      </w:r>
      <w:r>
        <w:rPr>
          <w:rFonts w:ascii="Microsoft YaHei" w:eastAsia="Microsoft YaHei" w:hAnsi="Microsoft YaHei" w:cs="Microsoft YaHei" w:hint="eastAsia"/>
          <w:lang w:eastAsia="zh-CN"/>
        </w:rPr>
        <w:t>下界计算不完整</w:t>
      </w:r>
      <w:r>
        <w:t>∗∗</w:t>
      </w:r>
      <w:r>
        <w:rPr>
          <w:rFonts w:ascii="Microsoft YaHei" w:eastAsia="Microsoft YaHei" w:hAnsi="Microsoft YaHei" w:cs="Microsoft YaHei" w:hint="eastAsia"/>
          <w:lang w:eastAsia="zh-CN"/>
        </w:rPr>
        <w:t>：虽然尝试了多种等值序列（</w:t>
      </w:r>
      <w:r>
        <w:t>95, 96, ..., 100</w:t>
      </w:r>
      <w:r>
        <w:rPr>
          <w:rFonts w:ascii="Microsoft YaHei" w:eastAsia="Microsoft YaHei" w:hAnsi="Microsoft YaHei" w:cs="Microsoft YaHei" w:hint="eastAsia"/>
          <w:lang w:eastAsia="zh-CN"/>
        </w:rPr>
        <w:t>），但未证明这是所有可能序列中的最优下界，也未处理混合序列的情况。</w:t>
      </w:r>
      <w:r>
        <w:t xml:space="preserve"> 5. ∗∗</w:t>
      </w:r>
      <w:r>
        <w:rPr>
          <w:rFonts w:ascii="Microsoft YaHei" w:eastAsia="Microsoft YaHei" w:hAnsi="Microsoft YaHei" w:cs="Microsoft YaHei" w:hint="eastAsia"/>
          <w:lang w:eastAsia="zh-CN"/>
        </w:rPr>
        <w:t>逻辑断裂</w:t>
      </w:r>
      <w:r>
        <w:t>∗∗</w:t>
      </w:r>
      <w:r>
        <w:rPr>
          <w:rFonts w:ascii="Microsoft YaHei" w:eastAsia="Microsoft YaHei" w:hAnsi="Microsoft YaHei" w:cs="Microsoft YaHei" w:hint="eastAsia"/>
          <w:lang w:eastAsia="zh-CN"/>
        </w:rPr>
        <w:t>：从错误的下界构造（声称距离</w:t>
      </w:r>
      <w:r>
        <w:t xml:space="preserve"> 54</w:t>
      </w:r>
      <w:r>
        <w:rPr>
          <w:rFonts w:ascii="Microsoft YaHei" w:eastAsia="Microsoft YaHei" w:hAnsi="Microsoft YaHei" w:cs="Microsoft YaHei" w:hint="eastAsia"/>
          <w:lang w:eastAsia="zh-CN"/>
        </w:rPr>
        <w:t>）直接跳到结论，中间缺乏有效衔接。</w:t>
      </w:r>
      <w:r>
        <w:t xml:space="preserve"> </w:t>
      </w:r>
      <w:r>
        <w:rPr>
          <w:rFonts w:ascii="Microsoft YaHei" w:eastAsia="Microsoft YaHei" w:hAnsi="Microsoft YaHei" w:cs="Microsoft YaHei" w:hint="eastAsia"/>
          <w:lang w:eastAsia="zh-CN"/>
        </w:rPr>
        <w:t>【第二步：修补策略】</w:t>
      </w:r>
      <w:r>
        <w:t xml:space="preserve"> 1. ∗∗</w:t>
      </w:r>
      <w:r>
        <w:rPr>
          <w:rFonts w:ascii="Microsoft YaHei" w:eastAsia="Microsoft YaHei" w:hAnsi="Microsoft YaHei" w:cs="Microsoft YaHei" w:hint="eastAsia"/>
          <w:lang w:eastAsia="zh-CN"/>
        </w:rPr>
        <w:t>修正下界构造</w:t>
      </w:r>
      <w:r>
        <w:t>∗∗</w:t>
      </w:r>
      <w:r>
        <w:rPr>
          <w:rFonts w:ascii="Microsoft YaHei" w:eastAsia="Microsoft YaHei" w:hAnsi="Microsoft YaHei" w:cs="Microsoft YaHei" w:hint="eastAsia"/>
          <w:lang w:eastAsia="zh-CN"/>
        </w:rPr>
        <w:t>：使用</w:t>
      </w:r>
      <w:r>
        <w:t xml:space="preserve"> 20 </w:t>
      </w:r>
      <w:r>
        <w:rPr>
          <w:rFonts w:ascii="Microsoft YaHei" w:eastAsia="Microsoft YaHei" w:hAnsi="Microsoft YaHei" w:cs="Microsoft YaHei" w:hint="eastAsia"/>
          <w:lang w:eastAsia="zh-CN"/>
        </w:rPr>
        <w:t>个</w:t>
      </w:r>
      <w:r>
        <w:t xml:space="preserve"> 91 </w:t>
      </w:r>
      <w:r>
        <w:rPr>
          <w:rFonts w:ascii="Microsoft YaHei" w:eastAsia="Microsoft YaHei" w:hAnsi="Microsoft YaHei" w:cs="Microsoft YaHei" w:hint="eastAsia"/>
          <w:lang w:eastAsia="zh-CN"/>
        </w:rPr>
        <w:t>和</w:t>
      </w:r>
      <w:r>
        <w:t xml:space="preserve"> 1 </w:t>
      </w:r>
      <w:r>
        <w:rPr>
          <w:rFonts w:ascii="Microsoft YaHei" w:eastAsia="Microsoft YaHei" w:hAnsi="Microsoft YaHei" w:cs="Microsoft YaHei" w:hint="eastAsia"/>
          <w:lang w:eastAsia="zh-CN"/>
        </w:rPr>
        <w:t>个</w:t>
      </w:r>
      <w:r>
        <w:t xml:space="preserve"> 100</w:t>
      </w:r>
      <w:r>
        <w:rPr>
          <w:rFonts w:ascii="Microsoft YaHei" w:eastAsia="Microsoft YaHei" w:hAnsi="Microsoft YaHei" w:cs="Microsoft YaHei" w:hint="eastAsia"/>
          <w:lang w:eastAsia="zh-CN"/>
        </w:rPr>
        <w:t>（总和</w:t>
      </w:r>
      <w:r>
        <w:t xml:space="preserve"> 1920</w:t>
      </w:r>
      <w:r>
        <w:rPr>
          <w:rFonts w:ascii="Microsoft YaHei" w:eastAsia="Microsoft YaHei" w:hAnsi="Microsoft YaHei" w:cs="Microsoft YaHei" w:hint="eastAsia"/>
          <w:lang w:eastAsia="zh-CN"/>
        </w:rPr>
        <w:t>），验证其子集和与</w:t>
      </w:r>
      <w:r>
        <w:t xml:space="preserve"> 1810 </w:t>
      </w:r>
      <w:r>
        <w:rPr>
          <w:rFonts w:ascii="Microsoft YaHei" w:eastAsia="Microsoft YaHei" w:hAnsi="Microsoft YaHei" w:cs="Microsoft YaHei" w:hint="eastAsia"/>
          <w:lang w:eastAsia="zh-CN"/>
        </w:rPr>
        <w:t>的最小距离为</w:t>
      </w:r>
      <w:r>
        <w:t xml:space="preserve"> 54</w:t>
      </w:r>
      <w:r>
        <w:rPr>
          <w:rFonts w:ascii="Microsoft YaHei" w:eastAsia="Microsoft YaHei" w:hAnsi="Microsoft YaHei" w:cs="Microsoft YaHei" w:hint="eastAsia"/>
          <w:lang w:eastAsia="zh-CN"/>
        </w:rPr>
        <w:t>。</w:t>
      </w:r>
      <w:r>
        <w:t xml:space="preserve"> 2. ∗∗</w:t>
      </w:r>
      <w:r>
        <w:rPr>
          <w:rFonts w:ascii="Microsoft YaHei" w:eastAsia="Microsoft YaHei" w:hAnsi="Microsoft YaHei" w:cs="Microsoft YaHei" w:hint="eastAsia"/>
          <w:lang w:eastAsia="zh-CN"/>
        </w:rPr>
        <w:t>建立正确上界引理</w:t>
      </w:r>
      <w:r>
        <w:t>∗∗</w:t>
      </w:r>
      <w:r>
        <w:rPr>
          <w:rFonts w:ascii="Microsoft YaHei" w:eastAsia="Microsoft YaHei" w:hAnsi="Microsoft YaHei" w:cs="Microsoft YaHei" w:hint="eastAsia"/>
          <w:lang w:eastAsia="zh-CN"/>
        </w:rPr>
        <w:t>：使用标准子集和覆盖引理</w:t>
      </w:r>
      <w:r>
        <w:t>——</w:t>
      </w:r>
      <w:r>
        <w:rPr>
          <w:rFonts w:ascii="Microsoft YaHei" w:eastAsia="Microsoft YaHei" w:hAnsi="Microsoft YaHei" w:cs="Microsoft YaHei" w:hint="eastAsia"/>
          <w:lang w:eastAsia="zh-CN"/>
        </w:rPr>
        <w:t>若正整数序列</w:t>
      </w:r>
      <w:r>
        <w:t xml:space="preserve"> $a_1 \le a_2 \le \dots \le a_n$ </w:t>
      </w:r>
      <w:r>
        <w:rPr>
          <w:rFonts w:ascii="Microsoft YaHei" w:eastAsia="Microsoft YaHei" w:hAnsi="Microsoft YaHei" w:cs="Microsoft YaHei" w:hint="eastAsia"/>
          <w:lang w:eastAsia="zh-CN"/>
        </w:rPr>
        <w:t>满足</w:t>
      </w:r>
      <w:r>
        <w:t xml:space="preserve"> $a_1 + \dots + a_k \ge a_{k+1} - 1$ </w:t>
      </w:r>
      <w:r>
        <w:rPr>
          <w:rFonts w:ascii="Microsoft YaHei" w:eastAsia="Microsoft YaHei" w:hAnsi="Microsoft YaHei" w:cs="Microsoft YaHei" w:hint="eastAsia"/>
          <w:lang w:eastAsia="zh-CN"/>
        </w:rPr>
        <w:t>对所有</w:t>
      </w:r>
      <w:r>
        <w:t xml:space="preserve">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1</w:t>
      </w:r>
      <w:r>
        <w:rPr>
          <w:rFonts w:ascii="Microsoft YaHei" w:eastAsia="Microsoft YaHei" w:hAnsi="Microsoft YaHei" w:cs="Microsoft YaHei" w:hint="eastAsia"/>
          <w:lang w:eastAsia="zh-CN"/>
        </w:rPr>
        <w:t>（票型</w:t>
      </w:r>
      <w:r>
        <w:t xml:space="preserve"> 1/3</w:t>
      </w:r>
      <w:r>
        <w:rPr>
          <w:rFonts w:ascii="Microsoft YaHei" w:eastAsia="Microsoft YaHei" w:hAnsi="Microsoft YaHei" w:cs="Microsoft YaHei" w:hint="eastAsia"/>
          <w:lang w:eastAsia="zh-CN"/>
        </w:rPr>
        <w:t>，置信度</w:t>
      </w:r>
      <w:r>
        <w:t xml:space="preserve"> 0.33</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\boxed{50}</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本题属于组合数学中的子集和逼近问题。我们需要找到最小的</w:t>
      </w:r>
      <w:r>
        <w:t xml:space="preserve"> $d$</w:t>
      </w:r>
      <w:r>
        <w:rPr>
          <w:rFonts w:ascii="Microsoft YaHei" w:eastAsia="Microsoft YaHei" w:hAnsi="Microsoft YaHei" w:cs="Microsoft YaHei" w:hint="eastAsia"/>
          <w:lang w:eastAsia="zh-CN"/>
        </w:rPr>
        <w:t>，使得对于任意满足</w:t>
      </w:r>
      <w:r>
        <w:t xml:space="preserve"> $0 \le x_i \le 100$ </w:t>
      </w:r>
      <w:r>
        <w:rPr>
          <w:rFonts w:ascii="Microsoft YaHei" w:eastAsia="Microsoft YaHei" w:hAnsi="Microsoft YaHei" w:cs="Microsoft YaHei" w:hint="eastAsia"/>
          <w:lang w:eastAsia="zh-CN"/>
        </w:rPr>
        <w:t>且总和</w:t>
      </w:r>
      <w:r>
        <w:t xml:space="preserve"> $\sum x_i \ge 1810$ </w:t>
      </w:r>
      <w:r>
        <w:rPr>
          <w:rFonts w:ascii="Microsoft YaHei" w:eastAsia="Microsoft YaHei" w:hAnsi="Microsoft YaHei" w:cs="Microsoft YaHei" w:hint="eastAsia"/>
          <w:lang w:eastAsia="zh-CN"/>
        </w:rPr>
        <w:t>的整数序列，都存在一个子集其和与</w:t>
      </w:r>
      <w:r>
        <w:t xml:space="preserve"> 1810 </w:t>
      </w:r>
      <w:r>
        <w:rPr>
          <w:rFonts w:ascii="Microsoft YaHei" w:eastAsia="Microsoft YaHei" w:hAnsi="Microsoft YaHei" w:cs="Microsoft YaHei" w:hint="eastAsia"/>
          <w:lang w:eastAsia="zh-CN"/>
        </w:rPr>
        <w:t>的差的绝对值不超过</w:t>
      </w:r>
      <w:r>
        <w:t xml:space="preserve"> $d$</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关键思路：</w:t>
      </w:r>
      <w:r>
        <w:t xml:space="preserve"> 1. </w:t>
      </w:r>
      <w:r>
        <w:rPr>
          <w:rFonts w:ascii="Microsoft YaHei" w:eastAsia="Microsoft YaHei" w:hAnsi="Microsoft YaHei" w:cs="Microsoft YaHei" w:hint="eastAsia"/>
          <w:lang w:eastAsia="zh-CN"/>
        </w:rPr>
        <w:t>这是一个极值问题，需要同时证明上界（任何序列都能被</w:t>
      </w:r>
      <w:r>
        <w:t xml:space="preserve"> $d$ </w:t>
      </w:r>
      <w:r>
        <w:rPr>
          <w:rFonts w:ascii="Microsoft YaHei" w:eastAsia="Microsoft YaHei" w:hAnsi="Microsoft YaHei" w:cs="Microsoft YaHei" w:hint="eastAsia"/>
          <w:lang w:eastAsia="zh-CN"/>
        </w:rPr>
        <w:t>逼近）和下界（存在序列不能被更小的</w:t>
      </w:r>
      <w:r>
        <w:t xml:space="preserve"> $d$ </w:t>
      </w:r>
      <w:r>
        <w:rPr>
          <w:rFonts w:ascii="Microsoft YaHei" w:eastAsia="Microsoft YaHei" w:hAnsi="Microsoft YaHei" w:cs="Microsoft YaHei" w:hint="eastAsia"/>
          <w:lang w:eastAsia="zh-CN"/>
        </w:rPr>
        <w:t>逼近）。</w:t>
      </w:r>
      <w:r>
        <w:t xml:space="preserve"> 2. </w:t>
      </w:r>
      <w:r>
        <w:rPr>
          <w:rFonts w:ascii="Microsoft YaHei" w:eastAsia="Microsoft YaHei" w:hAnsi="Microsoft YaHei" w:cs="Microsoft YaHei" w:hint="eastAsia"/>
          <w:lang w:eastAsia="zh-CN"/>
        </w:rPr>
        <w:t>利用鸽巢原理分析子集和的分布：</w:t>
      </w:r>
      <w:r>
        <w:t xml:space="preserve">$n$ </w:t>
      </w:r>
      <w:r>
        <w:rPr>
          <w:rFonts w:ascii="Microsoft YaHei" w:eastAsia="Microsoft YaHei" w:hAnsi="Microsoft YaHei" w:cs="Microsoft YaHei" w:hint="eastAsia"/>
          <w:lang w:eastAsia="zh-CN"/>
        </w:rPr>
        <w:t>个元素有</w:t>
      </w:r>
      <w:r>
        <w:t xml:space="preserve"> $2^n$ </w:t>
      </w:r>
      <w:r>
        <w:rPr>
          <w:rFonts w:ascii="Microsoft YaHei" w:eastAsia="Microsoft YaHei" w:hAnsi="Microsoft YaHei" w:cs="Microsoft YaHei" w:hint="eastAsia"/>
          <w:lang w:eastAsia="zh-CN"/>
        </w:rPr>
        <w:t>个子集，若子集和的范围被限制，则必有某些子集和密集分布。</w:t>
      </w:r>
      <w:r>
        <w:t xml:space="preserve"> 3. </w:t>
      </w:r>
      <w:r>
        <w:rPr>
          <w:rFonts w:ascii="Microsoft YaHei" w:eastAsia="Microsoft YaHei" w:hAnsi="Microsoft YaHei" w:cs="Microsoft YaHei" w:hint="eastAsia"/>
          <w:lang w:eastAsia="zh-CN"/>
        </w:rPr>
        <w:t>通过构造反例确定下界：寻找一个序列使得所有子集和都远离</w:t>
      </w:r>
      <w:r>
        <w:t xml:space="preserve"> 1810</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详细解题步骤</w:t>
      </w:r>
      <w:r>
        <w:t xml:space="preserve"> ###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：证明</w:t>
      </w:r>
      <w:r>
        <w:t xml:space="preserve"> $d = 50$ </w:t>
      </w:r>
      <w:r>
        <w:rPr>
          <w:rFonts w:ascii="Microsoft YaHei" w:eastAsia="Microsoft YaHei" w:hAnsi="Microsoft YaHei" w:cs="Microsoft YaHei" w:hint="eastAsia"/>
          <w:lang w:eastAsia="zh-CN"/>
        </w:rPr>
        <w:t>是可行的（上界）</w:t>
      </w:r>
      <w:r>
        <w:t xml:space="preserve"> </w:t>
      </w:r>
      <w:r>
        <w:rPr>
          <w:rFonts w:ascii="Microsoft YaHei" w:eastAsia="Microsoft YaHei" w:hAnsi="Microsoft YaHei" w:cs="Microsoft YaHei" w:hint="eastAsia"/>
          <w:lang w:eastAsia="zh-CN"/>
        </w:rPr>
        <w:t>设序列</w:t>
      </w:r>
      <w:r>
        <w:t xml:space="preserve"> $x_1, x_2, \ldots, x_n$ </w:t>
      </w:r>
      <w:r>
        <w:rPr>
          <w:rFonts w:ascii="Microsoft YaHei" w:eastAsia="Microsoft YaHei" w:hAnsi="Microsoft YaHei" w:cs="Microsoft YaHei" w:hint="eastAsia"/>
          <w:lang w:eastAsia="zh-CN"/>
        </w:rPr>
        <w:t>满足</w:t>
      </w:r>
      <w:r>
        <w:t xml:space="preserve"> $0 \le x_i \le 100$ </w:t>
      </w:r>
      <w:r>
        <w:rPr>
          <w:rFonts w:ascii="Microsoft YaHei" w:eastAsia="Microsoft YaHei" w:hAnsi="Microsoft YaHei" w:cs="Microsoft YaHei" w:hint="eastAsia"/>
          <w:lang w:eastAsia="zh-CN"/>
        </w:rPr>
        <w:t>且</w:t>
      </w:r>
      <w:r>
        <w:t xml:space="preserve"> $\sum_{i=1}^n x_i \ge 1810$</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考虑所有子集的和。设</w:t>
      </w:r>
      <w:r>
        <w:t xml:space="preserve"> $S$ </w:t>
      </w:r>
      <w:r>
        <w:rPr>
          <w:rFonts w:ascii="Microsoft YaHei" w:eastAsia="Microsoft YaHei" w:hAnsi="Microsoft YaHei" w:cs="Microsoft YaHei" w:hint="eastAsia"/>
          <w:lang w:eastAsia="zh-CN"/>
        </w:rPr>
        <w:t>为所有子集和的集合。由于每个</w:t>
      </w:r>
      <w:r>
        <w:t xml:space="preserve"> $x_i \le 100$</w:t>
      </w:r>
      <w:r>
        <w:rPr>
          <w:rFonts w:ascii="Microsoft YaHei" w:eastAsia="Microsoft YaHei" w:hAnsi="Microsoft YaHei" w:cs="Microsoft YaHei" w:hint="eastAsia"/>
          <w:lang w:eastAsia="zh-CN"/>
        </w:rPr>
        <w:t>，子集和的最大值不超过</w:t>
      </w:r>
      <w:r>
        <w:t xml:space="preserve"> $100n$</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关键观察</w:t>
      </w:r>
      <w:r>
        <w:t>∗∗</w:t>
      </w:r>
      <w:r>
        <w:rPr>
          <w:rFonts w:ascii="Microsoft YaHei" w:eastAsia="Microsoft YaHei" w:hAnsi="Microsoft YaHei" w:cs="Microsoft YaHei" w:hint="eastAsia"/>
          <w:lang w:eastAsia="zh-CN"/>
        </w:rPr>
        <w:t>：若存在两个子集</w:t>
      </w:r>
      <w:r>
        <w:t xml:space="preserve"> $A$ </w:t>
      </w:r>
      <w:r>
        <w:rPr>
          <w:rFonts w:ascii="Microsoft YaHei" w:eastAsia="Microsoft YaHei" w:hAnsi="Microsoft YaHei" w:cs="Microsoft YaHei" w:hint="eastAsia"/>
          <w:lang w:eastAsia="zh-CN"/>
        </w:rPr>
        <w:t>和</w:t>
      </w:r>
      <w:r>
        <w:t xml:space="preserve"> $B$ </w:t>
      </w:r>
      <w:r>
        <w:rPr>
          <w:rFonts w:ascii="Microsoft YaHei" w:eastAsia="Microsoft YaHei" w:hAnsi="Microsoft YaHei" w:cs="Microsoft YaHei" w:hint="eastAsia"/>
          <w:lang w:eastAsia="zh-CN"/>
        </w:rPr>
        <w:t>使得它们的和</w:t>
      </w:r>
      <w:r>
        <w:t xml:space="preserve"> $s_A, s_B$ </w:t>
      </w:r>
      <w:r>
        <w:rPr>
          <w:rFonts w:ascii="Microsoft YaHei" w:eastAsia="Microsoft YaHei" w:hAnsi="Microsoft YaHei" w:cs="Microsoft YaHei" w:hint="eastAsia"/>
          <w:lang w:eastAsia="zh-CN"/>
        </w:rPr>
        <w:t>满足</w:t>
      </w:r>
      <w:r>
        <w:t xml:space="preserve"> $∣s_A - s_B∣ \le 100$</w:t>
      </w:r>
      <w:r>
        <w:rPr>
          <w:rFonts w:ascii="Microsoft YaHei" w:eastAsia="Microsoft YaHei" w:hAnsi="Microsoft YaHei" w:cs="Microsoft YaHei" w:hint="eastAsia"/>
          <w:lang w:eastAsia="zh-CN"/>
        </w:rPr>
        <w:t>，则通过对称差或其他操作可以得到接近</w:t>
      </w:r>
      <w:r>
        <w:t xml:space="preserve"> 1810 </w:t>
      </w:r>
      <w:r>
        <w:rPr>
          <w:rFonts w:ascii="Microsoft YaHei" w:eastAsia="Microsoft YaHei" w:hAnsi="Microsoft YaHei" w:cs="Microsoft YaHei" w:hint="eastAsia"/>
          <w:lang w:eastAsia="zh-CN"/>
        </w:rPr>
        <w:t>的和。</w:t>
      </w:r>
      <w:r>
        <w:t xml:space="preserve"> </w:t>
      </w:r>
      <w:r>
        <w:rPr>
          <w:rFonts w:ascii="Microsoft YaHei" w:eastAsia="Microsoft YaHei" w:hAnsi="Microsoft YaHei" w:cs="Microsoft YaHei" w:hint="eastAsia"/>
          <w:lang w:eastAsia="zh-CN"/>
        </w:rPr>
        <w:t>更直接的方法是使用以下引理：</w:t>
      </w:r>
      <w:r>
        <w:t xml:space="preserve"> &gt; ∗∗</w:t>
      </w:r>
      <w:r>
        <w:rPr>
          <w:rFonts w:ascii="Microsoft YaHei" w:eastAsia="Microsoft YaHei" w:hAnsi="Microsoft YaHei" w:cs="Microsoft YaHei" w:hint="eastAsia"/>
          <w:lang w:eastAsia="zh-CN"/>
        </w:rPr>
        <w:t>引理</w:t>
      </w:r>
      <w:r>
        <w:t>∗∗</w:t>
      </w:r>
      <w:r>
        <w:rPr>
          <w:rFonts w:ascii="Microsoft YaHei" w:eastAsia="Microsoft YaHei" w:hAnsi="Microsoft YaHei" w:cs="Microsoft YaHei" w:hint="eastAsia"/>
          <w:lang w:eastAsia="zh-CN"/>
        </w:rPr>
        <w:t>：若正整数序列</w:t>
      </w:r>
      <w:r>
        <w:t xml:space="preserve"> $a_1, \ldots, a_m$ </w:t>
      </w:r>
      <w:r>
        <w:rPr>
          <w:rFonts w:ascii="Microsoft YaHei" w:eastAsia="Microsoft YaHei" w:hAnsi="Microsoft YaHei" w:cs="Microsoft YaHei" w:hint="eastAsia"/>
          <w:lang w:eastAsia="zh-CN"/>
        </w:rPr>
        <w:t>满足</w:t>
      </w:r>
      <w:r>
        <w:t xml:space="preserve"> $a_i \le M$ </w:t>
      </w:r>
      <w:r>
        <w:rPr>
          <w:rFonts w:ascii="Microsoft YaHei" w:eastAsia="Microsoft YaHei" w:hAnsi="Microsoft YaHei" w:cs="Microsoft YaHei" w:hint="eastAsia"/>
          <w:lang w:eastAsia="zh-CN"/>
        </w:rPr>
        <w:t>且</w:t>
      </w:r>
      <w:r>
        <w:t xml:space="preserve"> $\sum a_i \ge S$</w:t>
      </w:r>
      <w:r>
        <w:rPr>
          <w:rFonts w:ascii="Microsoft YaHei" w:eastAsia="Microsoft YaHei" w:hAnsi="Microsoft YaHei" w:cs="Microsoft YaHei" w:hint="eastAsia"/>
          <w:lang w:eastAsia="zh-CN"/>
        </w:rPr>
        <w:t>，则存在子集和落在区间</w:t>
      </w:r>
      <w:r>
        <w:t xml:space="preserve"> $[S - M, S]$ </w:t>
      </w:r>
      <w:r>
        <w:rPr>
          <w:rFonts w:ascii="Microsoft YaHei" w:eastAsia="Microsoft YaHei" w:hAnsi="Microsoft YaHei" w:cs="Microsoft YaHei" w:hint="eastAsia"/>
          <w:lang w:eastAsia="zh-CN"/>
        </w:rPr>
        <w:t>内。</w:t>
      </w:r>
      <w:r>
        <w:t xml:space="preserve"> </w:t>
      </w:r>
      <w:r>
        <w:rPr>
          <w:rFonts w:ascii="Microsoft YaHei" w:eastAsia="Microsoft YaHei" w:hAnsi="Microsoft YaHei" w:cs="Microsoft YaHei" w:hint="eastAsia"/>
          <w:lang w:eastAsia="zh-CN"/>
        </w:rPr>
        <w:t>但我们需要更精确的分析。考</w:t>
      </w:r>
      <w:r>
        <w:t xml:space="preserve">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2</w:t>
      </w:r>
      <w:r>
        <w:rPr>
          <w:rFonts w:ascii="Microsoft YaHei" w:eastAsia="Microsoft YaHei" w:hAnsi="Microsoft YaHei" w:cs="Microsoft YaHei" w:hint="eastAsia"/>
          <w:lang w:eastAsia="zh-CN"/>
        </w:rPr>
        <w:t>（票型</w:t>
      </w:r>
      <w:r>
        <w:t xml:space="preserve"> 0/3</w:t>
      </w:r>
      <w:r>
        <w:rPr>
          <w:rFonts w:ascii="Microsoft YaHei" w:eastAsia="Microsoft YaHei" w:hAnsi="Microsoft YaHei" w:cs="Microsoft YaHei" w:hint="eastAsia"/>
          <w:lang w:eastAsia="zh-CN"/>
        </w:rPr>
        <w:t>，置信度</w:t>
      </w:r>
      <w:r>
        <w:t xml:space="preserve"> 0.00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\boxed{10}</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本题属于组合数学中的子集和逼近问题。我们需要找到最小的</w:t>
      </w:r>
      <w:r>
        <w:t xml:space="preserve"> $d$</w:t>
      </w:r>
      <w:r>
        <w:rPr>
          <w:rFonts w:ascii="Microsoft YaHei" w:eastAsia="Microsoft YaHei" w:hAnsi="Microsoft YaHei" w:cs="Microsoft YaHei" w:hint="eastAsia"/>
          <w:lang w:eastAsia="zh-CN"/>
        </w:rPr>
        <w:t>，使得对于任意满足</w:t>
      </w:r>
      <w:r>
        <w:t xml:space="preserve"> $0 \le x_i \le 100$ </w:t>
      </w:r>
      <w:r>
        <w:rPr>
          <w:rFonts w:ascii="Microsoft YaHei" w:eastAsia="Microsoft YaHei" w:hAnsi="Microsoft YaHei" w:cs="Microsoft YaHei" w:hint="eastAsia"/>
          <w:lang w:eastAsia="zh-CN"/>
        </w:rPr>
        <w:t>且总和</w:t>
      </w:r>
      <w:r>
        <w:t xml:space="preserve"> $\sum x_i \ge 1810$ </w:t>
      </w:r>
      <w:r>
        <w:rPr>
          <w:rFonts w:ascii="Microsoft YaHei" w:eastAsia="Microsoft YaHei" w:hAnsi="Microsoft YaHei" w:cs="Microsoft YaHei" w:hint="eastAsia"/>
          <w:lang w:eastAsia="zh-CN"/>
        </w:rPr>
        <w:t>的整数序列，都存在一个子集其和与</w:t>
      </w:r>
      <w:r>
        <w:t xml:space="preserve"> $1810$ </w:t>
      </w:r>
      <w:r>
        <w:rPr>
          <w:rFonts w:ascii="Microsoft YaHei" w:eastAsia="Microsoft YaHei" w:hAnsi="Microsoft YaHei" w:cs="Microsoft YaHei" w:hint="eastAsia"/>
          <w:lang w:eastAsia="zh-CN"/>
        </w:rPr>
        <w:t>的绝对差不超过</w:t>
      </w:r>
      <w:r>
        <w:t xml:space="preserve"> $d$</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关键观察：</w:t>
      </w:r>
      <w:r>
        <w:t xml:space="preserve"> 1. </w:t>
      </w:r>
      <w:r>
        <w:rPr>
          <w:rFonts w:ascii="Microsoft YaHei" w:eastAsia="Microsoft YaHei" w:hAnsi="Microsoft YaHei" w:cs="Microsoft YaHei" w:hint="eastAsia"/>
          <w:lang w:eastAsia="zh-CN"/>
        </w:rPr>
        <w:t>这是一个极值问题，需要同时证明上界（任何序列都能被逼近到</w:t>
      </w:r>
      <w:r>
        <w:t xml:space="preserve"> $d$</w:t>
      </w:r>
      <w:r>
        <w:rPr>
          <w:rFonts w:ascii="Microsoft YaHei" w:eastAsia="Microsoft YaHei" w:hAnsi="Microsoft YaHei" w:cs="Microsoft YaHei" w:hint="eastAsia"/>
          <w:lang w:eastAsia="zh-CN"/>
        </w:rPr>
        <w:t>）和下界（存在序列无法被逼近到更小的</w:t>
      </w:r>
      <w:r>
        <w:t xml:space="preserve"> $d$</w:t>
      </w:r>
      <w:r>
        <w:rPr>
          <w:rFonts w:ascii="Microsoft YaHei" w:eastAsia="Microsoft YaHei" w:hAnsi="Microsoft YaHei" w:cs="Microsoft YaHei" w:hint="eastAsia"/>
          <w:lang w:eastAsia="zh-CN"/>
        </w:rPr>
        <w:t>）。</w:t>
      </w:r>
      <w:r>
        <w:t xml:space="preserve"> 2. </w:t>
      </w:r>
      <w:r>
        <w:rPr>
          <w:rFonts w:ascii="Microsoft YaHei" w:eastAsia="Microsoft YaHei" w:hAnsi="Microsoft YaHei" w:cs="Microsoft YaHei" w:hint="eastAsia"/>
          <w:lang w:eastAsia="zh-CN"/>
        </w:rPr>
        <w:t>当所有</w:t>
      </w:r>
      <w:r>
        <w:t xml:space="preserve"> $x_i = 100$ </w:t>
      </w:r>
      <w:r>
        <w:rPr>
          <w:rFonts w:ascii="Microsoft YaHei" w:eastAsia="Microsoft YaHei" w:hAnsi="Microsoft YaHei" w:cs="Microsoft YaHei" w:hint="eastAsia"/>
          <w:lang w:eastAsia="zh-CN"/>
        </w:rPr>
        <w:t>时，子集和只能是</w:t>
      </w:r>
      <w:r>
        <w:t xml:space="preserve"> $100$ </w:t>
      </w:r>
      <w:r>
        <w:rPr>
          <w:rFonts w:ascii="Microsoft YaHei" w:eastAsia="Microsoft YaHei" w:hAnsi="Microsoft YaHei" w:cs="Microsoft YaHei" w:hint="eastAsia"/>
          <w:lang w:eastAsia="zh-CN"/>
        </w:rPr>
        <w:t>的倍数，此时</w:t>
      </w:r>
      <w:r>
        <w:t xml:space="preserve"> $1810$ </w:t>
      </w:r>
      <w:r>
        <w:rPr>
          <w:rFonts w:ascii="Microsoft YaHei" w:eastAsia="Microsoft YaHei" w:hAnsi="Microsoft YaHei" w:cs="Microsoft YaHei" w:hint="eastAsia"/>
          <w:lang w:eastAsia="zh-CN"/>
        </w:rPr>
        <w:t>最近的倍数是</w:t>
      </w:r>
      <w:r>
        <w:t xml:space="preserve"> $1800$ </w:t>
      </w:r>
      <w:r>
        <w:rPr>
          <w:rFonts w:ascii="Microsoft YaHei" w:eastAsia="Microsoft YaHei" w:hAnsi="Microsoft YaHei" w:cs="Microsoft YaHei" w:hint="eastAsia"/>
          <w:lang w:eastAsia="zh-CN"/>
        </w:rPr>
        <w:t>和</w:t>
      </w:r>
      <w:r>
        <w:t xml:space="preserve"> $1900$</w:t>
      </w:r>
      <w:r>
        <w:rPr>
          <w:rFonts w:ascii="Microsoft YaHei" w:eastAsia="Microsoft YaHei" w:hAnsi="Microsoft YaHei" w:cs="Microsoft YaHei" w:hint="eastAsia"/>
          <w:lang w:eastAsia="zh-CN"/>
        </w:rPr>
        <w:t>，差值为</w:t>
      </w:r>
      <w:r>
        <w:t xml:space="preserve"> $10$</w:t>
      </w:r>
      <w:r>
        <w:rPr>
          <w:rFonts w:ascii="Microsoft YaHei" w:eastAsia="Microsoft YaHei" w:hAnsi="Microsoft YaHei" w:cs="Microsoft YaHei" w:hint="eastAsia"/>
          <w:lang w:eastAsia="zh-CN"/>
        </w:rPr>
        <w:t>。这提示</w:t>
      </w:r>
      <w:r>
        <w:t xml:space="preserve"> $d$ </w:t>
      </w:r>
      <w:r>
        <w:rPr>
          <w:rFonts w:ascii="Microsoft YaHei" w:eastAsia="Microsoft YaHei" w:hAnsi="Microsoft YaHei" w:cs="Microsoft YaHei" w:hint="eastAsia"/>
          <w:lang w:eastAsia="zh-CN"/>
        </w:rPr>
        <w:t>至少为</w:t>
      </w:r>
      <w:r>
        <w:t xml:space="preserve"> $10$</w:t>
      </w:r>
      <w:r>
        <w:rPr>
          <w:rFonts w:ascii="Microsoft YaHei" w:eastAsia="Microsoft YaHei" w:hAnsi="Microsoft YaHei" w:cs="Microsoft YaHei" w:hint="eastAsia"/>
          <w:lang w:eastAsia="zh-CN"/>
        </w:rPr>
        <w:t>。</w:t>
      </w:r>
      <w:r>
        <w:t xml:space="preserve"> 3. </w:t>
      </w:r>
      <w:r>
        <w:rPr>
          <w:rFonts w:ascii="Microsoft YaHei" w:eastAsia="Microsoft YaHei" w:hAnsi="Microsoft YaHei" w:cs="Microsoft YaHei" w:hint="eastAsia"/>
          <w:lang w:eastAsia="zh-CN"/>
        </w:rPr>
        <w:t>需要证明</w:t>
      </w:r>
      <w:r>
        <w:t xml:space="preserve"> $d = 10$ </w:t>
      </w:r>
      <w:r>
        <w:rPr>
          <w:rFonts w:ascii="Microsoft YaHei" w:eastAsia="Microsoft YaHei" w:hAnsi="Microsoft YaHei" w:cs="Microsoft YaHei" w:hint="eastAsia"/>
          <w:lang w:eastAsia="zh-CN"/>
        </w:rPr>
        <w:t>对所有序列都成立。</w:t>
      </w:r>
      <w:r>
        <w:t xml:space="preserve"> ## </w:t>
      </w:r>
      <w:r>
        <w:rPr>
          <w:rFonts w:ascii="Microsoft YaHei" w:eastAsia="Microsoft YaHei" w:hAnsi="Microsoft YaHei" w:cs="Microsoft YaHei" w:hint="eastAsia"/>
          <w:lang w:eastAsia="zh-CN"/>
        </w:rPr>
        <w:t>详细解题步骤</w:t>
      </w:r>
      <w:r>
        <w:t xml:space="preserve"> ###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：证明</w:t>
      </w:r>
      <w:r>
        <w:t xml:space="preserve"> $d \ge 10$</w:t>
      </w:r>
      <w:r>
        <w:rPr>
          <w:rFonts w:ascii="Microsoft YaHei" w:eastAsia="Microsoft YaHei" w:hAnsi="Microsoft YaHei" w:cs="Microsoft YaHei" w:hint="eastAsia"/>
          <w:lang w:eastAsia="zh-CN"/>
        </w:rPr>
        <w:t>（下界构造）</w:t>
      </w:r>
      <w:r>
        <w:t xml:space="preserve"> </w:t>
      </w:r>
      <w:r>
        <w:rPr>
          <w:rFonts w:ascii="Microsoft YaHei" w:eastAsia="Microsoft YaHei" w:hAnsi="Microsoft YaHei" w:cs="Microsoft YaHei" w:hint="eastAsia"/>
          <w:lang w:eastAsia="zh-CN"/>
        </w:rPr>
        <w:t>考虑序列由</w:t>
      </w:r>
      <w:r>
        <w:t xml:space="preserve"> $19$ </w:t>
      </w:r>
      <w:r>
        <w:rPr>
          <w:rFonts w:ascii="Microsoft YaHei" w:eastAsia="Microsoft YaHei" w:hAnsi="Microsoft YaHei" w:cs="Microsoft YaHei" w:hint="eastAsia"/>
          <w:lang w:eastAsia="zh-CN"/>
        </w:rPr>
        <w:t>个</w:t>
      </w:r>
      <w:r>
        <w:t xml:space="preserve"> $100$ </w:t>
      </w:r>
      <w:r>
        <w:rPr>
          <w:rFonts w:ascii="Microsoft YaHei" w:eastAsia="Microsoft YaHei" w:hAnsi="Microsoft YaHei" w:cs="Microsoft YaHei" w:hint="eastAsia"/>
          <w:lang w:eastAsia="zh-CN"/>
        </w:rPr>
        <w:t>组成：</w:t>
      </w:r>
      <w:r>
        <w:t>$x_1 = x_2 = \cdots = x_{19} = 100$</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总和为</w:t>
      </w:r>
      <w:r>
        <w:t xml:space="preserve"> $1900 \ge 1810$</w:t>
      </w:r>
      <w:r>
        <w:rPr>
          <w:rFonts w:ascii="Microsoft YaHei" w:eastAsia="Microsoft YaHei" w:hAnsi="Microsoft YaHei" w:cs="Microsoft YaHei" w:hint="eastAsia"/>
          <w:lang w:eastAsia="zh-CN"/>
        </w:rPr>
        <w:t>，满足条件。</w:t>
      </w:r>
      <w:r>
        <w:t xml:space="preserve"> - </w:t>
      </w:r>
      <w:r>
        <w:rPr>
          <w:rFonts w:ascii="Microsoft YaHei" w:eastAsia="Microsoft YaHei" w:hAnsi="Microsoft YaHei" w:cs="Microsoft YaHei" w:hint="eastAsia"/>
          <w:lang w:eastAsia="zh-CN"/>
        </w:rPr>
        <w:t>任意子集和为</w:t>
      </w:r>
      <w:r>
        <w:t xml:space="preserve"> $100k$</w:t>
      </w:r>
      <w:r>
        <w:rPr>
          <w:rFonts w:ascii="Microsoft YaHei" w:eastAsia="Microsoft YaHei" w:hAnsi="Microsoft YaHei" w:cs="Microsoft YaHei" w:hint="eastAsia"/>
          <w:lang w:eastAsia="zh-CN"/>
        </w:rPr>
        <w:t>（</w:t>
      </w:r>
      <w:r>
        <w:t>$k = 0, 1, \ldots, 19$</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与</w:t>
      </w:r>
      <w:r>
        <w:t xml:space="preserve"> $1810$ </w:t>
      </w:r>
      <w:r>
        <w:rPr>
          <w:rFonts w:ascii="Microsoft YaHei" w:eastAsia="Microsoft YaHei" w:hAnsi="Microsoft YaHei" w:cs="Microsoft YaHei" w:hint="eastAsia"/>
          <w:lang w:eastAsia="zh-CN"/>
        </w:rPr>
        <w:t>的差值：</w:t>
      </w:r>
      <w:r>
        <w:t>$∣100k - 1810∣$</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当</w:t>
      </w:r>
      <w:r>
        <w:t xml:space="preserve"> $k = 18$ </w:t>
      </w:r>
      <w:r>
        <w:rPr>
          <w:rFonts w:ascii="Microsoft YaHei" w:eastAsia="Microsoft YaHei" w:hAnsi="Microsoft YaHei" w:cs="Microsoft YaHei" w:hint="eastAsia"/>
          <w:lang w:eastAsia="zh-CN"/>
        </w:rPr>
        <w:t>时，差值为</w:t>
      </w:r>
      <w:r>
        <w:t xml:space="preserve"> $∣1800 - 1810∣ = 10$</w:t>
      </w:r>
      <w:r>
        <w:rPr>
          <w:rFonts w:ascii="Microsoft YaHei" w:eastAsia="Microsoft YaHei" w:hAnsi="Microsoft YaHei" w:cs="Microsoft YaHei" w:hint="eastAsia"/>
          <w:lang w:eastAsia="zh-CN"/>
        </w:rPr>
        <w:t>；当</w:t>
      </w:r>
      <w:r>
        <w:t xml:space="preserve"> $k = 19$ </w:t>
      </w:r>
      <w:r>
        <w:rPr>
          <w:rFonts w:ascii="Microsoft YaHei" w:eastAsia="Microsoft YaHei" w:hAnsi="Microsoft YaHei" w:cs="Microsoft YaHei" w:hint="eastAsia"/>
          <w:lang w:eastAsia="zh-CN"/>
        </w:rPr>
        <w:t>时，差值为</w:t>
      </w:r>
      <w:r>
        <w:t xml:space="preserve"> $∣1900 - 1810∣ = 90$</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最小差值为</w:t>
      </w:r>
      <w:r>
        <w:t xml:space="preserve"> $10$</w:t>
      </w:r>
      <w:r>
        <w:rPr>
          <w:rFonts w:ascii="Microsoft YaHei" w:eastAsia="Microsoft YaHei" w:hAnsi="Microsoft YaHei" w:cs="Microsoft YaHei" w:hint="eastAsia"/>
          <w:lang w:eastAsia="zh-CN"/>
        </w:rPr>
        <w:t>，因此</w:t>
      </w:r>
      <w:r>
        <w:t xml:space="preserve"> $d$ </w:t>
      </w:r>
      <w:r>
        <w:rPr>
          <w:rFonts w:ascii="Microsoft YaHei" w:eastAsia="Microsoft YaHei" w:hAnsi="Microsoft YaHei" w:cs="Microsoft YaHei" w:hint="eastAsia"/>
          <w:lang w:eastAsia="zh-CN"/>
        </w:rPr>
        <w:t>必须至少为</w:t>
      </w:r>
      <w:r>
        <w:t xml:space="preserve"> $10$</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步骤</w:t>
      </w:r>
      <w:r>
        <w:t>2</w:t>
      </w:r>
      <w:r>
        <w:rPr>
          <w:rFonts w:ascii="Microsoft YaHei" w:eastAsia="Microsoft YaHei" w:hAnsi="Microsoft YaHei" w:cs="Microsoft YaHei" w:hint="eastAsia"/>
          <w:lang w:eastAsia="zh-CN"/>
        </w:rPr>
        <w:t>：证明</w:t>
      </w:r>
      <w:r>
        <w:t xml:space="preserve"> $d = 10$ </w:t>
      </w:r>
      <w:r>
        <w:rPr>
          <w:rFonts w:ascii="Microsoft YaHei" w:eastAsia="Microsoft YaHei" w:hAnsi="Microsoft YaHei" w:cs="Microsoft YaHei" w:hint="eastAsia"/>
          <w:lang w:eastAsia="zh-CN"/>
        </w:rPr>
        <w:t>对所有序列成立（上界证明）</w:t>
      </w:r>
      <w:r>
        <w:t xml:space="preserve"> </w:t>
      </w:r>
      <w:r>
        <w:rPr>
          <w:rFonts w:ascii="Microsoft YaHei" w:eastAsia="Microsoft YaHei" w:hAnsi="Microsoft YaHei" w:cs="Microsoft YaHei" w:hint="eastAsia"/>
          <w:lang w:eastAsia="zh-CN"/>
        </w:rPr>
        <w:t>我们需要证明：对于任意满足条件的序列，存在子集</w:t>
      </w:r>
      <w:r>
        <w:t xml:space="preserve"> $I$ </w:t>
      </w:r>
      <w:r>
        <w:rPr>
          <w:rFonts w:ascii="Microsoft YaHei" w:eastAsia="Microsoft YaHei" w:hAnsi="Microsoft YaHei" w:cs="Microsoft YaHei" w:hint="eastAsia"/>
          <w:lang w:eastAsia="zh-CN"/>
        </w:rPr>
        <w:t>使得</w:t>
      </w:r>
      <w:r>
        <w:t xml:space="preserve"> $∣\su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3</w:t>
      </w:r>
      <w:r>
        <w:rPr>
          <w:rFonts w:ascii="Microsoft YaHei" w:eastAsia="Microsoft YaHei" w:hAnsi="Microsoft YaHei" w:cs="Microsoft YaHei" w:hint="eastAsia"/>
          <w:lang w:eastAsia="zh-CN"/>
        </w:rPr>
        <w:t>（票型</w:t>
      </w:r>
      <w:r>
        <w:t xml:space="preserve"> 0/3</w:t>
      </w:r>
      <w:r>
        <w:rPr>
          <w:rFonts w:ascii="Microsoft YaHei" w:eastAsia="Microsoft YaHei" w:hAnsi="Microsoft YaHei" w:cs="Microsoft YaHei" w:hint="eastAsia"/>
          <w:lang w:eastAsia="zh-CN"/>
        </w:rPr>
        <w:t>，置信度</w:t>
      </w:r>
      <w:r>
        <w:t xml:space="preserve"> 0.00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\boxed{50}</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本题属于组合数学中的子集和逼近问题。我们需要找到最小的</w:t>
      </w:r>
      <w:r>
        <w:t xml:space="preserve"> $d$</w:t>
      </w:r>
      <w:r>
        <w:rPr>
          <w:rFonts w:ascii="Microsoft YaHei" w:eastAsia="Microsoft YaHei" w:hAnsi="Microsoft YaHei" w:cs="Microsoft YaHei" w:hint="eastAsia"/>
          <w:lang w:eastAsia="zh-CN"/>
        </w:rPr>
        <w:t>，使得对于任意满足</w:t>
      </w:r>
      <w:r>
        <w:t xml:space="preserve"> $0 \le x_i \le 100$ </w:t>
      </w:r>
      <w:r>
        <w:rPr>
          <w:rFonts w:ascii="Microsoft YaHei" w:eastAsia="Microsoft YaHei" w:hAnsi="Microsoft YaHei" w:cs="Microsoft YaHei" w:hint="eastAsia"/>
          <w:lang w:eastAsia="zh-CN"/>
        </w:rPr>
        <w:t>且总和</w:t>
      </w:r>
      <w:r>
        <w:t xml:space="preserve"> $\sum x_i \ge 1810$ </w:t>
      </w:r>
      <w:r>
        <w:rPr>
          <w:rFonts w:ascii="Microsoft YaHei" w:eastAsia="Microsoft YaHei" w:hAnsi="Microsoft YaHei" w:cs="Microsoft YaHei" w:hint="eastAsia"/>
          <w:lang w:eastAsia="zh-CN"/>
        </w:rPr>
        <w:t>的整数序列，都存在一个子集其和与</w:t>
      </w:r>
      <w:r>
        <w:t xml:space="preserve"> $1810$ </w:t>
      </w:r>
      <w:r>
        <w:rPr>
          <w:rFonts w:ascii="Microsoft YaHei" w:eastAsia="Microsoft YaHei" w:hAnsi="Microsoft YaHei" w:cs="Microsoft YaHei" w:hint="eastAsia"/>
          <w:lang w:eastAsia="zh-CN"/>
        </w:rPr>
        <w:t>的差不超过</w:t>
      </w:r>
      <w:r>
        <w:t xml:space="preserve"> $d$</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关键思路：</w:t>
      </w:r>
      <w:r>
        <w:t xml:space="preserve"> 1. </w:t>
      </w:r>
      <w:r>
        <w:rPr>
          <w:rFonts w:ascii="Microsoft YaHei" w:eastAsia="Microsoft YaHei" w:hAnsi="Microsoft YaHei" w:cs="Microsoft YaHei" w:hint="eastAsia"/>
          <w:lang w:eastAsia="zh-CN"/>
        </w:rPr>
        <w:t>这是一个极值问题，需要同时证明上界（</w:t>
      </w:r>
      <w:r>
        <w:t xml:space="preserve">$d$ </w:t>
      </w:r>
      <w:r>
        <w:rPr>
          <w:rFonts w:ascii="Microsoft YaHei" w:eastAsia="Microsoft YaHei" w:hAnsi="Microsoft YaHei" w:cs="Microsoft YaHei" w:hint="eastAsia"/>
          <w:lang w:eastAsia="zh-CN"/>
        </w:rPr>
        <w:t>足够大时性质成立）和下界（</w:t>
      </w:r>
      <w:r>
        <w:t xml:space="preserve">$d$ </w:t>
      </w:r>
      <w:r>
        <w:rPr>
          <w:rFonts w:ascii="Microsoft YaHei" w:eastAsia="Microsoft YaHei" w:hAnsi="Microsoft YaHei" w:cs="Microsoft YaHei" w:hint="eastAsia"/>
          <w:lang w:eastAsia="zh-CN"/>
        </w:rPr>
        <w:t>更小时存在反例）。</w:t>
      </w:r>
      <w:r>
        <w:t xml:space="preserve"> 2. </w:t>
      </w:r>
      <w:r>
        <w:rPr>
          <w:rFonts w:ascii="Microsoft YaHei" w:eastAsia="Microsoft YaHei" w:hAnsi="Microsoft YaHei" w:cs="Microsoft YaHei" w:hint="eastAsia"/>
          <w:lang w:eastAsia="zh-CN"/>
        </w:rPr>
        <w:t>利用子集和的间隔性质：若所有子集和两两之差至少为</w:t>
      </w:r>
      <w:r>
        <w:t xml:space="preserve"> $d+1$</w:t>
      </w:r>
      <w:r>
        <w:rPr>
          <w:rFonts w:ascii="Microsoft YaHei" w:eastAsia="Microsoft YaHei" w:hAnsi="Microsoft YaHei" w:cs="Microsoft YaHei" w:hint="eastAsia"/>
          <w:lang w:eastAsia="zh-CN"/>
        </w:rPr>
        <w:t>，则区间</w:t>
      </w:r>
      <w:r>
        <w:t xml:space="preserve"> $[1810-d, 1810+d]$ </w:t>
      </w:r>
      <w:r>
        <w:rPr>
          <w:rFonts w:ascii="Microsoft YaHei" w:eastAsia="Microsoft YaHei" w:hAnsi="Microsoft YaHei" w:cs="Microsoft YaHei" w:hint="eastAsia"/>
          <w:lang w:eastAsia="zh-CN"/>
        </w:rPr>
        <w:t>中至多包含一个子集和。</w:t>
      </w:r>
      <w:r>
        <w:t xml:space="preserve"> 3. </w:t>
      </w:r>
      <w:r>
        <w:rPr>
          <w:rFonts w:ascii="Microsoft YaHei" w:eastAsia="Microsoft YaHei" w:hAnsi="Microsoft YaHei" w:cs="Microsoft YaHei" w:hint="eastAsia"/>
          <w:lang w:eastAsia="zh-CN"/>
        </w:rPr>
        <w:t>通过分析子集和序列的递推关系，利用元素上界</w:t>
      </w:r>
      <w:r>
        <w:t xml:space="preserve"> $100$ </w:t>
      </w:r>
      <w:r>
        <w:rPr>
          <w:rFonts w:ascii="Microsoft YaHei" w:eastAsia="Microsoft YaHei" w:hAnsi="Microsoft YaHei" w:cs="Microsoft YaHei" w:hint="eastAsia"/>
          <w:lang w:eastAsia="zh-CN"/>
        </w:rPr>
        <w:t>导出矛盾，从而确定</w:t>
      </w:r>
      <w:r>
        <w:t xml:space="preserve"> $d$ </w:t>
      </w:r>
      <w:r>
        <w:rPr>
          <w:rFonts w:ascii="Microsoft YaHei" w:eastAsia="Microsoft YaHei" w:hAnsi="Microsoft YaHei" w:cs="Microsoft YaHei" w:hint="eastAsia"/>
          <w:lang w:eastAsia="zh-CN"/>
        </w:rPr>
        <w:t>的最小值。</w:t>
      </w:r>
      <w:r>
        <w:t xml:space="preserve"> ## </w:t>
      </w:r>
      <w:r>
        <w:rPr>
          <w:rFonts w:ascii="Microsoft YaHei" w:eastAsia="Microsoft YaHei" w:hAnsi="Microsoft YaHei" w:cs="Microsoft YaHei" w:hint="eastAsia"/>
          <w:lang w:eastAsia="zh-CN"/>
        </w:rPr>
        <w:t>详细解题步骤</w:t>
      </w:r>
      <w:r>
        <w:t xml:space="preserve"> ###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：证明</w:t>
      </w:r>
      <w:r>
        <w:t xml:space="preserve"> $d=50$ </w:t>
      </w:r>
      <w:r>
        <w:rPr>
          <w:rFonts w:ascii="Microsoft YaHei" w:eastAsia="Microsoft YaHei" w:hAnsi="Microsoft YaHei" w:cs="Microsoft YaHei" w:hint="eastAsia"/>
          <w:lang w:eastAsia="zh-CN"/>
        </w:rPr>
        <w:t>时性质成立</w:t>
      </w:r>
      <w:r>
        <w:t xml:space="preserve"> </w:t>
      </w:r>
      <w:r>
        <w:rPr>
          <w:rFonts w:ascii="Microsoft YaHei" w:eastAsia="Microsoft YaHei" w:hAnsi="Microsoft YaHei" w:cs="Microsoft YaHei" w:hint="eastAsia"/>
          <w:lang w:eastAsia="zh-CN"/>
        </w:rPr>
        <w:t>设</w:t>
      </w:r>
      <w:r>
        <w:t xml:space="preserve"> $d=50$</w:t>
      </w:r>
      <w:r>
        <w:rPr>
          <w:rFonts w:ascii="Microsoft YaHei" w:eastAsia="Microsoft YaHei" w:hAnsi="Microsoft YaHei" w:cs="Microsoft YaHei" w:hint="eastAsia"/>
          <w:lang w:eastAsia="zh-CN"/>
        </w:rPr>
        <w:t>，假设存在序列满足条件但无子集和落在</w:t>
      </w:r>
      <w:r>
        <w:t xml:space="preserve"> $[1760, 1860]$ </w:t>
      </w:r>
      <w:r>
        <w:rPr>
          <w:rFonts w:ascii="Microsoft YaHei" w:eastAsia="Microsoft YaHei" w:hAnsi="Microsoft YaHei" w:cs="Microsoft YaHei" w:hint="eastAsia"/>
          <w:lang w:eastAsia="zh-CN"/>
        </w:rPr>
        <w:t>中。令所有子集和按升序排列为</w:t>
      </w:r>
      <w:r>
        <w:t xml:space="preserve"> $s_0 &lt; s_1 &lt; \cdots &lt; s_m$</w:t>
      </w:r>
      <w:r>
        <w:rPr>
          <w:rFonts w:ascii="Microsoft YaHei" w:eastAsia="Microsoft YaHei" w:hAnsi="Microsoft YaHei" w:cs="Microsoft YaHei" w:hint="eastAsia"/>
          <w:lang w:eastAsia="zh-CN"/>
        </w:rPr>
        <w:t>。由于无子集和落在长度为</w:t>
      </w:r>
      <w:r>
        <w:t xml:space="preserve"> $101$ </w:t>
      </w:r>
      <w:r>
        <w:rPr>
          <w:rFonts w:ascii="Microsoft YaHei" w:eastAsia="Microsoft YaHei" w:hAnsi="Microsoft YaHei" w:cs="Microsoft YaHei" w:hint="eastAsia"/>
          <w:lang w:eastAsia="zh-CN"/>
        </w:rPr>
        <w:t>的区间</w:t>
      </w:r>
      <w:r>
        <w:t xml:space="preserve"> $[1760, 1860]$ </w:t>
      </w:r>
      <w:r>
        <w:rPr>
          <w:rFonts w:ascii="Microsoft YaHei" w:eastAsia="Microsoft YaHei" w:hAnsi="Microsoft YaHei" w:cs="Microsoft YaHei" w:hint="eastAsia"/>
          <w:lang w:eastAsia="zh-CN"/>
        </w:rPr>
        <w:t>中，必存在</w:t>
      </w:r>
      <w:r>
        <w:t xml:space="preserve"> $k$ </w:t>
      </w:r>
      <w:r>
        <w:rPr>
          <w:rFonts w:ascii="Microsoft YaHei" w:eastAsia="Microsoft YaHei" w:hAnsi="Microsoft YaHei" w:cs="Microsoft YaHei" w:hint="eastAsia"/>
          <w:lang w:eastAsia="zh-CN"/>
        </w:rPr>
        <w:t>使得</w:t>
      </w:r>
      <w:r>
        <w:t xml:space="preserve"> $s_k \le 1759$ </w:t>
      </w:r>
      <w:r>
        <w:rPr>
          <w:rFonts w:ascii="Microsoft YaHei" w:eastAsia="Microsoft YaHei" w:hAnsi="Microsoft YaHei" w:cs="Microsoft YaHei" w:hint="eastAsia"/>
          <w:lang w:eastAsia="zh-CN"/>
        </w:rPr>
        <w:t>且</w:t>
      </w:r>
      <w:r>
        <w:t xml:space="preserve"> $s_{k+1} \ge 1861$</w:t>
      </w:r>
      <w:r>
        <w:rPr>
          <w:rFonts w:ascii="Microsoft YaHei" w:eastAsia="Microsoft YaHei" w:hAnsi="Microsoft YaHei" w:cs="Microsoft YaHei" w:hint="eastAsia"/>
          <w:lang w:eastAsia="zh-CN"/>
        </w:rPr>
        <w:t>，故</w:t>
      </w:r>
      <w:r>
        <w:t xml:space="preserve"> $s_{k+1} - s_k \ge 102$</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设</w:t>
      </w:r>
      <w:r>
        <w:t xml:space="preserve"> $s_k$ </w:t>
      </w:r>
      <w:r>
        <w:rPr>
          <w:rFonts w:ascii="Microsoft YaHei" w:eastAsia="Microsoft YaHei" w:hAnsi="Microsoft YaHei" w:cs="Microsoft YaHei" w:hint="eastAsia"/>
          <w:lang w:eastAsia="zh-CN"/>
        </w:rPr>
        <w:t>对应子集</w:t>
      </w:r>
      <w:r>
        <w:t xml:space="preserve"> $A$</w:t>
      </w:r>
      <w:r>
        <w:rPr>
          <w:rFonts w:ascii="Microsoft YaHei" w:eastAsia="Microsoft YaHei" w:hAnsi="Microsoft YaHei" w:cs="Microsoft YaHei" w:hint="eastAsia"/>
          <w:lang w:eastAsia="zh-CN"/>
        </w:rPr>
        <w:t>，</w:t>
      </w:r>
      <w:r>
        <w:t xml:space="preserve">$s_{k+1}$ </w:t>
      </w:r>
      <w:r>
        <w:rPr>
          <w:rFonts w:ascii="Microsoft YaHei" w:eastAsia="Microsoft YaHei" w:hAnsi="Microsoft YaHei" w:cs="Microsoft YaHei" w:hint="eastAsia"/>
          <w:lang w:eastAsia="zh-CN"/>
        </w:rPr>
        <w:t>对应子集</w:t>
      </w:r>
      <w:r>
        <w:t xml:space="preserve"> $B$</w:t>
      </w:r>
      <w:r>
        <w:rPr>
          <w:rFonts w:ascii="Microsoft YaHei" w:eastAsia="Microsoft YaHei" w:hAnsi="Microsoft YaHei" w:cs="Microsoft YaHei" w:hint="eastAsia"/>
          <w:lang w:eastAsia="zh-CN"/>
        </w:rPr>
        <w:t>。由子集和的相邻性质，</w:t>
      </w:r>
      <w:r>
        <w:t xml:space="preserve">$B \setminus A$ </w:t>
      </w:r>
      <w:r>
        <w:rPr>
          <w:rFonts w:ascii="Microsoft YaHei" w:eastAsia="Microsoft YaHei" w:hAnsi="Microsoft YaHei" w:cs="Microsoft YaHei" w:hint="eastAsia"/>
          <w:lang w:eastAsia="zh-CN"/>
        </w:rPr>
        <w:t>中的最小元素</w:t>
      </w:r>
      <w:r>
        <w:t xml:space="preserve"> $x_{\min}$ </w:t>
      </w:r>
      <w:r>
        <w:rPr>
          <w:rFonts w:ascii="Microsoft YaHei" w:eastAsia="Microsoft YaHei" w:hAnsi="Microsoft YaHei" w:cs="Microsoft YaHei" w:hint="eastAsia"/>
          <w:lang w:eastAsia="zh-CN"/>
        </w:rPr>
        <w:t>满足</w:t>
      </w:r>
      <w:r>
        <w:t xml:space="preserve"> $s_{k+1} - s_k \ge x_{\min}$</w:t>
      </w:r>
      <w:r>
        <w:rPr>
          <w:rFonts w:ascii="Microsoft YaHei" w:eastAsia="Microsoft YaHei" w:hAnsi="Microsoft YaHei" w:cs="Microsoft YaHei" w:hint="eastAsia"/>
          <w:lang w:eastAsia="zh-CN"/>
        </w:rPr>
        <w:t>。又因</w:t>
      </w:r>
      <w:r>
        <w:t xml:space="preserve"> $x_{\min} \le 100$</w:t>
      </w:r>
      <w:r>
        <w:rPr>
          <w:rFonts w:ascii="Microsoft YaHei" w:eastAsia="Microsoft YaHei" w:hAnsi="Microsoft YaHei" w:cs="Microsoft YaHei" w:hint="eastAsia"/>
          <w:lang w:eastAsia="zh-CN"/>
        </w:rPr>
        <w:t>，得</w:t>
      </w:r>
      <w:r>
        <w:t xml:space="preserve"> $s_{k+1} - s_k \le 100$</w:t>
      </w:r>
      <w:r>
        <w:rPr>
          <w:rFonts w:ascii="Microsoft YaHei" w:eastAsia="Microsoft YaHei" w:hAnsi="Microsoft YaHei" w:cs="Microsoft YaHei" w:hint="eastAsia"/>
          <w:lang w:eastAsia="zh-CN"/>
        </w:rPr>
        <w:t>，与</w:t>
      </w:r>
      <w:r>
        <w:t xml:space="preserve"> $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4</w:t>
      </w:r>
      <w:r>
        <w:rPr>
          <w:rFonts w:ascii="Microsoft YaHei" w:eastAsia="Microsoft YaHei" w:hAnsi="Microsoft YaHei" w:cs="Microsoft YaHei" w:hint="eastAsia"/>
          <w:lang w:eastAsia="zh-CN"/>
        </w:rPr>
        <w:t>（票型</w:t>
      </w:r>
      <w:r>
        <w:t xml:space="preserve"> 0/3</w:t>
      </w:r>
      <w:r>
        <w:rPr>
          <w:rFonts w:ascii="Microsoft YaHei" w:eastAsia="Microsoft YaHei" w:hAnsi="Microsoft YaHei" w:cs="Microsoft YaHei" w:hint="eastAsia"/>
          <w:lang w:eastAsia="zh-CN"/>
        </w:rPr>
        <w:t>，置信度</w:t>
      </w:r>
      <w:r>
        <w:t xml:space="preserve"> 0.00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50</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我们需要找到最小的</w:t>
      </w:r>
      <w:r>
        <w:t xml:space="preserve"> $d$</w:t>
      </w:r>
      <w:r>
        <w:rPr>
          <w:rFonts w:ascii="Microsoft YaHei" w:eastAsia="Microsoft YaHei" w:hAnsi="Microsoft YaHei" w:cs="Microsoft YaHei" w:hint="eastAsia"/>
          <w:lang w:eastAsia="zh-CN"/>
        </w:rPr>
        <w:t>，使得对于任意满足</w:t>
      </w:r>
      <w:r>
        <w:t xml:space="preserve"> $0 \le x_i \le 100$ </w:t>
      </w:r>
      <w:r>
        <w:rPr>
          <w:rFonts w:ascii="Microsoft YaHei" w:eastAsia="Microsoft YaHei" w:hAnsi="Microsoft YaHei" w:cs="Microsoft YaHei" w:hint="eastAsia"/>
          <w:lang w:eastAsia="zh-CN"/>
        </w:rPr>
        <w:t>且</w:t>
      </w:r>
      <w:r>
        <w:t xml:space="preserve"> $\sum_{i=1}^n x_i \ge 1810$ </w:t>
      </w:r>
      <w:r>
        <w:rPr>
          <w:rFonts w:ascii="Microsoft YaHei" w:eastAsia="Microsoft YaHei" w:hAnsi="Microsoft YaHei" w:cs="Microsoft YaHei" w:hint="eastAsia"/>
          <w:lang w:eastAsia="zh-CN"/>
        </w:rPr>
        <w:t>的整数序列</w:t>
      </w:r>
      <w:r>
        <w:t xml:space="preserve"> $x_1, x_2, \ldots, x_n$</w:t>
      </w:r>
      <w:r>
        <w:rPr>
          <w:rFonts w:ascii="Microsoft YaHei" w:eastAsia="Microsoft YaHei" w:hAnsi="Microsoft YaHei" w:cs="Microsoft YaHei" w:hint="eastAsia"/>
          <w:lang w:eastAsia="zh-CN"/>
        </w:rPr>
        <w:t>，都存在一个子集</w:t>
      </w:r>
      <w:r>
        <w:t xml:space="preserve"> $I$ </w:t>
      </w:r>
      <w:r>
        <w:rPr>
          <w:rFonts w:ascii="Microsoft YaHei" w:eastAsia="Microsoft YaHei" w:hAnsi="Microsoft YaHei" w:cs="Microsoft YaHei" w:hint="eastAsia"/>
          <w:lang w:eastAsia="zh-CN"/>
        </w:rPr>
        <w:t>使得</w:t>
      </w:r>
      <w:r>
        <w:t xml:space="preserve"> $\left∣ \sum_{i \in I} x_i - 1810 \right∣ \le d$</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这是一个典型的子集和问题，需要保证无论序列如何构造，总能找到接近</w:t>
      </w:r>
      <w:r>
        <w:t xml:space="preserve"> 1810 </w:t>
      </w:r>
      <w:r>
        <w:rPr>
          <w:rFonts w:ascii="Microsoft YaHei" w:eastAsia="Microsoft YaHei" w:hAnsi="Microsoft YaHei" w:cs="Microsoft YaHei" w:hint="eastAsia"/>
          <w:lang w:eastAsia="zh-CN"/>
        </w:rPr>
        <w:t>的子集和。</w:t>
      </w:r>
      <w:r>
        <w:t xml:space="preserve"> ## </w:t>
      </w:r>
      <w:r>
        <w:rPr>
          <w:rFonts w:ascii="Microsoft YaHei" w:eastAsia="Microsoft YaHei" w:hAnsi="Microsoft YaHei" w:cs="Microsoft YaHei" w:hint="eastAsia"/>
          <w:lang w:eastAsia="zh-CN"/>
        </w:rPr>
        <w:t>关键思路</w:t>
      </w:r>
      <w:r>
        <w:t xml:space="preserve"> ### 1. </w:t>
      </w:r>
      <w:r>
        <w:rPr>
          <w:rFonts w:ascii="Microsoft YaHei" w:eastAsia="Microsoft YaHei" w:hAnsi="Microsoft YaHei" w:cs="Microsoft YaHei" w:hint="eastAsia"/>
          <w:lang w:eastAsia="zh-CN"/>
        </w:rPr>
        <w:t>上界分析：最坏情况构造</w:t>
      </w:r>
      <w:r>
        <w:t xml:space="preserve"> </w:t>
      </w:r>
      <w:r>
        <w:rPr>
          <w:rFonts w:ascii="Microsoft YaHei" w:eastAsia="Microsoft YaHei" w:hAnsi="Microsoft YaHei" w:cs="Microsoft YaHei" w:hint="eastAsia"/>
          <w:lang w:eastAsia="zh-CN"/>
        </w:rPr>
        <w:t>考虑序列中所有元素都取相同值</w:t>
      </w:r>
      <w:r>
        <w:t xml:space="preserve"> $a$ </w:t>
      </w:r>
      <w:r>
        <w:rPr>
          <w:rFonts w:ascii="Microsoft YaHei" w:eastAsia="Microsoft YaHei" w:hAnsi="Microsoft YaHei" w:cs="Microsoft YaHei" w:hint="eastAsia"/>
          <w:lang w:eastAsia="zh-CN"/>
        </w:rPr>
        <w:t>的情况。此时子集和只能是</w:t>
      </w:r>
      <w:r>
        <w:t xml:space="preserve"> $a$ </w:t>
      </w:r>
      <w:r>
        <w:rPr>
          <w:rFonts w:ascii="Microsoft YaHei" w:eastAsia="Microsoft YaHei" w:hAnsi="Microsoft YaHei" w:cs="Microsoft YaHei" w:hint="eastAsia"/>
          <w:lang w:eastAsia="zh-CN"/>
        </w:rPr>
        <w:t>的倍数。</w:t>
      </w:r>
      <w:r>
        <w:t xml:space="preserve"> </w:t>
      </w:r>
      <w:r>
        <w:rPr>
          <w:rFonts w:ascii="Microsoft YaHei" w:eastAsia="Microsoft YaHei" w:hAnsi="Microsoft YaHei" w:cs="Microsoft YaHei" w:hint="eastAsia"/>
          <w:lang w:eastAsia="zh-CN"/>
        </w:rPr>
        <w:t>设</w:t>
      </w:r>
      <w:r>
        <w:t xml:space="preserve"> $a$ </w:t>
      </w:r>
      <w:r>
        <w:rPr>
          <w:rFonts w:ascii="Microsoft YaHei" w:eastAsia="Microsoft YaHei" w:hAnsi="Microsoft YaHei" w:cs="Microsoft YaHei" w:hint="eastAsia"/>
          <w:lang w:eastAsia="zh-CN"/>
        </w:rPr>
        <w:t>是整数，</w:t>
      </w:r>
      <w:r>
        <w:t>$1 \le a \le 100$</w:t>
      </w:r>
      <w:r>
        <w:rPr>
          <w:rFonts w:ascii="Microsoft YaHei" w:eastAsia="Microsoft YaHei" w:hAnsi="Microsoft YaHei" w:cs="Microsoft YaHei" w:hint="eastAsia"/>
          <w:lang w:eastAsia="zh-CN"/>
        </w:rPr>
        <w:t>。我们需要找到</w:t>
      </w:r>
      <w:r>
        <w:t xml:space="preserve"> $k$ </w:t>
      </w:r>
      <w:r>
        <w:rPr>
          <w:rFonts w:ascii="Microsoft YaHei" w:eastAsia="Microsoft YaHei" w:hAnsi="Microsoft YaHei" w:cs="Microsoft YaHei" w:hint="eastAsia"/>
          <w:lang w:eastAsia="zh-CN"/>
        </w:rPr>
        <w:t>使得</w:t>
      </w:r>
      <w:r>
        <w:t xml:space="preserve"> $ka$ </w:t>
      </w:r>
      <w:r>
        <w:rPr>
          <w:rFonts w:ascii="Microsoft YaHei" w:eastAsia="Microsoft YaHei" w:hAnsi="Microsoft YaHei" w:cs="Microsoft YaHei" w:hint="eastAsia"/>
          <w:lang w:eastAsia="zh-CN"/>
        </w:rPr>
        <w:t>最接近</w:t>
      </w:r>
      <w:r>
        <w:t xml:space="preserve"> 1810</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令</w:t>
      </w:r>
      <w:r>
        <w:t xml:space="preserve"> $q = \lfloor 1810/a \rfloor$</w:t>
      </w:r>
      <w:r>
        <w:rPr>
          <w:rFonts w:ascii="Microsoft YaHei" w:eastAsia="Microsoft YaHei" w:hAnsi="Microsoft YaHei" w:cs="Microsoft YaHei" w:hint="eastAsia"/>
          <w:lang w:eastAsia="zh-CN"/>
        </w:rPr>
        <w:t>，则：</w:t>
      </w:r>
      <w:r>
        <w:t xml:space="preserve"> - </w:t>
      </w:r>
      <w:r>
        <w:rPr>
          <w:rFonts w:ascii="Microsoft YaHei" w:eastAsia="Microsoft YaHei" w:hAnsi="Microsoft YaHei" w:cs="Microsoft YaHei" w:hint="eastAsia"/>
          <w:lang w:eastAsia="zh-CN"/>
        </w:rPr>
        <w:t>下界：</w:t>
      </w:r>
      <w:r>
        <w:t>$qa \le 1810$</w:t>
      </w:r>
      <w:r>
        <w:rPr>
          <w:rFonts w:ascii="Microsoft YaHei" w:eastAsia="Microsoft YaHei" w:hAnsi="Microsoft YaHei" w:cs="Microsoft YaHei" w:hint="eastAsia"/>
          <w:lang w:eastAsia="zh-CN"/>
        </w:rPr>
        <w:t>，距离为</w:t>
      </w:r>
      <w:r>
        <w:t xml:space="preserve"> $1810 - qa = 1810 \bmod a$ - </w:t>
      </w:r>
      <w:r>
        <w:rPr>
          <w:rFonts w:ascii="Microsoft YaHei" w:eastAsia="Microsoft YaHei" w:hAnsi="Microsoft YaHei" w:cs="Microsoft YaHei" w:hint="eastAsia"/>
          <w:lang w:eastAsia="zh-CN"/>
        </w:rPr>
        <w:t>上界：</w:t>
      </w:r>
      <w:r>
        <w:t>$(q+1)a \ge 1810$</w:t>
      </w:r>
      <w:r>
        <w:rPr>
          <w:rFonts w:ascii="Microsoft YaHei" w:eastAsia="Microsoft YaHei" w:hAnsi="Microsoft YaHei" w:cs="Microsoft YaHei" w:hint="eastAsia"/>
          <w:lang w:eastAsia="zh-CN"/>
        </w:rPr>
        <w:t>，距离为</w:t>
      </w:r>
      <w:r>
        <w:t xml:space="preserve"> $(q+1)a - 1810 = a - (1810 \bmod a)$ </w:t>
      </w:r>
      <w:r>
        <w:rPr>
          <w:rFonts w:ascii="Microsoft YaHei" w:eastAsia="Microsoft YaHei" w:hAnsi="Microsoft YaHei" w:cs="Microsoft YaHei" w:hint="eastAsia"/>
          <w:lang w:eastAsia="zh-CN"/>
        </w:rPr>
        <w:t>当</w:t>
      </w:r>
      <w:r>
        <w:t xml:space="preserve"> $1810 \bmod a = a/2$ </w:t>
      </w:r>
      <w:r>
        <w:rPr>
          <w:rFonts w:ascii="Microsoft YaHei" w:eastAsia="Microsoft YaHei" w:hAnsi="Microsoft YaHei" w:cs="Microsoft YaHei" w:hint="eastAsia"/>
          <w:lang w:eastAsia="zh-CN"/>
        </w:rPr>
        <w:t>时，上下界距离相等，均为</w:t>
      </w:r>
      <w:r>
        <w:t xml:space="preserve"> $a/2$</w:t>
      </w:r>
      <w:r>
        <w:rPr>
          <w:rFonts w:ascii="Microsoft YaHei" w:eastAsia="Microsoft YaHei" w:hAnsi="Microsoft YaHei" w:cs="Microsoft YaHei" w:hint="eastAsia"/>
          <w:lang w:eastAsia="zh-CN"/>
        </w:rPr>
        <w:t>。这是该</w:t>
      </w:r>
      <w:r>
        <w:t xml:space="preserve"> $a$ </w:t>
      </w:r>
      <w:r>
        <w:rPr>
          <w:rFonts w:ascii="Microsoft YaHei" w:eastAsia="Microsoft YaHei" w:hAnsi="Microsoft YaHei" w:cs="Microsoft YaHei" w:hint="eastAsia"/>
          <w:lang w:eastAsia="zh-CN"/>
        </w:rPr>
        <w:t>下的最大可能距离。</w:t>
      </w:r>
      <w:r>
        <w:t xml:space="preserve"> </w:t>
      </w:r>
      <w:r>
        <w:rPr>
          <w:rFonts w:ascii="Microsoft YaHei" w:eastAsia="Microsoft YaHei" w:hAnsi="Microsoft YaHei" w:cs="Microsoft YaHei" w:hint="eastAsia"/>
          <w:lang w:eastAsia="zh-CN"/>
        </w:rPr>
        <w:t>要使这个距离最大化，需要</w:t>
      </w:r>
      <w:r>
        <w:t xml:space="preserve"> $a$ </w:t>
      </w:r>
      <w:r>
        <w:rPr>
          <w:rFonts w:ascii="Microsoft YaHei" w:eastAsia="Microsoft YaHei" w:hAnsi="Microsoft YaHei" w:cs="Microsoft YaHei" w:hint="eastAsia"/>
          <w:lang w:eastAsia="zh-CN"/>
        </w:rPr>
        <w:t>尽可能大且</w:t>
      </w:r>
      <w:r>
        <w:t xml:space="preserve"> $a$ </w:t>
      </w:r>
      <w:r>
        <w:rPr>
          <w:rFonts w:ascii="Microsoft YaHei" w:eastAsia="Microsoft YaHei" w:hAnsi="Microsoft YaHei" w:cs="Microsoft YaHei" w:hint="eastAsia"/>
          <w:lang w:eastAsia="zh-CN"/>
        </w:rPr>
        <w:t>为偶数（这样</w:t>
      </w:r>
      <w:r>
        <w:t xml:space="preserve"> $a/2$ </w:t>
      </w:r>
      <w:r>
        <w:rPr>
          <w:rFonts w:ascii="Microsoft YaHei" w:eastAsia="Microsoft YaHei" w:hAnsi="Microsoft YaHei" w:cs="Microsoft YaHei" w:hint="eastAsia"/>
          <w:lang w:eastAsia="zh-CN"/>
        </w:rPr>
        <w:t>是整数）。</w:t>
      </w:r>
      <w:r>
        <w:t xml:space="preserve"> </w:t>
      </w:r>
      <w:r>
        <w:rPr>
          <w:rFonts w:ascii="Microsoft YaHei" w:eastAsia="Microsoft YaHei" w:hAnsi="Microsoft YaHei" w:cs="Microsoft YaHei" w:hint="eastAsia"/>
          <w:lang w:eastAsia="zh-CN"/>
        </w:rPr>
        <w:t>当</w:t>
      </w:r>
      <w:r>
        <w:t xml:space="preserve"> $a = 100$ </w:t>
      </w:r>
      <w:r>
        <w:rPr>
          <w:rFonts w:ascii="Microsoft YaHei" w:eastAsia="Microsoft YaHei" w:hAnsi="Microsoft YaHei" w:cs="Microsoft YaHei" w:hint="eastAsia"/>
          <w:lang w:eastAsia="zh-CN"/>
        </w:rPr>
        <w:t>时：</w:t>
      </w:r>
      <w:r>
        <w:t>$1810 = 18 \times 100 + 10$</w:t>
      </w:r>
      <w:r>
        <w:rPr>
          <w:rFonts w:ascii="Microsoft YaHei" w:eastAsia="Microsoft YaHei" w:hAnsi="Microsoft YaHei" w:cs="Microsoft YaHei" w:hint="eastAsia"/>
          <w:lang w:eastAsia="zh-CN"/>
        </w:rPr>
        <w:t>，最小距离为</w:t>
      </w:r>
      <w:r>
        <w:t xml:space="preserve"> $\min(10, 90) = 10$</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当</w:t>
      </w:r>
      <w:r>
        <w:t xml:space="preserve"> $a = 68$ </w:t>
      </w:r>
      <w:r>
        <w:rPr>
          <w:rFonts w:ascii="Microsoft YaHei" w:eastAsia="Microsoft YaHei" w:hAnsi="Microsoft YaHei" w:cs="Microsoft YaHei" w:hint="eastAsia"/>
          <w:lang w:eastAsia="zh-CN"/>
        </w:rPr>
        <w:t>时：</w:t>
      </w:r>
      <w:r>
        <w:t>$1810 = 26 \times 6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5</w:t>
      </w:r>
      <w:r>
        <w:rPr>
          <w:rFonts w:ascii="Microsoft YaHei" w:eastAsia="Microsoft YaHei" w:hAnsi="Microsoft YaHei" w:cs="Microsoft YaHei" w:hint="eastAsia"/>
          <w:lang w:eastAsia="zh-CN"/>
        </w:rPr>
        <w:t>（票型</w:t>
      </w:r>
      <w:r>
        <w:t xml:space="preserve"> 0/3</w:t>
      </w:r>
      <w:r>
        <w:rPr>
          <w:rFonts w:ascii="Microsoft YaHei" w:eastAsia="Microsoft YaHei" w:hAnsi="Microsoft YaHei" w:cs="Microsoft YaHei" w:hint="eastAsia"/>
          <w:lang w:eastAsia="zh-CN"/>
        </w:rPr>
        <w:t>，置信度</w:t>
      </w:r>
      <w:r>
        <w:t xml:space="preserve"> 0.00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\boxed{10}</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本题属于组合数学中的子集和逼近问题。我们需要找到最小的</w:t>
      </w:r>
      <w:r>
        <w:t xml:space="preserve"> $d$</w:t>
      </w:r>
      <w:r>
        <w:rPr>
          <w:rFonts w:ascii="Microsoft YaHei" w:eastAsia="Microsoft YaHei" w:hAnsi="Microsoft YaHei" w:cs="Microsoft YaHei" w:hint="eastAsia"/>
          <w:lang w:eastAsia="zh-CN"/>
        </w:rPr>
        <w:t>，使得对于任意满足</w:t>
      </w:r>
      <w:r>
        <w:t xml:space="preserve"> $0 \le x_i \le 100$ </w:t>
      </w:r>
      <w:r>
        <w:rPr>
          <w:rFonts w:ascii="Microsoft YaHei" w:eastAsia="Microsoft YaHei" w:hAnsi="Microsoft YaHei" w:cs="Microsoft YaHei" w:hint="eastAsia"/>
          <w:lang w:eastAsia="zh-CN"/>
        </w:rPr>
        <w:t>且总和</w:t>
      </w:r>
      <w:r>
        <w:t xml:space="preserve"> $\sum x_i \ge 1810$ </w:t>
      </w:r>
      <w:r>
        <w:rPr>
          <w:rFonts w:ascii="Microsoft YaHei" w:eastAsia="Microsoft YaHei" w:hAnsi="Microsoft YaHei" w:cs="Microsoft YaHei" w:hint="eastAsia"/>
          <w:lang w:eastAsia="zh-CN"/>
        </w:rPr>
        <w:t>的整数序列，都存在一个子集其和与</w:t>
      </w:r>
      <w:r>
        <w:t xml:space="preserve"> $1810$ </w:t>
      </w:r>
      <w:r>
        <w:rPr>
          <w:rFonts w:ascii="Microsoft YaHei" w:eastAsia="Microsoft YaHei" w:hAnsi="Microsoft YaHei" w:cs="Microsoft YaHei" w:hint="eastAsia"/>
          <w:lang w:eastAsia="zh-CN"/>
        </w:rPr>
        <w:t>的差不超过</w:t>
      </w:r>
      <w:r>
        <w:t xml:space="preserve"> $d$</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关键观察：</w:t>
      </w:r>
      <w:r>
        <w:t xml:space="preserve"> 1. </w:t>
      </w:r>
      <w:r>
        <w:rPr>
          <w:rFonts w:ascii="Microsoft YaHei" w:eastAsia="Microsoft YaHei" w:hAnsi="Microsoft YaHei" w:cs="Microsoft YaHei" w:hint="eastAsia"/>
          <w:lang w:eastAsia="zh-CN"/>
        </w:rPr>
        <w:t>这是一个极值问题，需要同时证明上界（存在性）和下界（构造反例）。</w:t>
      </w:r>
      <w:r>
        <w:t xml:space="preserve"> 2. </w:t>
      </w:r>
      <w:r>
        <w:rPr>
          <w:rFonts w:ascii="Microsoft YaHei" w:eastAsia="Microsoft YaHei" w:hAnsi="Microsoft YaHei" w:cs="Microsoft YaHei" w:hint="eastAsia"/>
          <w:lang w:eastAsia="zh-CN"/>
        </w:rPr>
        <w:t>当所有</w:t>
      </w:r>
      <w:r>
        <w:t xml:space="preserve"> $x_i$ </w:t>
      </w:r>
      <w:r>
        <w:rPr>
          <w:rFonts w:ascii="Microsoft YaHei" w:eastAsia="Microsoft YaHei" w:hAnsi="Microsoft YaHei" w:cs="Microsoft YaHei" w:hint="eastAsia"/>
          <w:lang w:eastAsia="zh-CN"/>
        </w:rPr>
        <w:t>较大时（如接近</w:t>
      </w:r>
      <w:r>
        <w:t xml:space="preserve"> 100</w:t>
      </w:r>
      <w:r>
        <w:rPr>
          <w:rFonts w:ascii="Microsoft YaHei" w:eastAsia="Microsoft YaHei" w:hAnsi="Microsoft YaHei" w:cs="Microsoft YaHei" w:hint="eastAsia"/>
          <w:lang w:eastAsia="zh-CN"/>
        </w:rPr>
        <w:t>），子集和的间隔较大，可能导致较大的逼近误差。</w:t>
      </w:r>
      <w:r>
        <w:t xml:space="preserve"> 3. </w:t>
      </w:r>
      <w:r>
        <w:rPr>
          <w:rFonts w:ascii="Microsoft YaHei" w:eastAsia="Microsoft YaHei" w:hAnsi="Microsoft YaHei" w:cs="Microsoft YaHei" w:hint="eastAsia"/>
          <w:lang w:eastAsia="zh-CN"/>
        </w:rPr>
        <w:t>需要找到最坏情况下的最大间隔，并确定最小</w:t>
      </w:r>
      <w:r>
        <w:t xml:space="preserve"> $d$ </w:t>
      </w:r>
      <w:r>
        <w:rPr>
          <w:rFonts w:ascii="Microsoft YaHei" w:eastAsia="Microsoft YaHei" w:hAnsi="Microsoft YaHei" w:cs="Microsoft YaHei" w:hint="eastAsia"/>
          <w:lang w:eastAsia="zh-CN"/>
        </w:rPr>
        <w:t>使得该间隔被覆盖。</w:t>
      </w:r>
      <w:r>
        <w:t xml:space="preserve"> ## </w:t>
      </w:r>
      <w:r>
        <w:rPr>
          <w:rFonts w:ascii="Microsoft YaHei" w:eastAsia="Microsoft YaHei" w:hAnsi="Microsoft YaHei" w:cs="Microsoft YaHei" w:hint="eastAsia"/>
          <w:lang w:eastAsia="zh-CN"/>
        </w:rPr>
        <w:t>详细解题步骤</w:t>
      </w:r>
      <w:r>
        <w:t xml:space="preserve"> ###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：构造下界反例</w:t>
      </w:r>
      <w:r>
        <w:t xml:space="preserve"> </w:t>
      </w:r>
      <w:r>
        <w:rPr>
          <w:rFonts w:ascii="Microsoft YaHei" w:eastAsia="Microsoft YaHei" w:hAnsi="Microsoft YaHei" w:cs="Microsoft YaHei" w:hint="eastAsia"/>
          <w:lang w:eastAsia="zh-CN"/>
        </w:rPr>
        <w:t>考虑序列由</w:t>
      </w:r>
      <w:r>
        <w:t xml:space="preserve"> $k$ </w:t>
      </w:r>
      <w:r>
        <w:rPr>
          <w:rFonts w:ascii="Microsoft YaHei" w:eastAsia="Microsoft YaHei" w:hAnsi="Microsoft YaHei" w:cs="Microsoft YaHei" w:hint="eastAsia"/>
          <w:lang w:eastAsia="zh-CN"/>
        </w:rPr>
        <w:t>个</w:t>
      </w:r>
      <w:r>
        <w:t xml:space="preserve"> $100$ </w:t>
      </w:r>
      <w:r>
        <w:rPr>
          <w:rFonts w:ascii="Microsoft YaHei" w:eastAsia="Microsoft YaHei" w:hAnsi="Microsoft YaHei" w:cs="Microsoft YaHei" w:hint="eastAsia"/>
          <w:lang w:eastAsia="zh-CN"/>
        </w:rPr>
        <w:t>组成。由于总和需</w:t>
      </w:r>
      <w:r>
        <w:t xml:space="preserve"> $\ge 1810$</w:t>
      </w:r>
      <w:r>
        <w:rPr>
          <w:rFonts w:ascii="Microsoft YaHei" w:eastAsia="Microsoft YaHei" w:hAnsi="Microsoft YaHei" w:cs="Microsoft YaHei" w:hint="eastAsia"/>
          <w:lang w:eastAsia="zh-CN"/>
        </w:rPr>
        <w:t>，取</w:t>
      </w:r>
      <w:r>
        <w:t xml:space="preserve"> $k = 19$</w:t>
      </w:r>
      <w:r>
        <w:rPr>
          <w:rFonts w:ascii="Microsoft YaHei" w:eastAsia="Microsoft YaHei" w:hAnsi="Microsoft YaHei" w:cs="Microsoft YaHei" w:hint="eastAsia"/>
          <w:lang w:eastAsia="zh-CN"/>
        </w:rPr>
        <w:t>（因为</w:t>
      </w:r>
      <w:r>
        <w:t xml:space="preserve"> $18 \times 100 = 1800 &lt; 1810$</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子集和可能值为</w:t>
      </w:r>
      <w:r>
        <w:t xml:space="preserve"> $0, 100, 200, \ldots, 1900$</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目标值</w:t>
      </w:r>
      <w:r>
        <w:t xml:space="preserve"> $1810$ </w:t>
      </w:r>
      <w:r>
        <w:rPr>
          <w:rFonts w:ascii="Microsoft YaHei" w:eastAsia="Microsoft YaHei" w:hAnsi="Microsoft YaHei" w:cs="Microsoft YaHei" w:hint="eastAsia"/>
          <w:lang w:eastAsia="zh-CN"/>
        </w:rPr>
        <w:t>位于</w:t>
      </w:r>
      <w:r>
        <w:t xml:space="preserve"> $1800$ </w:t>
      </w:r>
      <w:r>
        <w:rPr>
          <w:rFonts w:ascii="Microsoft YaHei" w:eastAsia="Microsoft YaHei" w:hAnsi="Microsoft YaHei" w:cs="Microsoft YaHei" w:hint="eastAsia"/>
          <w:lang w:eastAsia="zh-CN"/>
        </w:rPr>
        <w:t>和</w:t>
      </w:r>
      <w:r>
        <w:t xml:space="preserve"> $1900$ </w:t>
      </w:r>
      <w:r>
        <w:rPr>
          <w:rFonts w:ascii="Microsoft YaHei" w:eastAsia="Microsoft YaHei" w:hAnsi="Microsoft YaHei" w:cs="Microsoft YaHei" w:hint="eastAsia"/>
          <w:lang w:eastAsia="zh-CN"/>
        </w:rPr>
        <w:t>之间。</w:t>
      </w:r>
      <w:r>
        <w:t xml:space="preserve"> - </w:t>
      </w:r>
      <w:r>
        <w:rPr>
          <w:rFonts w:ascii="Microsoft YaHei" w:eastAsia="Microsoft YaHei" w:hAnsi="Microsoft YaHei" w:cs="Microsoft YaHei" w:hint="eastAsia"/>
          <w:lang w:eastAsia="zh-CN"/>
        </w:rPr>
        <w:t>距离分别为</w:t>
      </w:r>
      <w:r>
        <w:t xml:space="preserve"> $∣1800 - 1810∣ = 10$ </w:t>
      </w:r>
      <w:r>
        <w:rPr>
          <w:rFonts w:ascii="Microsoft YaHei" w:eastAsia="Microsoft YaHei" w:hAnsi="Microsoft YaHei" w:cs="Microsoft YaHei" w:hint="eastAsia"/>
          <w:lang w:eastAsia="zh-CN"/>
        </w:rPr>
        <w:t>和</w:t>
      </w:r>
      <w:r>
        <w:t xml:space="preserve"> $∣1900 - 1810∣ = 90$</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最小距离为</w:t>
      </w:r>
      <w:r>
        <w:t xml:space="preserve"> $10$</w:t>
      </w:r>
      <w:r>
        <w:rPr>
          <w:rFonts w:ascii="Microsoft YaHei" w:eastAsia="Microsoft YaHei" w:hAnsi="Microsoft YaHei" w:cs="Microsoft YaHei" w:hint="eastAsia"/>
          <w:lang w:eastAsia="zh-CN"/>
        </w:rPr>
        <w:t>，因此</w:t>
      </w:r>
      <w:r>
        <w:t xml:space="preserve"> $d$ </w:t>
      </w:r>
      <w:r>
        <w:rPr>
          <w:rFonts w:ascii="Microsoft YaHei" w:eastAsia="Microsoft YaHei" w:hAnsi="Microsoft YaHei" w:cs="Microsoft YaHei" w:hint="eastAsia"/>
          <w:lang w:eastAsia="zh-CN"/>
        </w:rPr>
        <w:t>必须至少为</w:t>
      </w:r>
      <w:r>
        <w:t xml:space="preserve"> $10$</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若尝试</w:t>
      </w:r>
      <w:r>
        <w:t xml:space="preserve"> $a = 99$</w:t>
      </w:r>
      <w:r>
        <w:rPr>
          <w:rFonts w:ascii="Microsoft YaHei" w:eastAsia="Microsoft YaHei" w:hAnsi="Microsoft YaHei" w:cs="Microsoft YaHei" w:hint="eastAsia"/>
          <w:lang w:eastAsia="zh-CN"/>
        </w:rPr>
        <w:t>，取</w:t>
      </w:r>
      <w:r>
        <w:t xml:space="preserve"> $k = 19$ </w:t>
      </w:r>
      <w:r>
        <w:rPr>
          <w:rFonts w:ascii="Microsoft YaHei" w:eastAsia="Microsoft YaHei" w:hAnsi="Microsoft YaHei" w:cs="Microsoft YaHei" w:hint="eastAsia"/>
          <w:lang w:eastAsia="zh-CN"/>
        </w:rPr>
        <w:t>个</w:t>
      </w:r>
      <w:r>
        <w:t xml:space="preserve"> $99$</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总和</w:t>
      </w:r>
      <w:r>
        <w:t xml:space="preserve"> $1881 \ge 1810$</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子集和为</w:t>
      </w:r>
      <w:r>
        <w:t xml:space="preserve"> $0, 99, 198, \ldots, 1881$</w:t>
      </w:r>
      <w:r>
        <w:rPr>
          <w:rFonts w:ascii="Microsoft YaHei" w:eastAsia="Microsoft YaHei" w:hAnsi="Microsoft YaHei" w:cs="Microsoft YaHei" w:hint="eastAsia"/>
          <w:lang w:eastAsia="zh-CN"/>
        </w:rPr>
        <w:t>。</w:t>
      </w:r>
      <w:r>
        <w:t xml:space="preserve"> - $18 \times 99 = 1782$</w:t>
      </w:r>
      <w:r>
        <w:rPr>
          <w:rFonts w:ascii="Microsoft YaHei" w:eastAsia="Microsoft YaHei" w:hAnsi="Microsoft YaHei" w:cs="Microsoft YaHei" w:hint="eastAsia"/>
          <w:lang w:eastAsia="zh-CN"/>
        </w:rPr>
        <w:t>，</w:t>
      </w:r>
      <w:r>
        <w:t>$19 \times 99 = 1881$</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距离</w:t>
      </w:r>
      <w:r>
        <w:t xml:space="preserve"> $1810 - 1782 = 28$</w:t>
      </w:r>
      <w:r>
        <w:rPr>
          <w:rFonts w:ascii="Microsoft YaHei" w:eastAsia="Microsoft YaHei" w:hAnsi="Microsoft YaHei" w:cs="Microsoft YaHei" w:hint="eastAsia"/>
          <w:lang w:eastAsia="zh-CN"/>
        </w:rPr>
        <w:t>，</w:t>
      </w:r>
      <w:r>
        <w:t>$1881 - 1810 = …</w:t>
      </w:r>
      <w:r>
        <w:rPr>
          <w:rFonts w:ascii="Microsoft YaHei" w:eastAsia="Microsoft YaHei" w:hAnsi="Microsoft YaHei" w:cs="Microsoft YaHei" w:hint="eastAsia"/>
          <w:lang w:eastAsia="zh-CN"/>
        </w:rPr>
        <w:t>（已截断）</w:t>
      </w:r>
      <w:r/>
    </w:p>
    <w:p>
      <w:pPr>
        <w:pStyle w:val="Heading2"/>
      </w:pPr>
      <w:r>
        <w:rPr>
          <w:rFonts w:ascii="Microsoft YaHei" w:eastAsia="Microsoft YaHei" w:hAnsi="Microsoft YaHei" w:cs="Microsoft YaHei" w:hint="eastAsia"/>
          <w:sz w:val="28"/>
          <w:lang w:eastAsia="zh-CN"/>
        </w:rPr>
        <w:t>E. 解答题轮-当前（003/013 · 09-17 11:13）</w:t>
      </w:r>
      <w:r/>
    </w:p>
    <w:p>
      <w:pPr/>
      <w:r>
        <w:rPr>
          <w:rFonts w:ascii="Microsoft YaHei" w:eastAsia="Microsoft YaHei" w:hAnsi="Microsoft YaHei" w:cs="Microsoft YaHei" w:hint="eastAsia"/>
          <w:lang w:eastAsia="zh-CN"/>
        </w:rPr>
        <w:t>生成时间：自动生成</w:t>
      </w:r>
      <w:r>
        <w:t xml:space="preserve"> | </w:t>
      </w:r>
      <w:r>
        <w:rPr>
          <w:rFonts w:ascii="Microsoft YaHei" w:eastAsia="Microsoft YaHei" w:hAnsi="Microsoft YaHei" w:cs="Microsoft YaHei" w:hint="eastAsia"/>
          <w:lang w:eastAsia="zh-CN"/>
        </w:rPr>
        <w:t>结果文件：</w:t>
      </w:r>
      <w:r>
        <w:rPr>
          <w:rFonts w:ascii="Consolas" w:hAnsi="Consolas"/>
          <w:sz w:val="18"/>
        </w:rPr>
        <w:t>solution10_0916.jsonl</w:t>
      </w:r>
      <w:r/>
    </w:p>
    <w:p>
      <w:pPr>
        <w:pStyle w:val="Heading2"/>
      </w:pPr>
      <w:r>
        <w:rPr>
          <w:rFonts w:ascii="Microsoft YaHei" w:eastAsia="Microsoft YaHei" w:hAnsi="Microsoft YaHei" w:cs="Microsoft YaHei" w:hint="eastAsia"/>
          <w:sz w:val="28"/>
          <w:lang w:eastAsia="zh-CN"/>
        </w:rPr>
        <w:t>一、测试概况</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项</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题单文件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smoke10_solution_0916.jsonl</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结果文件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solution10_0916.jsonl</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题目总数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单题时限</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 xml:space="preserve">由 </w:t>
            </w:r>
            <w:r>
              <w:rPr>
                <w:rFonts w:ascii="Consolas" w:hAnsi="Consolas"/>
                <w:sz w:val="18"/>
              </w:rPr>
              <w:t>max_time_per_question</w:t>
            </w:r>
            <w:r>
              <w:t xml:space="preserve"> 与档位预算共同决定（本地评测覆盖值 1100s）</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并发</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bl>
    <w:p>
      <w:r/>
    </w:p>
    <w:p>
      <w:pPr/>
      <w:r>
        <w:rPr>
          <w:rFonts w:ascii="Microsoft YaHei" w:eastAsia="Microsoft YaHei" w:hAnsi="Microsoft YaHei" w:cs="Microsoft YaHei" w:hint="eastAsia"/>
          <w:lang w:eastAsia="zh-CN"/>
        </w:rPr>
        <w:t xml:space="preserve">题单由 </w:t>
      </w:r>
      <w:r>
        <w:rPr>
          <w:rFonts w:ascii="Consolas" w:hAnsi="Consolas"/>
          <w:sz w:val="18"/>
        </w:rPr>
        <w:t>_112_core_table.jsonl</w:t>
      </w:r>
      <w:r>
        <w:rPr>
          <w:rFonts w:ascii="Microsoft YaHei" w:eastAsia="Microsoft YaHei" w:hAnsi="Microsoft YaHei" w:cs="Microsoft YaHei" w:hint="eastAsia"/>
          <w:lang w:eastAsia="zh-CN"/>
        </w:rPr>
        <w:t xml:space="preserve"> 中</w:t>
      </w:r>
      <w:r>
        <w:rPr>
          <w:rFonts w:ascii="Microsoft YaHei" w:eastAsia="Microsoft YaHei" w:hAnsi="Microsoft YaHei" w:cs="Microsoft YaHei" w:hint="eastAsia"/>
          <w:b/>
          <w:lang w:eastAsia="zh-CN"/>
        </w:rPr>
        <w:t>历史判错</w:t>
      </w:r>
      <w:r>
        <w:rPr>
          <w:rFonts w:ascii="Microsoft YaHei" w:eastAsia="Microsoft YaHei" w:hAnsi="Microsoft YaHei" w:cs="Microsoft YaHei" w:hint="eastAsia"/>
          <w:lang w:eastAsia="zh-CN"/>
        </w:rPr>
        <w:t>的题目构成（本项目纪律：只测错题）。</w:t>
      </w:r>
      <w:r/>
    </w:p>
    <w:p>
      <w:pPr>
        <w:pStyle w:val="Heading2"/>
      </w:pPr>
      <w:r>
        <w:rPr>
          <w:rFonts w:ascii="Microsoft YaHei" w:eastAsia="Microsoft YaHei" w:hAnsi="Microsoft YaHei" w:cs="Microsoft YaHei" w:hint="eastAsia"/>
          <w:sz w:val="28"/>
          <w:lang w:eastAsia="zh-CN"/>
        </w:rPr>
        <w:t>二、总体结果</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指标</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完成</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 / 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正确</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正确率</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平均耗时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3165.8 秒</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出现否决票的题</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 / 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否决票总数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34</w:t>
            </w:r>
          </w:p>
        </w:tc>
      </w:tr>
    </w:tbl>
    <w:p>
      <w:r/>
    </w:p>
    <w:p>
      <w:pPr>
        <w:spacing w:before="80" w:after="80"/>
        <w:pBdr>
          <w:left w:val="single" w:sz="18" w:space="8" w:color="BBBBBB"/>
        </w:pBdr>
      </w:pPr>
      <w:r>
        <w:rPr>
          <w:color w:val="333333"/>
        </w:rPr>
        <w:t xml:space="preserve">⚠ </w:t>
      </w:r>
      <w:r>
        <w:rPr>
          <w:rFonts w:ascii="Microsoft YaHei" w:eastAsia="Microsoft YaHei" w:hAnsi="Microsoft YaHei" w:cs="Microsoft YaHei" w:hint="eastAsia"/>
          <w:color w:val="333333"/>
          <w:lang w:eastAsia="zh-CN"/>
        </w:rPr>
        <w:t>题单为</w:t>
      </w:r>
      <w:r>
        <w:rPr>
          <w:rFonts w:ascii="Microsoft YaHei" w:eastAsia="Microsoft YaHei" w:hAnsi="Microsoft YaHei" w:cs="Microsoft YaHei" w:hint="eastAsia"/>
          <w:b/>
          <w:color w:val="333333"/>
          <w:lang w:eastAsia="zh-CN"/>
        </w:rPr>
        <w:t>历史错题</w:t>
      </w:r>
      <w:r>
        <w:rPr>
          <w:rFonts w:ascii="Microsoft YaHei" w:eastAsia="Microsoft YaHei" w:hAnsi="Microsoft YaHei" w:cs="Microsoft YaHei" w:hint="eastAsia"/>
          <w:color w:val="333333"/>
          <w:lang w:eastAsia="zh-CN"/>
        </w:rPr>
        <w:t>，不是随机抽样，因此本正确率</w:t>
      </w:r>
      <w:r>
        <w:rPr>
          <w:rFonts w:ascii="Microsoft YaHei" w:eastAsia="Microsoft YaHei" w:hAnsi="Microsoft YaHei" w:cs="Microsoft YaHei" w:hint="eastAsia"/>
          <w:b/>
          <w:color w:val="333333"/>
          <w:lang w:eastAsia="zh-CN"/>
        </w:rPr>
        <w:t>不能</w:t>
      </w:r>
      <w:r>
        <w:rPr>
          <w:rFonts w:ascii="Microsoft YaHei" w:eastAsia="Microsoft YaHei" w:hAnsi="Microsoft YaHei" w:cs="Microsoft YaHei" w:hint="eastAsia"/>
          <w:color w:val="333333"/>
          <w:lang w:eastAsia="zh-CN"/>
        </w:rPr>
        <w:t>与</w:t>
      </w:r>
      <w:r>
        <w:rPr>
          <w:color w:val="333333"/>
        </w:rPr>
        <w:t xml:space="preserve"> 112 </w:t>
      </w:r>
      <w:r>
        <w:rPr>
          <w:rFonts w:ascii="Microsoft YaHei" w:eastAsia="Microsoft YaHei" w:hAnsi="Microsoft YaHei" w:cs="Microsoft YaHei" w:hint="eastAsia"/>
          <w:color w:val="333333"/>
          <w:lang w:eastAsia="zh-CN"/>
        </w:rPr>
        <w:t>题全量基线直接比较。</w:t>
      </w:r>
      <w:r/>
    </w:p>
    <w:p>
      <w:pPr>
        <w:pStyle w:val="Heading2"/>
      </w:pPr>
      <w:r>
        <w:rPr>
          <w:rFonts w:ascii="Microsoft YaHei" w:eastAsia="Microsoft YaHei" w:hAnsi="Microsoft YaHei" w:cs="Microsoft YaHei" w:hint="eastAsia"/>
          <w:sz w:val="28"/>
          <w:lang w:eastAsia="zh-CN"/>
        </w:rPr>
        <w:t>三、逐题详情</w:t>
      </w:r>
      <w:r/>
    </w:p>
    <w:p>
      <w:pPr>
        <w:pStyle w:val="Heading3"/>
      </w:pPr>
      <w:r>
        <w:rPr>
          <w:rFonts w:ascii="Microsoft YaHei" w:eastAsia="Microsoft YaHei" w:hAnsi="Microsoft YaHei" w:cs="Microsoft YaHei" w:hint="eastAsia"/>
          <w:sz w:val="24"/>
          <w:lang w:eastAsia="zh-CN"/>
        </w:rPr>
        <w:t>第 1 题 · official112-003</w:t>
      </w:r>
      <w:r/>
    </w:p>
    <w:p>
      <w:pPr/>
      <w:r>
        <w:rPr>
          <w:rFonts w:ascii="Microsoft YaHei" w:eastAsia="Microsoft YaHei" w:hAnsi="Microsoft YaHei" w:cs="Microsoft YaHei" w:hint="eastAsia"/>
          <w:b/>
          <w:lang w:eastAsia="zh-CN"/>
        </w:rPr>
        <w:t>题目</w:t>
      </w:r>
      <w:r>
        <w:rPr>
          <w:rFonts w:ascii="Microsoft YaHei" w:eastAsia="Microsoft YaHei" w:hAnsi="Microsoft YaHei" w:cs="Microsoft YaHei" w:hint="eastAsia"/>
          <w:lang w:eastAsia="zh-CN"/>
        </w:rPr>
        <w:t>（原文，已截断保护）</w:t>
      </w:r>
      <w:r/>
    </w:p>
    <w:p>
      <w:pPr/>
      <w:r>
        <w:rPr>
          <w:rFonts w:ascii="Consolas" w:hAnsi="Consolas"/>
          <w:sz w:val="18"/>
        </w:rPr>
        <w:t>Let $a_0, a_1, \ldots$ be a sequence of non-negative integers. Suppose that for all non-negative integers $p$, $$a_{a_{a_p}} = a_{p+1} + 1.$$ Find all possible value of $a_{2025}$. Remember to put your final answer within \boxed{}.</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项</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领域</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离散数学</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解答题</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难度档</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deep</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标准答案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2026, 2030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模型答案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\boxed{2026}</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 错误</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本次耗时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2152 秒</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历史（0910 批）</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1125 秒 · 当时答错</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逐候选票型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0/3、 0/3、 0/3、 0/3、 1/3、 0/3</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 unknown×7</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answer_valid×8</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结构化错误标签</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方法不适用 ×9、前提不成立 ×8、跳步 ×5、漏分支 ×3、漏项 ×3、方向反了 ×2、循环论证 ×1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判错票数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17</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未运行：带推理复核 : 无法解析</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LLM 调用</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调用 137 次，其中截断 11 次</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工具调用（Lean MCP）</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MCP 8 次（成功 8 / 失败 0， 239s） → MCP 生效；联网搜索 0 次（成功 0 / 失败 0，命中 0 条， 0s） → 未调用</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阶段耗时合计</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2143 秒（共 19 个阶段计时点）</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事件流条数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117</w:t>
            </w:r>
          </w:p>
        </w:tc>
      </w:tr>
    </w:tbl>
    <w:p>
      <w:r/>
    </w:p>
    <w:p>
      <w:pPr/>
      <w:r>
        <w:rPr>
          <w:rFonts w:ascii="Microsoft YaHei" w:eastAsia="Microsoft YaHei" w:hAnsi="Microsoft YaHei" w:cs="Microsoft YaHei" w:hint="eastAsia"/>
          <w:b/>
          <w:lang w:eastAsia="zh-CN"/>
        </w:rPr>
        <w:t>诊断</w:t>
      </w:r>
      <w:r>
        <w:rPr>
          <w:rFonts w:ascii="Microsoft YaHei" w:eastAsia="Microsoft YaHei" w:hAnsi="Microsoft YaHei" w:cs="Microsoft YaHei" w:hint="eastAsia"/>
          <w:lang w:eastAsia="zh-CN"/>
        </w:rPr>
        <w:t>：答错，且</w:t>
      </w:r>
      <w:r>
        <w:t xml:space="preserve">AuditGate </w:t>
      </w:r>
      <w:r>
        <w:rPr>
          <w:rFonts w:ascii="Microsoft YaHei" w:eastAsia="Microsoft YaHei" w:hAnsi="Microsoft YaHei" w:cs="Microsoft YaHei" w:hint="eastAsia"/>
          <w:lang w:eastAsia="zh-CN"/>
        </w:rPr>
        <w:t>候选审核全为</w:t>
      </w:r>
      <w:r>
        <w:t xml:space="preserve"> unknown</w:t>
      </w:r>
      <w:r>
        <w:rPr>
          <w:rFonts w:ascii="Microsoft YaHei" w:eastAsia="Microsoft YaHei" w:hAnsi="Microsoft YaHei" w:cs="Microsoft YaHei" w:hint="eastAsia"/>
          <w:lang w:eastAsia="zh-CN"/>
        </w:rPr>
        <w:t>（等价于不否决）；</w:t>
      </w:r>
      <w:r>
        <w:t xml:space="preserve">LeanGate </w:t>
      </w:r>
      <w:r>
        <w:rPr>
          <w:rFonts w:ascii="Microsoft YaHei" w:eastAsia="Microsoft YaHei" w:hAnsi="Microsoft YaHei" w:cs="Microsoft YaHei" w:hint="eastAsia"/>
          <w:lang w:eastAsia="zh-CN"/>
        </w:rPr>
        <w:t>判</w:t>
      </w:r>
      <w:r>
        <w:t xml:space="preserve"> Lean </w:t>
      </w:r>
      <w:r>
        <w:rPr>
          <w:rFonts w:ascii="Microsoft YaHei" w:eastAsia="Microsoft YaHei" w:hAnsi="Microsoft YaHei" w:cs="Microsoft YaHei" w:hint="eastAsia"/>
          <w:lang w:eastAsia="zh-CN"/>
        </w:rPr>
        <w:t>有效（假阳性）。错误标签：方法不适用</w:t>
      </w:r>
      <w:r>
        <w:t>×9</w:t>
      </w:r>
      <w:r>
        <w:rPr>
          <w:rFonts w:ascii="Microsoft YaHei" w:eastAsia="Microsoft YaHei" w:hAnsi="Microsoft YaHei" w:cs="Microsoft YaHei" w:hint="eastAsia"/>
          <w:lang w:eastAsia="zh-CN"/>
        </w:rPr>
        <w:t>、前提不成立</w:t>
      </w:r>
      <w:r>
        <w:t>×8</w:t>
      </w:r>
      <w:r>
        <w:rPr>
          <w:rFonts w:ascii="Microsoft YaHei" w:eastAsia="Microsoft YaHei" w:hAnsi="Microsoft YaHei" w:cs="Microsoft YaHei" w:hint="eastAsia"/>
          <w:lang w:eastAsia="zh-CN"/>
        </w:rPr>
        <w:t>、跳步</w:t>
      </w:r>
      <w:r>
        <w:t>×5</w:t>
      </w:r>
      <w:r>
        <w:rPr>
          <w:rFonts w:ascii="Microsoft YaHei" w:eastAsia="Microsoft YaHei" w:hAnsi="Microsoft YaHei" w:cs="Microsoft YaHei" w:hint="eastAsia"/>
          <w:lang w:eastAsia="zh-CN"/>
        </w:rPr>
        <w:t>、漏分支</w:t>
      </w:r>
      <w:r>
        <w:t>×3</w:t>
      </w:r>
      <w:r>
        <w:rPr>
          <w:rFonts w:ascii="Microsoft YaHei" w:eastAsia="Microsoft YaHei" w:hAnsi="Microsoft YaHei" w:cs="Microsoft YaHei" w:hint="eastAsia"/>
          <w:lang w:eastAsia="zh-CN"/>
        </w:rPr>
        <w:t>、漏项</w:t>
      </w:r>
      <w:r>
        <w:t>×3</w:t>
      </w:r>
      <w:r>
        <w:rPr>
          <w:rFonts w:ascii="Microsoft YaHei" w:eastAsia="Microsoft YaHei" w:hAnsi="Microsoft YaHei" w:cs="Microsoft YaHei" w:hint="eastAsia"/>
          <w:lang w:eastAsia="zh-CN"/>
        </w:rPr>
        <w:t>、方向反了</w:t>
      </w:r>
      <w:r>
        <w:t>×2</w:t>
      </w:r>
      <w:r>
        <w:rPr>
          <w:rFonts w:ascii="Microsoft YaHei" w:eastAsia="Microsoft YaHei" w:hAnsi="Microsoft YaHei" w:cs="Microsoft YaHei" w:hint="eastAsia"/>
          <w:lang w:eastAsia="zh-CN"/>
        </w:rPr>
        <w:t>、循环论证</w:t>
      </w:r>
      <w:r>
        <w:t>×1</w:t>
      </w:r>
    </w:p>
    <w:p>
      <w:pPr/>
      <w:r>
        <w:rPr>
          <w:rFonts w:ascii="Microsoft YaHei" w:eastAsia="Microsoft YaHei" w:hAnsi="Microsoft YaHei" w:cs="Microsoft YaHei" w:hint="eastAsia"/>
          <w:lang w:eastAsia="zh-CN"/>
        </w:rPr>
        <w:t>主要阶段耗时：</w:t>
      </w:r>
      <w:r>
        <w:t>5.5_low_conf 866s</w:t>
      </w:r>
      <w:r>
        <w:rPr>
          <w:rFonts w:ascii="Microsoft YaHei" w:eastAsia="Microsoft YaHei" w:hAnsi="Microsoft YaHei" w:cs="Microsoft YaHei" w:hint="eastAsia"/>
          <w:lang w:eastAsia="zh-CN"/>
        </w:rPr>
        <w:t>、</w:t>
      </w:r>
      <w:r>
        <w:t>4.6_adv 582s</w:t>
      </w:r>
      <w:r>
        <w:rPr>
          <w:rFonts w:ascii="Microsoft YaHei" w:eastAsia="Microsoft YaHei" w:hAnsi="Microsoft YaHei" w:cs="Microsoft YaHei" w:hint="eastAsia"/>
          <w:lang w:eastAsia="zh-CN"/>
        </w:rPr>
        <w:t>、</w:t>
      </w:r>
      <w:r>
        <w:t>3.6_audit_filter 230s</w:t>
      </w:r>
      <w:r>
        <w:rPr>
          <w:rFonts w:ascii="Microsoft YaHei" w:eastAsia="Microsoft YaHei" w:hAnsi="Microsoft YaHei" w:cs="Microsoft YaHei" w:hint="eastAsia"/>
          <w:lang w:eastAsia="zh-CN"/>
        </w:rPr>
        <w:t>、</w:t>
      </w:r>
      <w:r>
        <w:t>2.7_subgoal_main 171s</w:t>
      </w:r>
      <w:r>
        <w:rPr>
          <w:rFonts w:ascii="Microsoft YaHei" w:eastAsia="Microsoft YaHei" w:hAnsi="Microsoft YaHei" w:cs="Microsoft YaHei" w:hint="eastAsia"/>
          <w:lang w:eastAsia="zh-CN"/>
        </w:rPr>
        <w:t>、</w:t>
      </w:r>
      <w:r>
        <w:t>4_verify 146s</w:t>
      </w:r>
    </w:p>
    <w:p>
      <w:pPr>
        <w:pStyle w:val="Heading3"/>
      </w:pPr>
      <w:r>
        <w:rPr>
          <w:rFonts w:ascii="Microsoft YaHei" w:eastAsia="Microsoft YaHei" w:hAnsi="Microsoft YaHei" w:cs="Microsoft YaHei" w:hint="eastAsia"/>
          <w:sz w:val="24"/>
          <w:lang w:eastAsia="zh-CN"/>
        </w:rPr>
        <w:t>第 2 题 · official112-013</w:t>
      </w:r>
      <w:r/>
    </w:p>
    <w:p>
      <w:pPr/>
      <w:r>
        <w:rPr>
          <w:rFonts w:ascii="Microsoft YaHei" w:eastAsia="Microsoft YaHei" w:hAnsi="Microsoft YaHei" w:cs="Microsoft YaHei" w:hint="eastAsia"/>
          <w:b/>
          <w:lang w:eastAsia="zh-CN"/>
        </w:rPr>
        <w:t>题目</w:t>
      </w:r>
      <w:r>
        <w:rPr>
          <w:rFonts w:ascii="Microsoft YaHei" w:eastAsia="Microsoft YaHei" w:hAnsi="Microsoft YaHei" w:cs="Microsoft YaHei" w:hint="eastAsia"/>
          <w:lang w:eastAsia="zh-CN"/>
        </w:rPr>
        <w:t>（原文，已截断保护）</w:t>
      </w:r>
      <w:r/>
    </w:p>
    <w:p>
      <w:pPr/>
      <w:r>
        <w:rPr>
          <w:rFonts w:ascii="Consolas" w:hAnsi="Consolas"/>
          <w:sz w:val="18"/>
        </w:rPr>
        <w:t>Find the minimal $d$ satisfying the following property: For any sequence of integers $x_1, x_2, \ldots, x_n$ satisfying \[ 0 \le x_i \le 100, \quad \sum_{i=1}^n x_i \ge 1810 \] for all $i = 1, 2, \ldots, n$, there exists a subset $I$ of $\{1,2, \ldots, n\}$ such that \[ \left∣ \sum_{i \in I} x_i - 1810 \right∣ \le d. \] Remember to put your final answer within \boxed{}.</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项</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领域</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离散数学</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解答题</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难度档</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deep</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标准答案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48</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模型答案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\boxed{50}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 错误</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本次耗时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4179 秒</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历史（0910 批）</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1221 秒 · 当时答错</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逐候选票型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0/3、 0/3、 0/3、 0/3、 0/3、 1/3</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 unknown×2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proof_invalid×7、 unknown×3、 answer_valid×2 （降级： strict_reject×2、 lenient_pass×1）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结构化错误标签</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方法不适用 ×12、前提不成立 ×5、方向反了 ×5、计算错 ×5、跳步 ×3、漏项 ×2、符号错 ×1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判错票数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17</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 A （通过），输出 16534 字</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LLM 调用</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调用 195 次，其中截断 14 次</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工具调用（Lean MCP）</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MCP 10 次（成功 10 / 失败 0， 285s） → MCP 生效；联网搜索 3 次（成功 3 / 失败 0，命中 12 条， 15s） → 成功</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阶段耗时合计</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4179 秒（共 19 个阶段计时点）</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事件流条数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167</w:t>
            </w:r>
          </w:p>
        </w:tc>
      </w:tr>
    </w:tbl>
    <w:p>
      <w:r/>
    </w:p>
    <w:p>
      <w:pPr/>
      <w:r>
        <w:rPr>
          <w:rFonts w:ascii="Microsoft YaHei" w:eastAsia="Microsoft YaHei" w:hAnsi="Microsoft YaHei" w:cs="Microsoft YaHei" w:hint="eastAsia"/>
          <w:b/>
          <w:lang w:eastAsia="zh-CN"/>
        </w:rPr>
        <w:t>诊断</w:t>
      </w:r>
      <w:r>
        <w:rPr>
          <w:rFonts w:ascii="Microsoft YaHei" w:eastAsia="Microsoft YaHei" w:hAnsi="Microsoft YaHei" w:cs="Microsoft YaHei" w:hint="eastAsia"/>
          <w:lang w:eastAsia="zh-CN"/>
        </w:rPr>
        <w:t>：答错，且</w:t>
      </w:r>
      <w:r>
        <w:t xml:space="preserve">AuditGate </w:t>
      </w:r>
      <w:r>
        <w:rPr>
          <w:rFonts w:ascii="Microsoft YaHei" w:eastAsia="Microsoft YaHei" w:hAnsi="Microsoft YaHei" w:cs="Microsoft YaHei" w:hint="eastAsia"/>
          <w:lang w:eastAsia="zh-CN"/>
        </w:rPr>
        <w:t>候选审核全为</w:t>
      </w:r>
      <w:r>
        <w:t xml:space="preserve"> unknown</w:t>
      </w:r>
      <w:r>
        <w:rPr>
          <w:rFonts w:ascii="Microsoft YaHei" w:eastAsia="Microsoft YaHei" w:hAnsi="Microsoft YaHei" w:cs="Microsoft YaHei" w:hint="eastAsia"/>
          <w:lang w:eastAsia="zh-CN"/>
        </w:rPr>
        <w:t>（等价于不否决）；</w:t>
      </w:r>
      <w:r>
        <w:t xml:space="preserve">LeanGate </w:t>
      </w:r>
      <w:r>
        <w:rPr>
          <w:rFonts w:ascii="Microsoft YaHei" w:eastAsia="Microsoft YaHei" w:hAnsi="Microsoft YaHei" w:cs="Microsoft YaHei" w:hint="eastAsia"/>
          <w:lang w:eastAsia="zh-CN"/>
        </w:rPr>
        <w:t>判</w:t>
      </w:r>
      <w:r>
        <w:t xml:space="preserve"> Lean </w:t>
      </w:r>
      <w:r>
        <w:rPr>
          <w:rFonts w:ascii="Microsoft YaHei" w:eastAsia="Microsoft YaHei" w:hAnsi="Microsoft YaHei" w:cs="Microsoft YaHei" w:hint="eastAsia"/>
          <w:lang w:eastAsia="zh-CN"/>
        </w:rPr>
        <w:t>有效（假阳性）。错误标签：方法不适用</w:t>
      </w:r>
      <w:r>
        <w:t>×12</w:t>
      </w:r>
      <w:r>
        <w:rPr>
          <w:rFonts w:ascii="Microsoft YaHei" w:eastAsia="Microsoft YaHei" w:hAnsi="Microsoft YaHei" w:cs="Microsoft YaHei" w:hint="eastAsia"/>
          <w:lang w:eastAsia="zh-CN"/>
        </w:rPr>
        <w:t>、前提不成立</w:t>
      </w:r>
      <w:r>
        <w:t>×5</w:t>
      </w:r>
      <w:r>
        <w:rPr>
          <w:rFonts w:ascii="Microsoft YaHei" w:eastAsia="Microsoft YaHei" w:hAnsi="Microsoft YaHei" w:cs="Microsoft YaHei" w:hint="eastAsia"/>
          <w:lang w:eastAsia="zh-CN"/>
        </w:rPr>
        <w:t>、方向反了</w:t>
      </w:r>
      <w:r>
        <w:t>×5</w:t>
      </w:r>
      <w:r>
        <w:rPr>
          <w:rFonts w:ascii="Microsoft YaHei" w:eastAsia="Microsoft YaHei" w:hAnsi="Microsoft YaHei" w:cs="Microsoft YaHei" w:hint="eastAsia"/>
          <w:lang w:eastAsia="zh-CN"/>
        </w:rPr>
        <w:t>、计算错</w:t>
      </w:r>
      <w:r>
        <w:t>×5</w:t>
      </w:r>
      <w:r>
        <w:rPr>
          <w:rFonts w:ascii="Microsoft YaHei" w:eastAsia="Microsoft YaHei" w:hAnsi="Microsoft YaHei" w:cs="Microsoft YaHei" w:hint="eastAsia"/>
          <w:lang w:eastAsia="zh-CN"/>
        </w:rPr>
        <w:t>、跳步</w:t>
      </w:r>
      <w:r>
        <w:t>×3</w:t>
      </w:r>
      <w:r>
        <w:rPr>
          <w:rFonts w:ascii="Microsoft YaHei" w:eastAsia="Microsoft YaHei" w:hAnsi="Microsoft YaHei" w:cs="Microsoft YaHei" w:hint="eastAsia"/>
          <w:lang w:eastAsia="zh-CN"/>
        </w:rPr>
        <w:t>、漏项</w:t>
      </w:r>
      <w:r>
        <w:t>×2</w:t>
      </w:r>
      <w:r>
        <w:rPr>
          <w:rFonts w:ascii="Microsoft YaHei" w:eastAsia="Microsoft YaHei" w:hAnsi="Microsoft YaHei" w:cs="Microsoft YaHei" w:hint="eastAsia"/>
          <w:lang w:eastAsia="zh-CN"/>
        </w:rPr>
        <w:t>、符号错</w:t>
      </w:r>
      <w:r>
        <w:t>×1</w:t>
      </w:r>
    </w:p>
    <w:p>
      <w:pPr/>
      <w:r>
        <w:rPr>
          <w:rFonts w:ascii="Microsoft YaHei" w:eastAsia="Microsoft YaHei" w:hAnsi="Microsoft YaHei" w:cs="Microsoft YaHei" w:hint="eastAsia"/>
          <w:lang w:eastAsia="zh-CN"/>
        </w:rPr>
        <w:t>主要阶段耗时：</w:t>
      </w:r>
      <w:r>
        <w:t>3.3_improve 1032s</w:t>
      </w:r>
      <w:r>
        <w:rPr>
          <w:rFonts w:ascii="Microsoft YaHei" w:eastAsia="Microsoft YaHei" w:hAnsi="Microsoft YaHei" w:cs="Microsoft YaHei" w:hint="eastAsia"/>
          <w:lang w:eastAsia="zh-CN"/>
        </w:rPr>
        <w:t>、</w:t>
      </w:r>
      <w:r>
        <w:t>4_verify 947s</w:t>
      </w:r>
      <w:r>
        <w:rPr>
          <w:rFonts w:ascii="Microsoft YaHei" w:eastAsia="Microsoft YaHei" w:hAnsi="Microsoft YaHei" w:cs="Microsoft YaHei" w:hint="eastAsia"/>
          <w:lang w:eastAsia="zh-CN"/>
        </w:rPr>
        <w:t>、</w:t>
      </w:r>
      <w:r>
        <w:t>4.5_oracle 597s</w:t>
      </w:r>
      <w:r>
        <w:rPr>
          <w:rFonts w:ascii="Microsoft YaHei" w:eastAsia="Microsoft YaHei" w:hAnsi="Microsoft YaHei" w:cs="Microsoft YaHei" w:hint="eastAsia"/>
          <w:lang w:eastAsia="zh-CN"/>
        </w:rPr>
        <w:t>、</w:t>
      </w:r>
      <w:r>
        <w:t>4.6_adv 561s</w:t>
      </w:r>
      <w:r>
        <w:rPr>
          <w:rFonts w:ascii="Microsoft YaHei" w:eastAsia="Microsoft YaHei" w:hAnsi="Microsoft YaHei" w:cs="Microsoft YaHei" w:hint="eastAsia"/>
          <w:lang w:eastAsia="zh-CN"/>
        </w:rPr>
        <w:t>、</w:t>
      </w:r>
      <w:r>
        <w:t>3_solve 557s</w:t>
      </w:r>
    </w:p>
    <w:p>
      <w:pPr>
        <w:pStyle w:val="Heading2"/>
      </w:pPr>
      <w:r>
        <w:rPr>
          <w:rFonts w:ascii="Microsoft YaHei" w:eastAsia="Microsoft YaHei" w:hAnsi="Microsoft YaHei" w:cs="Microsoft YaHei" w:hint="eastAsia"/>
          <w:sz w:val="28"/>
          <w:lang w:eastAsia="zh-CN"/>
        </w:rPr>
        <w:t>四、难度分布</w:t>
      </w:r>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难度档</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题数</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正确</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正确率</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deep</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bl>
    <w:p>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题型</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题数</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正确</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正确率</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解答题</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bl>
    <w:p>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领域</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题数</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正确</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正确率</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离散数学</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bl>
    <w:p>
      <w:r/>
    </w:p>
    <w:p>
      <w:pPr>
        <w:spacing w:before="80" w:after="80"/>
        <w:pBdr>
          <w:left w:val="single" w:sz="18" w:space="8" w:color="BBBBBB"/>
        </w:pBdr>
      </w:pPr>
      <w:r>
        <w:rPr>
          <w:rFonts w:ascii="Microsoft YaHei" w:eastAsia="Microsoft YaHei" w:hAnsi="Microsoft YaHei" w:cs="Microsoft YaHei" w:hint="eastAsia"/>
          <w:color w:val="333333"/>
          <w:lang w:eastAsia="zh-CN"/>
        </w:rPr>
        <w:t>难度代理指标：本报告以「档位（</w:t>
      </w:r>
      <w:r>
        <w:rPr>
          <w:color w:val="333333"/>
        </w:rPr>
        <w:t>standard/deep</w:t>
      </w:r>
      <w:r>
        <w:rPr>
          <w:rFonts w:ascii="Microsoft YaHei" w:eastAsia="Microsoft YaHei" w:hAnsi="Microsoft YaHei" w:cs="Microsoft YaHei" w:hint="eastAsia"/>
          <w:color w:val="333333"/>
          <w:lang w:eastAsia="zh-CN"/>
        </w:rPr>
        <w:t>）</w:t>
      </w:r>
      <w:r>
        <w:rPr>
          <w:color w:val="333333"/>
        </w:rPr>
        <w:t xml:space="preserve">+ </w:t>
      </w:r>
      <w:r>
        <w:rPr>
          <w:rFonts w:ascii="Microsoft YaHei" w:eastAsia="Microsoft YaHei" w:hAnsi="Microsoft YaHei" w:cs="Microsoft YaHei" w:hint="eastAsia"/>
          <w:color w:val="333333"/>
          <w:lang w:eastAsia="zh-CN"/>
        </w:rPr>
        <w:t>题型的客观</w:t>
      </w:r>
      <w:r>
        <w:rPr>
          <w:color w:val="333333"/>
        </w:rPr>
        <w:t>/</w:t>
      </w:r>
      <w:r>
        <w:rPr>
          <w:rFonts w:ascii="Microsoft YaHei" w:eastAsia="Microsoft YaHei" w:hAnsi="Microsoft YaHei" w:cs="Microsoft YaHei" w:hint="eastAsia"/>
          <w:color w:val="333333"/>
          <w:lang w:eastAsia="zh-CN"/>
        </w:rPr>
        <w:t>主观」为主口径；</w:t>
      </w:r>
      <w:r/>
    </w:p>
    <w:p>
      <w:pPr>
        <w:spacing w:before="80" w:after="80"/>
        <w:pBdr>
          <w:left w:val="single" w:sz="18" w:space="8" w:color="BBBBBB"/>
        </w:pBdr>
      </w:pPr>
      <w:r>
        <w:rPr>
          <w:rFonts w:ascii="Microsoft YaHei" w:eastAsia="Microsoft YaHei" w:hAnsi="Microsoft YaHei" w:cs="Microsoft YaHei" w:hint="eastAsia"/>
          <w:color w:val="333333"/>
          <w:lang w:eastAsia="zh-CN"/>
        </w:rPr>
        <w:t>历史耗时仅作参考（同一题不同批次耗时差异可达数倍，受</w:t>
      </w:r>
      <w:r>
        <w:rPr>
          <w:color w:val="333333"/>
        </w:rPr>
        <w:t xml:space="preserve"> LLM </w:t>
      </w:r>
      <w:r>
        <w:rPr>
          <w:rFonts w:ascii="Microsoft YaHei" w:eastAsia="Microsoft YaHei" w:hAnsi="Microsoft YaHei" w:cs="Microsoft YaHei" w:hint="eastAsia"/>
          <w:color w:val="333333"/>
          <w:lang w:eastAsia="zh-CN"/>
        </w:rPr>
        <w:t>服务延迟与预算配速影响）。</w:t>
      </w:r>
      <w:r/>
    </w:p>
    <w:p>
      <w:pPr>
        <w:pStyle w:val="Heading2"/>
      </w:pPr>
      <w:r>
        <w:rPr>
          <w:rFonts w:ascii="Microsoft YaHei" w:eastAsia="Microsoft YaHei" w:hAnsi="Microsoft YaHei" w:cs="Microsoft YaHei" w:hint="eastAsia"/>
          <w:sz w:val="28"/>
          <w:lang w:eastAsia="zh-CN"/>
        </w:rPr>
        <w:t>五、错误分析</w:t>
      </w:r>
      <w:r/>
    </w:p>
    <w:p>
      <w:pPr/>
      <w:r>
        <w:rPr>
          <w:rFonts w:ascii="Microsoft YaHei" w:eastAsia="Microsoft YaHei" w:hAnsi="Microsoft YaHei" w:cs="Microsoft YaHei" w:hint="eastAsia"/>
          <w:lang w:eastAsia="zh-CN"/>
        </w:rPr>
        <w:t>错题</w:t>
      </w:r>
      <w:r>
        <w:t xml:space="preserve"> 2 </w:t>
      </w:r>
      <w:r>
        <w:rPr>
          <w:rFonts w:ascii="Microsoft YaHei" w:eastAsia="Microsoft YaHei" w:hAnsi="Microsoft YaHei" w:cs="Microsoft YaHei" w:hint="eastAsia"/>
          <w:lang w:eastAsia="zh-CN"/>
        </w:rPr>
        <w:t>道。</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结构化错误标签</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出现票数</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方法不适用</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前提不成立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13</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跳步</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8</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方向反了</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7</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漏项</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计算错</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漏分支</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循环论证</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符号错</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bl>
    <w:p>
      <w:r/>
    </w:p>
    <w:p>
      <w:pPr/>
      <w:r>
        <w:rPr>
          <w:rFonts w:ascii="Microsoft YaHei" w:eastAsia="Microsoft YaHei" w:hAnsi="Microsoft YaHei" w:cs="Microsoft YaHei" w:hint="eastAsia"/>
          <w:lang w:eastAsia="zh-CN"/>
        </w:rPr>
        <w:t>其中「前提不成立</w:t>
      </w:r>
      <w:r>
        <w:t xml:space="preserve"> / </w:t>
      </w:r>
      <w:r>
        <w:rPr>
          <w:rFonts w:ascii="Microsoft YaHei" w:eastAsia="Microsoft YaHei" w:hAnsi="Microsoft YaHei" w:cs="Microsoft YaHei" w:hint="eastAsia"/>
          <w:lang w:eastAsia="zh-CN"/>
        </w:rPr>
        <w:t>方法不适用</w:t>
      </w:r>
      <w:r>
        <w:t xml:space="preserve"> / </w:t>
      </w:r>
      <w:r>
        <w:rPr>
          <w:rFonts w:ascii="Microsoft YaHei" w:eastAsia="Microsoft YaHei" w:hAnsi="Microsoft YaHei" w:cs="Microsoft YaHei" w:hint="eastAsia"/>
          <w:lang w:eastAsia="zh-CN"/>
        </w:rPr>
        <w:t>方向反了」（</w:t>
      </w:r>
      <w:r>
        <w:t xml:space="preserve">= </w:t>
      </w:r>
      <w:r>
        <w:rPr>
          <w:rFonts w:ascii="Microsoft YaHei" w:eastAsia="Microsoft YaHei" w:hAnsi="Microsoft YaHei" w:cs="Microsoft YaHei" w:hint="eastAsia"/>
          <w:lang w:eastAsia="zh-CN"/>
        </w:rPr>
        <w:t>定理被</w:t>
      </w:r>
      <w:r>
        <w:rPr>
          <w:rFonts w:ascii="Microsoft YaHei" w:eastAsia="Microsoft YaHei" w:hAnsi="Microsoft YaHei" w:cs="Microsoft YaHei" w:hint="eastAsia"/>
          <w:b/>
          <w:lang w:eastAsia="zh-CN"/>
        </w:rPr>
        <w:t>硬套</w:t>
      </w:r>
      <w:r>
        <w:rPr>
          <w:rFonts w:ascii="Microsoft YaHei" w:eastAsia="Microsoft YaHei" w:hAnsi="Microsoft YaHei" w:cs="Microsoft YaHei" w:hint="eastAsia"/>
          <w:lang w:eastAsia="zh-CN"/>
        </w:rPr>
        <w:t>的三种形态）合计</w:t>
      </w:r>
      <w:r>
        <w:t xml:space="preserve"> 41 </w:t>
      </w:r>
      <w:r>
        <w:rPr>
          <w:rFonts w:ascii="Microsoft YaHei" w:eastAsia="Microsoft YaHei" w:hAnsi="Microsoft YaHei" w:cs="Microsoft YaHei" w:hint="eastAsia"/>
          <w:lang w:eastAsia="zh-CN"/>
        </w:rPr>
        <w:t>票，占全部标签的</w:t>
      </w:r>
      <w:r>
        <w:t xml:space="preserve"> 64%</w:t>
      </w:r>
      <w:r>
        <w:rPr>
          <w:rFonts w:ascii="Microsoft YaHei" w:eastAsia="Microsoft YaHei" w:hAnsi="Microsoft YaHei" w:cs="Microsoft YaHei" w:hint="eastAsia"/>
          <w:lang w:eastAsia="zh-CN"/>
        </w:rPr>
        <w:t>。</w:t>
      </w:r>
      <w:r/>
    </w:p>
    <w:p>
      <w:pPr/>
      <w:r>
        <w:rPr>
          <w:rFonts w:ascii="Microsoft YaHei" w:eastAsia="Microsoft YaHei" w:hAnsi="Microsoft YaHei" w:cs="Microsoft YaHei" w:hint="eastAsia"/>
          <w:b/>
          <w:lang w:eastAsia="zh-CN"/>
        </w:rPr>
        <w:t>结论</w:t>
      </w:r>
      <w:r>
        <w:rPr>
          <w:rFonts w:ascii="Microsoft YaHei" w:eastAsia="Microsoft YaHei" w:hAnsi="Microsoft YaHei" w:cs="Microsoft YaHei" w:hint="eastAsia"/>
          <w:lang w:eastAsia="zh-CN"/>
        </w:rPr>
        <w:t>：</w:t>
      </w:r>
      <w:r>
        <w:t xml:space="preserve">2 </w:t>
      </w:r>
      <w:r>
        <w:rPr>
          <w:rFonts w:ascii="Microsoft YaHei" w:eastAsia="Microsoft YaHei" w:hAnsi="Microsoft YaHei" w:cs="Microsoft YaHei" w:hint="eastAsia"/>
          <w:lang w:eastAsia="zh-CN"/>
        </w:rPr>
        <w:t>道错题中只有</w:t>
      </w:r>
      <w:r>
        <w:t xml:space="preserve"> 2 </w:t>
      </w:r>
      <w:r>
        <w:rPr>
          <w:rFonts w:ascii="Microsoft YaHei" w:eastAsia="Microsoft YaHei" w:hAnsi="Microsoft YaHei" w:cs="Microsoft YaHei" w:hint="eastAsia"/>
          <w:lang w:eastAsia="zh-CN"/>
        </w:rPr>
        <w:t>道产生过否决票</w:t>
      </w:r>
      <w:r>
        <w:t xml:space="preserve"> ⇒ </w:t>
      </w:r>
      <w:r>
        <w:rPr>
          <w:rFonts w:ascii="Microsoft YaHei" w:eastAsia="Microsoft YaHei" w:hAnsi="Microsoft YaHei" w:cs="Microsoft YaHei" w:hint="eastAsia"/>
          <w:lang w:eastAsia="zh-CN"/>
        </w:rPr>
        <w:t>大多数错答</w:t>
      </w:r>
      <w:r>
        <w:rPr>
          <w:rFonts w:ascii="Microsoft YaHei" w:eastAsia="Microsoft YaHei" w:hAnsi="Microsoft YaHei" w:cs="Microsoft YaHei" w:hint="eastAsia"/>
          <w:b/>
          <w:lang w:eastAsia="zh-CN"/>
        </w:rPr>
        <w:t>没有被任何闸门提出异议</w:t>
      </w:r>
      <w:r>
        <w:rPr>
          <w:rFonts w:ascii="Microsoft YaHei" w:eastAsia="Microsoft YaHei" w:hAnsi="Microsoft YaHei" w:cs="Microsoft YaHei" w:hint="eastAsia"/>
          <w:lang w:eastAsia="zh-CN"/>
        </w:rPr>
        <w:t>，因此也没有错误标签可统计。这是本次测试最重要的发现。</w:t>
      </w:r>
      <w:r/>
    </w:p>
    <w:p>
      <w:pPr>
        <w:pStyle w:val="Heading2"/>
      </w:pPr>
      <w:r>
        <w:rPr>
          <w:rFonts w:ascii="Microsoft YaHei" w:eastAsia="Microsoft YaHei" w:hAnsi="Microsoft YaHei" w:cs="Microsoft YaHei" w:hint="eastAsia"/>
          <w:sz w:val="28"/>
          <w:lang w:eastAsia="zh-CN"/>
        </w:rPr>
        <w:t>六、大模型答题行为分析</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行为指标</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平均候选数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全候选全票判 A 的题</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答案完整率</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 / 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出现占位符</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降级标志次数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带推理复核运行题数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 / 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带推理复核查出否定</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bl>
    <w:p>
      <w:r/>
    </w:p>
    <w:p>
      <w:pPr/>
      <w:r>
        <w:rPr>
          <w:rFonts w:ascii="Microsoft YaHei" w:eastAsia="Microsoft YaHei" w:hAnsi="Microsoft YaHei" w:cs="Microsoft YaHei" w:hint="eastAsia"/>
          <w:lang w:eastAsia="zh-CN"/>
        </w:rPr>
        <w:t>读法：候选数正常、答案完整、无占位符</w:t>
      </w:r>
      <w:r>
        <w:t xml:space="preserve"> ⇒ </w:t>
      </w:r>
      <w:r>
        <w:rPr>
          <w:rFonts w:ascii="Microsoft YaHei" w:eastAsia="Microsoft YaHei" w:hAnsi="Microsoft YaHei" w:cs="Microsoft YaHei" w:hint="eastAsia"/>
          <w:b/>
          <w:lang w:eastAsia="zh-CN"/>
        </w:rPr>
        <w:t>生成侧没有结构性故障</w:t>
      </w:r>
      <w:r>
        <w:rPr>
          <w:rFonts w:ascii="Microsoft YaHei" w:eastAsia="Microsoft YaHei" w:hAnsi="Microsoft YaHei" w:cs="Microsoft YaHei" w:hint="eastAsia"/>
          <w:lang w:eastAsia="zh-CN"/>
        </w:rPr>
        <w:t>；</w:t>
      </w:r>
      <w:r/>
    </w:p>
    <w:p>
      <w:pPr/>
      <w:r>
        <w:rPr>
          <w:rFonts w:ascii="Microsoft YaHei" w:eastAsia="Microsoft YaHei" w:hAnsi="Microsoft YaHei" w:cs="Microsoft YaHei" w:hint="eastAsia"/>
          <w:lang w:eastAsia="zh-CN"/>
        </w:rPr>
        <w:t>问题集中在</w:t>
      </w:r>
      <w:r>
        <w:rPr>
          <w:rFonts w:ascii="Microsoft YaHei" w:eastAsia="Microsoft YaHei" w:hAnsi="Microsoft YaHei" w:cs="Microsoft YaHei" w:hint="eastAsia"/>
          <w:b/>
          <w:lang w:eastAsia="zh-CN"/>
        </w:rPr>
        <w:t>验证侧不产生否决</w:t>
      </w:r>
      <w:r>
        <w:rPr>
          <w:rFonts w:ascii="Microsoft YaHei" w:eastAsia="Microsoft YaHei" w:hAnsi="Microsoft YaHei" w:cs="Microsoft YaHei" w:hint="eastAsia"/>
          <w:lang w:eastAsia="zh-CN"/>
        </w:rPr>
        <w:t>（见第五节）。</w:t>
      </w:r>
      <w:r/>
    </w:p>
    <w:p>
      <w:pPr>
        <w:pStyle w:val="Heading2"/>
      </w:pPr>
      <w:r>
        <w:rPr>
          <w:rFonts w:ascii="Microsoft YaHei" w:eastAsia="Microsoft YaHei" w:hAnsi="Microsoft YaHei" w:cs="Microsoft YaHei" w:hint="eastAsia"/>
          <w:sz w:val="28"/>
          <w:lang w:eastAsia="zh-CN"/>
        </w:rPr>
        <w:t>七、基础设施问题（与改动无关，但影响测试可信度）</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现象</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说明</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LLM 限流</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HTTP 400 -20048 请求过于频繁</w:t>
            </w:r>
            <w:r>
              <w:t>，导致验证票解析到 None → 计为弃权</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LLM 读超时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单次调用 120s 超时后失败</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MCP 后端超时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每次 Lean 调用先等 90s 再回落 bridge</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内存不足</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可用内存不足 1.5 GiB → 不再扩充 MCP 实例</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 答案验证告警</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「答案数值未出现在验证代码（书生自算而非审核答案）」、「疑似自证，拒绝」</w:t>
            </w:r>
          </w:p>
        </w:tc>
      </w:tr>
    </w:tbl>
    <w:p>
      <w:r/>
    </w:p>
    <w:p>
      <w:pPr>
        <w:pStyle w:val="Heading2"/>
      </w:pPr>
      <w:r>
        <w:rPr>
          <w:rFonts w:ascii="Microsoft YaHei" w:eastAsia="Microsoft YaHei" w:hAnsi="Microsoft YaHei" w:cs="Microsoft YaHei" w:hint="eastAsia"/>
          <w:sz w:val="28"/>
          <w:lang w:eastAsia="zh-CN"/>
        </w:rPr>
        <w:t>八、结论与下一步</w:t>
      </w:r>
      <w:r/>
    </w:p>
    <w:p>
      <w:pPr>
        <w:ind w:left="240"/>
      </w:pPr>
      <w:r>
        <w:t xml:space="preserve">1. </w:t>
      </w:r>
      <w:r>
        <w:rPr>
          <w:rFonts w:ascii="Microsoft YaHei" w:eastAsia="Microsoft YaHei" w:hAnsi="Microsoft YaHei" w:cs="Microsoft YaHei" w:hint="eastAsia"/>
          <w:lang w:eastAsia="zh-CN"/>
        </w:rPr>
        <w:t>生成侧正常：候选数、答案完整性、无占位符均无异常。</w:t>
      </w:r>
      <w:r/>
    </w:p>
    <w:p>
      <w:pPr>
        <w:ind w:left="240"/>
      </w:pPr>
      <w:r>
        <w:t xml:space="preserve">2. </w:t>
      </w:r>
      <w:r>
        <w:rPr>
          <w:rFonts w:ascii="Microsoft YaHei" w:eastAsia="Microsoft YaHei" w:hAnsi="Microsoft YaHei" w:cs="Microsoft YaHei" w:hint="eastAsia"/>
          <w:b/>
          <w:lang w:eastAsia="zh-CN"/>
        </w:rPr>
        <w:t>验证侧不产生否决</w:t>
      </w:r>
      <w:r>
        <w:rPr>
          <w:rFonts w:ascii="Microsoft YaHei" w:eastAsia="Microsoft YaHei" w:hAnsi="Microsoft YaHei" w:cs="Microsoft YaHei" w:hint="eastAsia"/>
          <w:lang w:eastAsia="zh-CN"/>
        </w:rPr>
        <w:t>是首要问题：多数错答三道闸门均未提出异议。</w:t>
      </w:r>
      <w:r/>
    </w:p>
    <w:p>
      <w:pPr>
        <w:ind w:left="240"/>
      </w:pPr>
      <w:r>
        <w:t xml:space="preserve">3. </w:t>
      </w:r>
      <w:r>
        <w:rPr>
          <w:rFonts w:ascii="Microsoft YaHei" w:eastAsia="Microsoft YaHei" w:hAnsi="Microsoft YaHei" w:cs="Microsoft YaHei" w:hint="eastAsia"/>
          <w:lang w:eastAsia="zh-CN"/>
        </w:rPr>
        <w:t>仅有的否决票集中在「前提不成立</w:t>
      </w:r>
      <w:r>
        <w:t xml:space="preserve"> / </w:t>
      </w:r>
      <w:r>
        <w:rPr>
          <w:rFonts w:ascii="Microsoft YaHei" w:eastAsia="Microsoft YaHei" w:hAnsi="Microsoft YaHei" w:cs="Microsoft YaHei" w:hint="eastAsia"/>
          <w:lang w:eastAsia="zh-CN"/>
        </w:rPr>
        <w:t>方法不适用」</w:t>
      </w:r>
      <w:r>
        <w:t>——</w:t>
      </w:r>
      <w:r>
        <w:rPr>
          <w:rFonts w:ascii="Microsoft YaHei" w:eastAsia="Microsoft YaHei" w:hAnsi="Microsoft YaHei" w:cs="Microsoft YaHei" w:hint="eastAsia"/>
          <w:lang w:eastAsia="zh-CN"/>
        </w:rPr>
        <w:t>与老师提出的「硬套定理」直接对应。</w:t>
      </w:r>
      <w:r/>
    </w:p>
    <w:p>
      <w:pPr>
        <w:ind w:left="240"/>
      </w:pPr>
      <w:r>
        <w:t xml:space="preserve">4. </w:t>
      </w:r>
      <w:r>
        <w:rPr>
          <w:rFonts w:ascii="Microsoft YaHei" w:eastAsia="Microsoft YaHei" w:hAnsi="Microsoft YaHei" w:cs="Microsoft YaHei" w:hint="eastAsia"/>
          <w:lang w:eastAsia="zh-CN"/>
        </w:rPr>
        <w:t>基础设施抖动（限流</w:t>
      </w:r>
      <w:r>
        <w:t>/</w:t>
      </w:r>
      <w:r>
        <w:rPr>
          <w:rFonts w:ascii="Microsoft YaHei" w:eastAsia="Microsoft YaHei" w:hAnsi="Microsoft YaHei" w:cs="Microsoft YaHei" w:hint="eastAsia"/>
          <w:lang w:eastAsia="zh-CN"/>
        </w:rPr>
        <w:t>超时）会污染单次结果，结论需多轮复核。</w:t>
      </w:r>
      <w:r/>
    </w:p>
    <w:p>
      <w:pPr>
        <w:pStyle w:val="Heading2"/>
      </w:pPr>
      <w:r>
        <w:rPr>
          <w:rFonts w:ascii="Microsoft YaHei" w:eastAsia="Microsoft YaHei" w:hAnsi="Microsoft YaHei" w:cs="Microsoft YaHei" w:hint="eastAsia"/>
          <w:sz w:val="28"/>
          <w:lang w:eastAsia="zh-CN"/>
        </w:rPr>
        <w:t>附录 A · 逐题详细过程</w:t>
      </w:r>
      <w:r/>
    </w:p>
    <w:p>
      <w:pPr/>
      <w:r>
        <w:rPr>
          <w:rFonts w:ascii="Microsoft YaHei" w:eastAsia="Microsoft YaHei" w:hAnsi="Microsoft YaHei" w:cs="Microsoft YaHei" w:hint="eastAsia"/>
          <w:lang w:eastAsia="zh-CN"/>
        </w:rPr>
        <w:t>说明：本附录逐题给出</w:t>
      </w:r>
      <w:r>
        <w:t>①</w:t>
      </w:r>
      <w:r>
        <w:rPr>
          <w:rFonts w:ascii="Microsoft YaHei" w:eastAsia="Microsoft YaHei" w:hAnsi="Microsoft YaHei" w:cs="Microsoft YaHei" w:hint="eastAsia"/>
          <w:b/>
          <w:lang w:eastAsia="zh-CN"/>
        </w:rPr>
        <w:t>最终回答全文</w:t>
      </w:r>
      <w:r>
        <w:t xml:space="preserve"> ②</w:t>
      </w:r>
      <w:r>
        <w:rPr>
          <w:rFonts w:ascii="Microsoft YaHei" w:eastAsia="Microsoft YaHei" w:hAnsi="Microsoft YaHei" w:cs="Microsoft YaHei" w:hint="eastAsia"/>
          <w:b/>
          <w:lang w:eastAsia="zh-CN"/>
        </w:rPr>
        <w:t>时间消耗</w:t>
      </w:r>
      <w:r>
        <w:rPr>
          <w:rFonts w:ascii="Microsoft YaHei" w:eastAsia="Microsoft YaHei" w:hAnsi="Microsoft YaHei" w:cs="Microsoft YaHei" w:hint="eastAsia"/>
          <w:lang w:eastAsia="zh-CN"/>
        </w:rPr>
        <w:t>（全部阶段，按耗时降序）</w:t>
      </w:r>
      <w:r>
        <w:t>③</w:t>
      </w:r>
      <w:r>
        <w:rPr>
          <w:rFonts w:ascii="Microsoft YaHei" w:eastAsia="Microsoft YaHei" w:hAnsi="Microsoft YaHei" w:cs="Microsoft YaHei" w:hint="eastAsia"/>
          <w:b/>
          <w:lang w:eastAsia="zh-CN"/>
        </w:rPr>
        <w:t>各环节效果</w:t>
      </w:r>
      <w:r>
        <w:rPr>
          <w:rFonts w:ascii="Microsoft YaHei" w:eastAsia="Microsoft YaHei" w:hAnsi="Microsoft YaHei" w:cs="Microsoft YaHei" w:hint="eastAsia"/>
          <w:lang w:eastAsia="zh-CN"/>
        </w:rPr>
        <w:t>（事件流按</w:t>
      </w:r>
      <w:r>
        <w:t xml:space="preserve"> agent/step </w:t>
      </w:r>
      <w:r>
        <w:rPr>
          <w:rFonts w:ascii="Microsoft YaHei" w:eastAsia="Microsoft YaHei" w:hAnsi="Microsoft YaHei" w:cs="Microsoft YaHei" w:hint="eastAsia"/>
          <w:lang w:eastAsia="zh-CN"/>
        </w:rPr>
        <w:t>聚合）</w:t>
      </w:r>
      <w:r>
        <w:t>④</w:t>
      </w:r>
      <w:r>
        <w:rPr>
          <w:rFonts w:ascii="Microsoft YaHei" w:eastAsia="Microsoft YaHei" w:hAnsi="Microsoft YaHei" w:cs="Microsoft YaHei" w:hint="eastAsia"/>
          <w:b/>
          <w:lang w:eastAsia="zh-CN"/>
        </w:rPr>
        <w:t>每个候选的解答过程</w:t>
      </w:r>
      <w:r>
        <w:rPr>
          <w:rFonts w:ascii="Microsoft YaHei" w:eastAsia="Microsoft YaHei" w:hAnsi="Microsoft YaHei" w:cs="Microsoft YaHei" w:hint="eastAsia"/>
          <w:lang w:eastAsia="zh-CN"/>
        </w:rPr>
        <w:t>（含模型原始</w:t>
      </w:r>
      <w:r>
        <w:t xml:space="preserve"> reasoning</w:t>
      </w:r>
      <w:r>
        <w:rPr>
          <w:rFonts w:ascii="Microsoft YaHei" w:eastAsia="Microsoft YaHei" w:hAnsi="Microsoft YaHei" w:cs="Microsoft YaHei" w:hint="eastAsia"/>
          <w:lang w:eastAsia="zh-CN"/>
        </w:rPr>
        <w:t>，超长已截断并标注）。</w:t>
      </w:r>
      <w:r/>
    </w:p>
    <w:p>
      <w:pPr>
        <w:pStyle w:val="Heading3"/>
      </w:pPr>
      <w:r>
        <w:rPr>
          <w:rFonts w:ascii="Microsoft YaHei" w:eastAsia="Microsoft YaHei" w:hAnsi="Microsoft YaHei" w:cs="Microsoft YaHei" w:hint="eastAsia"/>
          <w:sz w:val="24"/>
          <w:lang w:eastAsia="zh-CN"/>
        </w:rPr>
        <w:t>A.1 · official112-003（❌ 错误）</w:t>
      </w:r>
      <w:r/>
    </w:p>
    <w:p>
      <w:pPr/>
      <w:r>
        <w:rPr>
          <w:rFonts w:ascii="Microsoft YaHei" w:eastAsia="Microsoft YaHei" w:hAnsi="Microsoft YaHei" w:cs="Microsoft YaHei" w:hint="eastAsia"/>
          <w:b/>
          <w:lang w:eastAsia="zh-CN"/>
        </w:rPr>
        <w:t>最终回答（全文）</w:t>
      </w:r>
      <w:r/>
    </w:p>
    <w:p>
      <w:pPr/>
      <w:r>
        <w:rPr>
          <w:rFonts w:ascii="Consolas" w:hAnsi="Consolas"/>
          <w:sz w:val="18"/>
        </w:rPr>
        <w:t>\boxed{2026}</w:t>
      </w:r>
      <w:r/>
    </w:p>
    <w:p>
      <w:pPr/>
      <w:r>
        <w:rPr>
          <w:rFonts w:ascii="Microsoft YaHei" w:eastAsia="Microsoft YaHei" w:hAnsi="Microsoft YaHei" w:cs="Microsoft YaHei" w:hint="eastAsia"/>
          <w:b/>
          <w:lang w:eastAsia="zh-CN"/>
        </w:rPr>
        <w:t>时间消耗</w:t>
      </w:r>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阶段</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秒</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占比</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5.5_low_conf</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865.7</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4.6_adv</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582.4</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27%</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3.6_audit_filter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229.9</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11%</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2.7_subgoal_main</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171.5</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8%</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4_verify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145.7</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7%</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3_solve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72.0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3.3_improve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44.8</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6.5_audit_gate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27.9</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2.5_difficulty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1.5</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1_classify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1.3</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2.6_pre_audit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0.2</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3.2_complete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4.5_oracle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6_format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2.65_calc_prewarm</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0_paper_pacer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3.4_collab</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5_revise_or_fallback</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3.5_subgoal_sup</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合计（阶段计时）</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2143.0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100%</w:t>
            </w:r>
          </w:p>
        </w:tc>
      </w:tr>
    </w:tbl>
    <w:p>
      <w:r/>
    </w:p>
    <w:p>
      <w:pPr/>
      <w:r>
        <w:rPr>
          <w:rFonts w:ascii="Microsoft YaHei" w:eastAsia="Microsoft YaHei" w:hAnsi="Microsoft YaHei" w:cs="Microsoft YaHei" w:hint="eastAsia"/>
          <w:lang w:eastAsia="zh-CN"/>
        </w:rPr>
        <w:t>单题墙钟耗时：</w:t>
      </w:r>
      <w:r>
        <w:rPr>
          <w:rFonts w:ascii="Microsoft YaHei" w:eastAsia="Microsoft YaHei" w:hAnsi="Microsoft YaHei" w:cs="Microsoft YaHei" w:hint="eastAsia"/>
          <w:b/>
          <w:lang w:eastAsia="zh-CN"/>
        </w:rPr>
        <w:t>2152 秒</w:t>
      </w:r>
      <w:r>
        <w:rPr>
          <w:rFonts w:ascii="Microsoft YaHei" w:eastAsia="Microsoft YaHei" w:hAnsi="Microsoft YaHei" w:cs="Microsoft YaHei" w:hint="eastAsia"/>
          <w:lang w:eastAsia="zh-CN"/>
        </w:rPr>
        <w:t>；</w:t>
      </w:r>
      <w:r>
        <w:t xml:space="preserve">LLM </w:t>
      </w:r>
      <w:r>
        <w:rPr>
          <w:rFonts w:ascii="Microsoft YaHei" w:eastAsia="Microsoft YaHei" w:hAnsi="Microsoft YaHei" w:cs="Microsoft YaHei" w:hint="eastAsia"/>
          <w:lang w:eastAsia="zh-CN"/>
        </w:rPr>
        <w:t>调用：调用</w:t>
      </w:r>
      <w:r>
        <w:t xml:space="preserve"> 137 </w:t>
      </w:r>
      <w:r>
        <w:rPr>
          <w:rFonts w:ascii="Microsoft YaHei" w:eastAsia="Microsoft YaHei" w:hAnsi="Microsoft YaHei" w:cs="Microsoft YaHei" w:hint="eastAsia"/>
          <w:lang w:eastAsia="zh-CN"/>
        </w:rPr>
        <w:t>次，其中截断</w:t>
      </w:r>
      <w:r>
        <w:t xml:space="preserve"> 11 </w:t>
      </w:r>
      <w:r>
        <w:rPr>
          <w:rFonts w:ascii="Microsoft YaHei" w:eastAsia="Microsoft YaHei" w:hAnsi="Microsoft YaHei" w:cs="Microsoft YaHei" w:hint="eastAsia"/>
          <w:lang w:eastAsia="zh-CN"/>
        </w:rPr>
        <w:t>次。</w:t>
      </w:r>
      <w:r/>
    </w:p>
    <w:p>
      <w:pPr/>
      <w:r>
        <w:rPr>
          <w:rFonts w:ascii="Microsoft YaHei" w:eastAsia="Microsoft YaHei" w:hAnsi="Microsoft YaHei" w:cs="Microsoft YaHei" w:hint="eastAsia"/>
          <w:b/>
          <w:lang w:eastAsia="zh-CN"/>
        </w:rPr>
        <w:t>各环节效果（事件流）</w:t>
      </w:r>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执行者</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环节</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次数</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首条内容摘要</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解答题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lean_applicable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 适用性 : 适用</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解答题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题型分类结果 (LLM 模糊 ): 本题类型：组合数学 → 组合数学</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difficulty_router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档位判定 : deep (static=4.0, llm=5)</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paper_pacer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生成侧软截止 540s 前停手（verify_reserve=540s，留给验证 / 审核）</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control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子目标细化主路径先行（前置形式化已校准题意）</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BlueprintPlanner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 DAG 生成成功 : 5 节点 , 根 =g</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 DAG → 4 个子目标 ( 根 =g, 节点 =5, 前瞻引理 =0)</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穷尽性搜索：追加『解族穷尽性检查』子目标（题面要求『所有』，共 5 个子目标）</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calc_tool_mode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工具循环开启（SubGoalSolver； calc=False web=True）</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subgoal_step</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 #1 「子目标 1: Prove a_0 = 0 by contradiction assuming …」求解完成 : a_0 = 0</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error_lesson</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注入历史易错自查清单 ['E-check', 'E-form', 'E-eq', 'E-count', 'E-magnitude']</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answer_form</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 主路径注入答案形态要求 185 字符</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calc_tool_mode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工具循环开启（Solver； calc=False web=True）</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answer_selfcheck_skip</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enable_calc_tool=False ⇒ &lt;calc&gt; 引导与标记解析均未启用，本关要求结构性无法满足 → 整体跳过（不再徒劳重问）</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生成 6 个候选解答 ( 蓝图 =False, 领域 = 组合数学 )</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self_improve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Step2 保留原版候选 #6 （答案 \boxed{2026}），改进版写入 #1</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 硬验证通过 7/7 候选</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候选审核通过 7 （无程序否决）</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客观审核通过 7/7 候选</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p1_check</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P1 未触发：无硬信号（数值攻击证伪 / AuditGate reject / 3.6 Lean 候选级淘汰 三者皆空）</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vote_diversify</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候选答案存在 2 种分歧 → 票数 3、温度 0.70 （温度 0 下多票无方差，等于重复同一判断）</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leansearch</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检索到 5 条相关定理（root=https://leansearch.net/search, 1686ms）</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vote_error_types</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30</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错误类型分布 : 跳步 ×2, 漏项 ×1, 方法不适用 ×1</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playoff</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确定性复算通过，答案可信</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deep_review</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 : 无法解析</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verify_error_types</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错误类型分布 : 方法不适用 ×9, 前提不成立 ×9, 跳步 ×6, 漏项 ×2, 漏分支 ×2, 计算错 ×1, 循环论证 ×1, 方向反了 ×1</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oracle_review</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AnswerOracle 客观复核 : correct (sympy)</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adversarial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对抗式审查检出「skipped_step」，注入 revise （置信 0.90）</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review</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反馈复核完成 : 1. 位置： “步骤 2：情况 2 中推导 d 必须等于 2 的部分” – 解答仅凭 “若  d &gt; 2 会导致矛盾” 而未给出严格证明，未能</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revise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deep 档 revise 自纠错 第 1 轮</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accept_gate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AcceptGate=HOLD (pass=0, defect=1)</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Formatter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finalize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最终答案 : \boxed{2026} ( 置信度 : 0.12)</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answer_form</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B0 形态闸门触发：题面要求『所有』但答案非枚举列表 → 定向重问</w:t>
            </w:r>
          </w:p>
        </w:tc>
      </w:tr>
    </w:tbl>
    <w:p>
      <w:r/>
    </w:p>
    <w:p>
      <w:pPr/>
      <w:r>
        <w:rPr>
          <w:rFonts w:ascii="Microsoft YaHei" w:eastAsia="Microsoft YaHei" w:hAnsi="Microsoft YaHei" w:cs="Microsoft YaHei" w:hint="eastAsia"/>
          <w:b/>
          <w:lang w:eastAsia="zh-CN"/>
        </w:rPr>
        <w:t>候选解答过程</w:t>
      </w:r>
      <w:r/>
    </w:p>
    <w:p>
      <w:pPr/>
      <w:r>
        <w:rPr>
          <w:rFonts w:ascii="Microsoft YaHei" w:eastAsia="Microsoft YaHei" w:hAnsi="Microsoft YaHei" w:cs="Microsoft YaHei" w:hint="eastAsia"/>
          <w:b/>
          <w:lang w:eastAsia="zh-CN"/>
        </w:rPr>
        <w:t>候选 0</w:t>
      </w:r>
      <w:r>
        <w:rPr>
          <w:rFonts w:ascii="Microsoft YaHei" w:eastAsia="Microsoft YaHei" w:hAnsi="Microsoft YaHei" w:cs="Microsoft YaHei" w:hint="eastAsia"/>
          <w:lang w:eastAsia="zh-CN"/>
        </w:rPr>
        <w:t>（票型</w:t>
      </w:r>
      <w:r>
        <w:t xml:space="preserve"> 0/3</w:t>
      </w:r>
      <w:r>
        <w:rPr>
          <w:rFonts w:ascii="Microsoft YaHei" w:eastAsia="Microsoft YaHei" w:hAnsi="Microsoft YaHei" w:cs="Microsoft YaHei" w:hint="eastAsia"/>
          <w:lang w:eastAsia="zh-CN"/>
        </w:rPr>
        <w:t>，置信度</w:t>
      </w:r>
      <w:r>
        <w:t xml:space="preserve"> 0.00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\boxed{2025}</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子目标分解求解过程</w:t>
      </w:r>
      <w:r>
        <w:t xml:space="preserve"> ##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领域</w:t>
      </w:r>
      <w:r>
        <w:t xml:space="preserve">: Functional equations on integer sequences </w:t>
      </w:r>
      <w:r>
        <w:rPr>
          <w:rFonts w:ascii="Microsoft YaHei" w:eastAsia="Microsoft YaHei" w:hAnsi="Microsoft YaHei" w:cs="Microsoft YaHei" w:hint="eastAsia"/>
          <w:lang w:eastAsia="zh-CN"/>
        </w:rPr>
        <w:t>目标</w:t>
      </w:r>
      <w:r>
        <w:t xml:space="preserve">: Determine the unique sequence satisfying the recurrence to find a_2025 ## </w:t>
      </w:r>
      <w:r>
        <w:rPr>
          <w:rFonts w:ascii="Microsoft YaHei" w:eastAsia="Microsoft YaHei" w:hAnsi="Microsoft YaHei" w:cs="Microsoft YaHei" w:hint="eastAsia"/>
          <w:lang w:eastAsia="zh-CN"/>
        </w:rPr>
        <w:t>子目标规划</w:t>
      </w:r>
      <w:r>
        <w:t xml:space="preserve"> #1 [prove] </w:t>
      </w:r>
      <w:r>
        <w:rPr>
          <w:rFonts w:ascii="Microsoft YaHei" w:eastAsia="Microsoft YaHei" w:hAnsi="Microsoft YaHei" w:cs="Microsoft YaHei" w:hint="eastAsia"/>
          <w:lang w:eastAsia="zh-CN"/>
        </w:rPr>
        <w:t>子目标</w:t>
      </w:r>
      <w:r>
        <w:t xml:space="preserve">1: Prove a_0 = 0 by contradiction assuming …: Prove a_0 = 0 by contradiction assuming a_0 = k &gt; 0. #2 [prove] </w:t>
      </w:r>
      <w:r>
        <w:rPr>
          <w:rFonts w:ascii="Microsoft YaHei" w:eastAsia="Microsoft YaHei" w:hAnsi="Microsoft YaHei" w:cs="Microsoft YaHei" w:hint="eastAsia"/>
          <w:lang w:eastAsia="zh-CN"/>
        </w:rPr>
        <w:t>子目标</w:t>
      </w:r>
      <w:r>
        <w:t xml:space="preserve">2: Prove a_1 = 1 using a_0=0 and functional…: Prove a_1 = 1 using a_0=0 and functional equation at p=0. #3 [prove] </w:t>
      </w:r>
      <w:r>
        <w:rPr>
          <w:rFonts w:ascii="Microsoft YaHei" w:eastAsia="Microsoft YaHei" w:hAnsi="Microsoft YaHei" w:cs="Microsoft YaHei" w:hint="eastAsia"/>
          <w:lang w:eastAsia="zh-CN"/>
        </w:rPr>
        <w:t>子目标</w:t>
      </w:r>
      <w:r>
        <w:t xml:space="preserve">3: Prove by induction that a_n = n for all …: Prove by induction that a_n = n for all n &gt;= 0. #4 [verify] </w:t>
      </w:r>
      <w:r>
        <w:rPr>
          <w:rFonts w:ascii="Microsoft YaHei" w:eastAsia="Microsoft YaHei" w:hAnsi="Microsoft YaHei" w:cs="Microsoft YaHei" w:hint="eastAsia"/>
          <w:lang w:eastAsia="zh-CN"/>
        </w:rPr>
        <w:t>子目标</w:t>
      </w:r>
      <w:r>
        <w:t xml:space="preserve">4: Conclude a_2025 = 2025 and verify no oth…: Conclude a_2025 = 2025 and verify no other sequence exists. #5 [verify] </w:t>
      </w:r>
      <w:r>
        <w:rPr>
          <w:rFonts w:ascii="Microsoft YaHei" w:eastAsia="Microsoft YaHei" w:hAnsi="Microsoft YaHei" w:cs="Microsoft YaHei" w:hint="eastAsia"/>
          <w:lang w:eastAsia="zh-CN"/>
        </w:rPr>
        <w:t>解族穷尽性检查</w:t>
      </w:r>
      <w:r>
        <w:t xml:space="preserve">: </w:t>
      </w:r>
      <w:r>
        <w:rPr>
          <w:rFonts w:ascii="Microsoft YaHei" w:eastAsia="Microsoft YaHei" w:hAnsi="Microsoft YaHei" w:cs="Microsoft YaHei" w:hint="eastAsia"/>
          <w:lang w:eastAsia="zh-CN"/>
        </w:rPr>
        <w:t>本题问『所有</w:t>
      </w:r>
      <w:r>
        <w:t xml:space="preserve"> / </w:t>
      </w:r>
      <w:r>
        <w:rPr>
          <w:rFonts w:ascii="Microsoft YaHei" w:eastAsia="Microsoft YaHei" w:hAnsi="Microsoft YaHei" w:cs="Microsoft YaHei" w:hint="eastAsia"/>
          <w:lang w:eastAsia="zh-CN"/>
        </w:rPr>
        <w:t>全部』取值，前面的子目标</w:t>
      </w:r>
      <w:r>
        <w:t>∗∗</w:t>
      </w:r>
      <w:r>
        <w:rPr>
          <w:rFonts w:ascii="Microsoft YaHei" w:eastAsia="Microsoft YaHei" w:hAnsi="Microsoft YaHei" w:cs="Microsoft YaHei" w:hint="eastAsia"/>
          <w:lang w:eastAsia="zh-CN"/>
        </w:rPr>
        <w:t>可能只找到了一部分解</w:t>
      </w:r>
      <w:r>
        <w:t>∗∗</w:t>
      </w:r>
      <w:r>
        <w:rPr>
          <w:rFonts w:ascii="Microsoft YaHei" w:eastAsia="Microsoft YaHei" w:hAnsi="Microsoft YaHei" w:cs="Microsoft YaHei" w:hint="eastAsia"/>
          <w:lang w:eastAsia="zh-CN"/>
        </w:rPr>
        <w:t>。现在专门做一次穷尽性检查：</w:t>
      </w:r>
      <w:r>
        <w:t xml:space="preserve"> 1. </w:t>
      </w:r>
      <w:r>
        <w:rPr>
          <w:rFonts w:ascii="Microsoft YaHei" w:eastAsia="Microsoft YaHei" w:hAnsi="Microsoft YaHei" w:cs="Microsoft YaHei" w:hint="eastAsia"/>
          <w:lang w:eastAsia="zh-CN"/>
        </w:rPr>
        <w:t>先列出本题</w:t>
      </w:r>
      <w:r>
        <w:t>∗∗</w:t>
      </w:r>
      <w:r>
        <w:rPr>
          <w:rFonts w:ascii="Microsoft YaHei" w:eastAsia="Microsoft YaHei" w:hAnsi="Microsoft YaHei" w:cs="Microsoft YaHei" w:hint="eastAsia"/>
          <w:lang w:eastAsia="zh-CN"/>
        </w:rPr>
        <w:t>所有可能的解族类型</w:t>
      </w:r>
      <w:r>
        <w:t xml:space="preserve">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1</w:t>
      </w:r>
      <w:r>
        <w:rPr>
          <w:rFonts w:ascii="Microsoft YaHei" w:eastAsia="Microsoft YaHei" w:hAnsi="Microsoft YaHei" w:cs="Microsoft YaHei" w:hint="eastAsia"/>
          <w:lang w:eastAsia="zh-CN"/>
        </w:rPr>
        <w:t>（票型</w:t>
      </w:r>
      <w:r>
        <w:t xml:space="preserve"> 0/3</w:t>
      </w:r>
      <w:r>
        <w:rPr>
          <w:rFonts w:ascii="Microsoft YaHei" w:eastAsia="Microsoft YaHei" w:hAnsi="Microsoft YaHei" w:cs="Microsoft YaHei" w:hint="eastAsia"/>
          <w:lang w:eastAsia="zh-CN"/>
        </w:rPr>
        <w:t>，置信度</w:t>
      </w:r>
      <w:r>
        <w:t xml:space="preserve"> 0.00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\boxed{2026}</w:t>
      </w:r>
      <w:r/>
    </w:p>
    <w:p>
      <w:pPr>
        <w:ind w:left="240"/>
      </w:pPr>
      <w:r>
        <w:t xml:space="preserve">• </w:t>
      </w:r>
      <w:r>
        <w:rPr>
          <w:rFonts w:ascii="Microsoft YaHei" w:eastAsia="Microsoft YaHei" w:hAnsi="Microsoft YaHei" w:cs="Microsoft YaHei" w:hint="eastAsia"/>
          <w:lang w:eastAsia="zh-CN"/>
        </w:rPr>
        <w:t>解答过程：【第一步：诊断】</w:t>
      </w:r>
      <w:r>
        <w:t xml:space="preserve"> 1.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中单射性证明存在漏洞</w:t>
      </w:r>
      <w:r>
        <w:t>∗∗</w:t>
      </w:r>
      <w:r>
        <w:rPr>
          <w:rFonts w:ascii="Microsoft YaHei" w:eastAsia="Microsoft YaHei" w:hAnsi="Microsoft YaHei" w:cs="Microsoft YaHei" w:hint="eastAsia"/>
          <w:lang w:eastAsia="zh-CN"/>
        </w:rPr>
        <w:t>：原文声称</w:t>
      </w:r>
      <w:r>
        <w:t>"</w:t>
      </w:r>
      <w:r>
        <w:rPr>
          <w:rFonts w:ascii="Microsoft YaHei" w:eastAsia="Microsoft YaHei" w:hAnsi="Microsoft YaHei" w:cs="Microsoft YaHei" w:hint="eastAsia"/>
          <w:lang w:eastAsia="zh-CN"/>
        </w:rPr>
        <w:t>若</w:t>
      </w:r>
      <w:r>
        <w:t xml:space="preserve"> $f$ </w:t>
      </w:r>
      <w:r>
        <w:rPr>
          <w:rFonts w:ascii="Microsoft YaHei" w:eastAsia="Microsoft YaHei" w:hAnsi="Microsoft YaHei" w:cs="Microsoft YaHei" w:hint="eastAsia"/>
          <w:lang w:eastAsia="zh-CN"/>
        </w:rPr>
        <w:t>有周期则会导致矛盾（因为右边会不断减</w:t>
      </w:r>
      <w:r>
        <w:t>1</w:t>
      </w:r>
      <w:r>
        <w:rPr>
          <w:rFonts w:ascii="Microsoft YaHei" w:eastAsia="Microsoft YaHei" w:hAnsi="Microsoft YaHei" w:cs="Microsoft YaHei" w:hint="eastAsia"/>
          <w:lang w:eastAsia="zh-CN"/>
        </w:rPr>
        <w:t>）</w:t>
      </w:r>
      <w:r>
        <w:t>"</w:t>
      </w:r>
      <w:r>
        <w:rPr>
          <w:rFonts w:ascii="Microsoft YaHei" w:eastAsia="Microsoft YaHei" w:hAnsi="Microsoft YaHei" w:cs="Microsoft YaHei" w:hint="eastAsia"/>
          <w:lang w:eastAsia="zh-CN"/>
        </w:rPr>
        <w:t>，但未给出严格论证。实际上，从</w:t>
      </w:r>
      <w:r>
        <w:t xml:space="preserve"> $f(p+k)=f(q+k)$ </w:t>
      </w:r>
      <w:r>
        <w:rPr>
          <w:rFonts w:ascii="Microsoft YaHei" w:eastAsia="Microsoft YaHei" w:hAnsi="Microsoft YaHei" w:cs="Microsoft YaHei" w:hint="eastAsia"/>
          <w:lang w:eastAsia="zh-CN"/>
        </w:rPr>
        <w:t>推出</w:t>
      </w:r>
      <w:r>
        <w:t xml:space="preserve"> $f(p+1+k)=f(q+1+k)$ </w:t>
      </w:r>
      <w:r>
        <w:rPr>
          <w:rFonts w:ascii="Microsoft YaHei" w:eastAsia="Microsoft YaHei" w:hAnsi="Microsoft YaHei" w:cs="Microsoft YaHei" w:hint="eastAsia"/>
          <w:lang w:eastAsia="zh-CN"/>
        </w:rPr>
        <w:t>是成立的，但</w:t>
      </w:r>
      <w:r>
        <w:t>"</w:t>
      </w:r>
      <w:r>
        <w:rPr>
          <w:rFonts w:ascii="Microsoft YaHei" w:eastAsia="Microsoft YaHei" w:hAnsi="Microsoft YaHei" w:cs="Microsoft YaHei" w:hint="eastAsia"/>
          <w:lang w:eastAsia="zh-CN"/>
        </w:rPr>
        <w:t>右边会不断减</w:t>
      </w:r>
      <w:r>
        <w:t>1"</w:t>
      </w:r>
      <w:r>
        <w:rPr>
          <w:rFonts w:ascii="Microsoft YaHei" w:eastAsia="Microsoft YaHei" w:hAnsi="Microsoft YaHei" w:cs="Microsoft YaHei" w:hint="eastAsia"/>
          <w:lang w:eastAsia="zh-CN"/>
        </w:rPr>
        <w:t>的说法模糊不清，没有从方程</w:t>
      </w:r>
      <w:r>
        <w:t xml:space="preserve"> $f(f(f(p)))=f(p+1)+1$ </w:t>
      </w:r>
      <w:r>
        <w:rPr>
          <w:rFonts w:ascii="Microsoft YaHei" w:eastAsia="Microsoft YaHei" w:hAnsi="Microsoft YaHei" w:cs="Microsoft YaHei" w:hint="eastAsia"/>
          <w:lang w:eastAsia="zh-CN"/>
        </w:rPr>
        <w:t>严格导出矛盾。</w:t>
      </w:r>
      <w:r>
        <w:t xml:space="preserve"> 2. ∗∗</w:t>
      </w:r>
      <w:r>
        <w:rPr>
          <w:rFonts w:ascii="Microsoft YaHei" w:eastAsia="Microsoft YaHei" w:hAnsi="Microsoft YaHei" w:cs="Microsoft YaHei" w:hint="eastAsia"/>
          <w:lang w:eastAsia="zh-CN"/>
        </w:rPr>
        <w:t>步骤</w:t>
      </w:r>
      <w:r>
        <w:t>3</w:t>
      </w:r>
      <w:r>
        <w:rPr>
          <w:rFonts w:ascii="Microsoft YaHei" w:eastAsia="Microsoft YaHei" w:hAnsi="Microsoft YaHei" w:cs="Microsoft YaHei" w:hint="eastAsia"/>
          <w:lang w:eastAsia="zh-CN"/>
        </w:rPr>
        <w:t>和步骤</w:t>
      </w:r>
      <w:r>
        <w:t>5</w:t>
      </w:r>
      <w:r>
        <w:rPr>
          <w:rFonts w:ascii="Microsoft YaHei" w:eastAsia="Microsoft YaHei" w:hAnsi="Microsoft YaHei" w:cs="Microsoft YaHei" w:hint="eastAsia"/>
          <w:lang w:eastAsia="zh-CN"/>
        </w:rPr>
        <w:t>中唯一性论证不充分</w:t>
      </w:r>
      <w:r>
        <w:t>∗∗</w:t>
      </w:r>
      <w:r>
        <w:rPr>
          <w:rFonts w:ascii="Microsoft YaHei" w:eastAsia="Microsoft YaHei" w:hAnsi="Microsoft YaHei" w:cs="Microsoft YaHei" w:hint="eastAsia"/>
          <w:lang w:eastAsia="zh-CN"/>
        </w:rPr>
        <w:t>：原文声称</w:t>
      </w:r>
      <w:r>
        <w:t>"</w:t>
      </w:r>
      <w:r>
        <w:rPr>
          <w:rFonts w:ascii="Microsoft YaHei" w:eastAsia="Microsoft YaHei" w:hAnsi="Microsoft YaHei" w:cs="Microsoft YaHei" w:hint="eastAsia"/>
          <w:lang w:eastAsia="zh-CN"/>
        </w:rPr>
        <w:t>通过详细分析（或参考已知结论），唯一的解是</w:t>
      </w:r>
      <w:r>
        <w:t xml:space="preserve"> $f(n)=n+1$"</w:t>
      </w:r>
      <w:r>
        <w:rPr>
          <w:rFonts w:ascii="Microsoft YaHei" w:eastAsia="Microsoft YaHei" w:hAnsi="Microsoft YaHei" w:cs="Microsoft YaHei" w:hint="eastAsia"/>
          <w:lang w:eastAsia="zh-CN"/>
        </w:rPr>
        <w:t>，但随后在步骤</w:t>
      </w:r>
      <w:r>
        <w:t>4</w:t>
      </w:r>
      <w:r>
        <w:rPr>
          <w:rFonts w:ascii="Microsoft YaHei" w:eastAsia="Microsoft YaHei" w:hAnsi="Microsoft YaHei" w:cs="Microsoft YaHei" w:hint="eastAsia"/>
          <w:lang w:eastAsia="zh-CN"/>
        </w:rPr>
        <w:t>中只分析了</w:t>
      </w:r>
      <w:r>
        <w:t xml:space="preserve"> $a_0=0,1$ </w:t>
      </w:r>
      <w:r>
        <w:rPr>
          <w:rFonts w:ascii="Microsoft YaHei" w:eastAsia="Microsoft YaHei" w:hAnsi="Microsoft YaHei" w:cs="Microsoft YaHei" w:hint="eastAsia"/>
          <w:lang w:eastAsia="zh-CN"/>
        </w:rPr>
        <w:t>的情况，对于</w:t>
      </w:r>
      <w:r>
        <w:t xml:space="preserve"> $a_0 \ge 2$ </w:t>
      </w:r>
      <w:r>
        <w:rPr>
          <w:rFonts w:ascii="Microsoft YaHei" w:eastAsia="Microsoft YaHei" w:hAnsi="Microsoft YaHei" w:cs="Microsoft YaHei" w:hint="eastAsia"/>
          <w:lang w:eastAsia="zh-CN"/>
        </w:rPr>
        <w:t>的情况仅说</w:t>
      </w:r>
      <w:r>
        <w:t>"</w:t>
      </w:r>
      <w:r>
        <w:rPr>
          <w:rFonts w:ascii="Microsoft YaHei" w:eastAsia="Microsoft YaHei" w:hAnsi="Microsoft YaHei" w:cs="Microsoft YaHei" w:hint="eastAsia"/>
          <w:lang w:eastAsia="zh-CN"/>
        </w:rPr>
        <w:t>通过类似推导会导致矛盾或回到</w:t>
      </w:r>
      <w:r>
        <w:t xml:space="preserve"> $a_n=n+1$ </w:t>
      </w:r>
      <w:r>
        <w:rPr>
          <w:rFonts w:ascii="Microsoft YaHei" w:eastAsia="Microsoft YaHei" w:hAnsi="Microsoft YaHei" w:cs="Microsoft YaHei" w:hint="eastAsia"/>
          <w:lang w:eastAsia="zh-CN"/>
        </w:rPr>
        <w:t>的模式</w:t>
      </w:r>
      <w:r>
        <w:t>"</w:t>
      </w:r>
      <w:r>
        <w:rPr>
          <w:rFonts w:ascii="Microsoft YaHei" w:eastAsia="Microsoft YaHei" w:hAnsi="Microsoft YaHei" w:cs="Microsoft YaHei" w:hint="eastAsia"/>
          <w:lang w:eastAsia="zh-CN"/>
        </w:rPr>
        <w:t>，缺乏严格证明。这是关键遗漏。</w:t>
      </w:r>
      <w:r>
        <w:t xml:space="preserve"> 3. ∗∗</w:t>
      </w:r>
      <w:r>
        <w:rPr>
          <w:rFonts w:ascii="Microsoft YaHei" w:eastAsia="Microsoft YaHei" w:hAnsi="Microsoft YaHei" w:cs="Microsoft YaHei" w:hint="eastAsia"/>
          <w:lang w:eastAsia="zh-CN"/>
        </w:rPr>
        <w:t>步骤</w:t>
      </w:r>
      <w:r>
        <w:t>4</w:t>
      </w:r>
      <w:r>
        <w:rPr>
          <w:rFonts w:ascii="Microsoft YaHei" w:eastAsia="Microsoft YaHei" w:hAnsi="Microsoft YaHei" w:cs="Microsoft YaHei" w:hint="eastAsia"/>
          <w:lang w:eastAsia="zh-CN"/>
        </w:rPr>
        <w:t>中推导不完整</w:t>
      </w:r>
      <w:r>
        <w:t>∗∗</w:t>
      </w:r>
      <w:r>
        <w:rPr>
          <w:rFonts w:ascii="Microsoft YaHei" w:eastAsia="Microsoft YaHei" w:hAnsi="Microsoft YaHei" w:cs="Microsoft YaHei" w:hint="eastAsia"/>
          <w:lang w:eastAsia="zh-CN"/>
        </w:rPr>
        <w:t>：当</w:t>
      </w:r>
      <w:r>
        <w:t xml:space="preserve"> $c=1$ </w:t>
      </w:r>
      <w:r>
        <w:rPr>
          <w:rFonts w:ascii="Microsoft YaHei" w:eastAsia="Microsoft YaHei" w:hAnsi="Microsoft YaHei" w:cs="Microsoft YaHei" w:hint="eastAsia"/>
          <w:lang w:eastAsia="zh-CN"/>
        </w:rPr>
        <w:t>时，设</w:t>
      </w:r>
      <w:r>
        <w:t xml:space="preserve"> $f(1)=d$</w:t>
      </w:r>
      <w:r>
        <w:rPr>
          <w:rFonts w:ascii="Microsoft YaHei" w:eastAsia="Microsoft YaHei" w:hAnsi="Microsoft YaHei" w:cs="Microsoft YaHei" w:hint="eastAsia"/>
          <w:lang w:eastAsia="zh-CN"/>
        </w:rPr>
        <w:t>，得到</w:t>
      </w:r>
      <w:r>
        <w:t xml:space="preserve"> $f(d)=d+1$</w:t>
      </w:r>
      <w:r>
        <w:rPr>
          <w:rFonts w:ascii="Microsoft YaHei" w:eastAsia="Microsoft YaHei" w:hAnsi="Microsoft YaHei" w:cs="Microsoft YaHei" w:hint="eastAsia"/>
          <w:lang w:eastAsia="zh-CN"/>
        </w:rPr>
        <w:t>，然后说</w:t>
      </w:r>
      <w:r>
        <w:t>"</w:t>
      </w:r>
      <w:r>
        <w:rPr>
          <w:rFonts w:ascii="Microsoft YaHei" w:eastAsia="Microsoft YaHei" w:hAnsi="Microsoft YaHei" w:cs="Microsoft YaHei" w:hint="eastAsia"/>
          <w:lang w:eastAsia="zh-CN"/>
        </w:rPr>
        <w:t>由</w:t>
      </w:r>
      <w:r>
        <w:t xml:space="preserve"> $p=1$</w:t>
      </w:r>
      <w:r>
        <w:rPr>
          <w:rFonts w:ascii="Microsoft YaHei" w:eastAsia="Microsoft YaHei" w:hAnsi="Microsoft YaHei" w:cs="Microsoft YaHei" w:hint="eastAsia"/>
          <w:lang w:eastAsia="zh-CN"/>
        </w:rPr>
        <w:t>：</w:t>
      </w:r>
      <w:r>
        <w:t>$f(f(f(1)))=f(2)+1$</w:t>
      </w:r>
      <w:r>
        <w:rPr>
          <w:rFonts w:ascii="Microsoft YaHei" w:eastAsia="Microsoft YaHei" w:hAnsi="Microsoft YaHei" w:cs="Microsoft YaHei" w:hint="eastAsia"/>
          <w:lang w:eastAsia="zh-CN"/>
        </w:rPr>
        <w:t>，即</w:t>
      </w:r>
      <w:r>
        <w:t xml:space="preserve"> $f(f(d))=f(2)+1$</w:t>
      </w:r>
      <w:r>
        <w:rPr>
          <w:rFonts w:ascii="Microsoft YaHei" w:eastAsia="Microsoft YaHei" w:hAnsi="Microsoft YaHei" w:cs="Microsoft YaHei" w:hint="eastAsia"/>
          <w:lang w:eastAsia="zh-CN"/>
        </w:rPr>
        <w:t>。由于</w:t>
      </w:r>
      <w:r>
        <w:t xml:space="preserve"> $f(d)=d+1$</w:t>
      </w:r>
      <w:r>
        <w:rPr>
          <w:rFonts w:ascii="Microsoft YaHei" w:eastAsia="Microsoft YaHei" w:hAnsi="Microsoft YaHei" w:cs="Microsoft YaHei" w:hint="eastAsia"/>
          <w:lang w:eastAsia="zh-CN"/>
        </w:rPr>
        <w:t>，有</w:t>
      </w:r>
      <w:r>
        <w:t xml:space="preserve"> $f(d+1)=f(2)+1$"</w:t>
      </w:r>
      <w:r>
        <w:rPr>
          <w:rFonts w:ascii="Microsoft YaHei" w:eastAsia="Microsoft YaHei" w:hAnsi="Microsoft YaHei" w:cs="Microsoft YaHei" w:hint="eastAsia"/>
          <w:lang w:eastAsia="zh-CN"/>
        </w:rPr>
        <w:t>。这里没有继续推导出</w:t>
      </w:r>
      <w:r>
        <w:t xml:space="preserve"> $d$ </w:t>
      </w:r>
      <w:r>
        <w:rPr>
          <w:rFonts w:ascii="Microsoft YaHei" w:eastAsia="Microsoft YaHei" w:hAnsi="Microsoft YaHei" w:cs="Microsoft YaHei" w:hint="eastAsia"/>
          <w:lang w:eastAsia="zh-CN"/>
        </w:rPr>
        <w:t>必须等于</w:t>
      </w:r>
      <w:r>
        <w:t>2</w:t>
      </w:r>
      <w:r>
        <w:rPr>
          <w:rFonts w:ascii="Microsoft YaHei" w:eastAsia="Microsoft YaHei" w:hAnsi="Microsoft YaHei" w:cs="Microsoft YaHei" w:hint="eastAsia"/>
          <w:lang w:eastAsia="zh-CN"/>
        </w:rPr>
        <w:t>，也没有证明</w:t>
      </w:r>
      <w:r>
        <w:t xml:space="preserve"> $f(n)=n+1$ </w:t>
      </w:r>
      <w:r>
        <w:rPr>
          <w:rFonts w:ascii="Microsoft YaHei" w:eastAsia="Microsoft YaHei" w:hAnsi="Microsoft YaHei" w:cs="Microsoft YaHei" w:hint="eastAsia"/>
          <w:lang w:eastAsia="zh-CN"/>
        </w:rPr>
        <w:t>对所有</w:t>
      </w:r>
      <w:r>
        <w:t xml:space="preserve"> $n$ </w:t>
      </w:r>
      <w:r>
        <w:rPr>
          <w:rFonts w:ascii="Microsoft YaHei" w:eastAsia="Microsoft YaHei" w:hAnsi="Microsoft YaHei" w:cs="Microsoft YaHei" w:hint="eastAsia"/>
          <w:lang w:eastAsia="zh-CN"/>
        </w:rPr>
        <w:t>成立。</w:t>
      </w:r>
      <w:r>
        <w:t xml:space="preserve"> 4. ∗∗</w:t>
      </w:r>
      <w:r>
        <w:rPr>
          <w:rFonts w:ascii="Microsoft YaHei" w:eastAsia="Microsoft YaHei" w:hAnsi="Microsoft YaHei" w:cs="Microsoft YaHei" w:hint="eastAsia"/>
          <w:lang w:eastAsia="zh-CN"/>
        </w:rPr>
        <w:t>缺少对序列值域的系统分析</w:t>
      </w:r>
      <w:r>
        <w:t>∗∗</w:t>
      </w:r>
      <w:r>
        <w:rPr>
          <w:rFonts w:ascii="Microsoft YaHei" w:eastAsia="Microsoft YaHei" w:hAnsi="Microsoft YaHei" w:cs="Microsoft YaHei" w:hint="eastAsia"/>
          <w:lang w:eastAsia="zh-CN"/>
        </w:rPr>
        <w:t>：没有证明序列必须覆盖所有足够大的整数，也没有排除序列中存在</w:t>
      </w:r>
      <w:r>
        <w:t>"</w:t>
      </w:r>
      <w:r>
        <w:rPr>
          <w:rFonts w:ascii="Microsoft YaHei" w:eastAsia="Microsoft YaHei" w:hAnsi="Microsoft YaHei" w:cs="Microsoft YaHei" w:hint="eastAsia"/>
          <w:lang w:eastAsia="zh-CN"/>
        </w:rPr>
        <w:t>间隙</w:t>
      </w:r>
      <w:r>
        <w:t>"</w:t>
      </w:r>
      <w:r>
        <w:rPr>
          <w:rFonts w:ascii="Microsoft YaHei" w:eastAsia="Microsoft YaHei" w:hAnsi="Microsoft YaHei" w:cs="Microsoft YaHei" w:hint="eastAsia"/>
          <w:lang w:eastAsia="zh-CN"/>
        </w:rPr>
        <w:t>的可能性。</w:t>
      </w:r>
      <w:r>
        <w:t xml:space="preserve"> </w:t>
      </w:r>
      <w:r>
        <w:rPr>
          <w:rFonts w:ascii="Microsoft YaHei" w:eastAsia="Microsoft YaHei" w:hAnsi="Microsoft YaHei" w:cs="Microsoft YaHei" w:hint="eastAsia"/>
          <w:lang w:eastAsia="zh-CN"/>
        </w:rPr>
        <w:t>【第二步：修补策略】</w:t>
      </w:r>
      <w:r>
        <w:t xml:space="preserve"> 1. ∗∗</w:t>
      </w:r>
      <w:r>
        <w:rPr>
          <w:rFonts w:ascii="Microsoft YaHei" w:eastAsia="Microsoft YaHei" w:hAnsi="Microsoft YaHei" w:cs="Microsoft YaHei" w:hint="eastAsia"/>
          <w:lang w:eastAsia="zh-CN"/>
        </w:rPr>
        <w:t>修复单射性证明</w:t>
      </w:r>
      <w:r>
        <w:t>∗∗</w:t>
      </w:r>
      <w:r>
        <w:rPr>
          <w:rFonts w:ascii="Microsoft YaHei" w:eastAsia="Microsoft YaHei" w:hAnsi="Microsoft YaHei" w:cs="Microsoft YaHei" w:hint="eastAsia"/>
          <w:lang w:eastAsia="zh-CN"/>
        </w:rPr>
        <w:t>：严格证明若</w:t>
      </w:r>
      <w:r>
        <w:t xml:space="preserve"> $f(p)=f(q)$ </w:t>
      </w:r>
      <w:r>
        <w:rPr>
          <w:rFonts w:ascii="Microsoft YaHei" w:eastAsia="Microsoft YaHei" w:hAnsi="Microsoft YaHei" w:cs="Microsoft YaHei" w:hint="eastAsia"/>
          <w:lang w:eastAsia="zh-CN"/>
        </w:rPr>
        <w:t>则</w:t>
      </w:r>
      <w:r>
        <w:t xml:space="preserve"> $p=q$</w:t>
      </w:r>
      <w:r>
        <w:rPr>
          <w:rFonts w:ascii="Microsoft YaHei" w:eastAsia="Microsoft YaHei" w:hAnsi="Microsoft YaHei" w:cs="Microsoft YaHei" w:hint="eastAsia"/>
          <w:lang w:eastAsia="zh-CN"/>
        </w:rPr>
        <w:t>。利用</w:t>
      </w:r>
      <w:r>
        <w:t xml:space="preserve"> $f(p+1)=f(f(f(p)))-1$ </w:t>
      </w:r>
      <w:r>
        <w:rPr>
          <w:rFonts w:ascii="Microsoft YaHei" w:eastAsia="Microsoft YaHei" w:hAnsi="Microsoft YaHei" w:cs="Microsoft YaHei" w:hint="eastAsia"/>
          <w:lang w:eastAsia="zh-CN"/>
        </w:rPr>
        <w:t>和归纳法，若</w:t>
      </w:r>
      <w:r>
        <w:t xml:space="preserve"> $f(p)=f(q)$ </w:t>
      </w:r>
      <w:r>
        <w:rPr>
          <w:rFonts w:ascii="Microsoft YaHei" w:eastAsia="Microsoft YaHei" w:hAnsi="Microsoft YaHei" w:cs="Microsoft YaHei" w:hint="eastAsia"/>
          <w:lang w:eastAsia="zh-CN"/>
        </w:rPr>
        <w:t>则对所有</w:t>
      </w:r>
      <w:r>
        <w:t xml:space="preserve"> $k\ge 0$ </w:t>
      </w:r>
      <w:r>
        <w:rPr>
          <w:rFonts w:ascii="Microsoft YaHei" w:eastAsia="Microsoft YaHei" w:hAnsi="Microsoft YaHei" w:cs="Microsoft YaHei" w:hint="eastAsia"/>
          <w:lang w:eastAsia="zh-CN"/>
        </w:rPr>
        <w:t>有</w:t>
      </w:r>
      <w:r>
        <w:t xml:space="preserve"> $f(p+k)=f(q+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2</w:t>
      </w:r>
      <w:r>
        <w:rPr>
          <w:rFonts w:ascii="Microsoft YaHei" w:eastAsia="Microsoft YaHei" w:hAnsi="Microsoft YaHei" w:cs="Microsoft YaHei" w:hint="eastAsia"/>
          <w:lang w:eastAsia="zh-CN"/>
        </w:rPr>
        <w:t>（票型</w:t>
      </w:r>
      <w:r>
        <w:t xml:space="preserve"> 0/3</w:t>
      </w:r>
      <w:r>
        <w:rPr>
          <w:rFonts w:ascii="Microsoft YaHei" w:eastAsia="Microsoft YaHei" w:hAnsi="Microsoft YaHei" w:cs="Microsoft YaHei" w:hint="eastAsia"/>
          <w:lang w:eastAsia="zh-CN"/>
        </w:rPr>
        <w:t>，置信度</w:t>
      </w:r>
      <w:r>
        <w:t xml:space="preserve"> 0.00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\boxed{2026}</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本题属于组合数学</w:t>
      </w:r>
      <w:r>
        <w:t>/</w:t>
      </w:r>
      <w:r>
        <w:rPr>
          <w:rFonts w:ascii="Microsoft YaHei" w:eastAsia="Microsoft YaHei" w:hAnsi="Microsoft YaHei" w:cs="Microsoft YaHei" w:hint="eastAsia"/>
          <w:lang w:eastAsia="zh-CN"/>
        </w:rPr>
        <w:t>函数方程领域。给定一个非负整数序列</w:t>
      </w:r>
      <w:r>
        <w:t xml:space="preserve"> $\{a_n\}$</w:t>
      </w:r>
      <w:r>
        <w:rPr>
          <w:rFonts w:ascii="Microsoft YaHei" w:eastAsia="Microsoft YaHei" w:hAnsi="Microsoft YaHei" w:cs="Microsoft YaHei" w:hint="eastAsia"/>
          <w:lang w:eastAsia="zh-CN"/>
        </w:rPr>
        <w:t>，满足对所有非负整数</w:t>
      </w:r>
      <w:r>
        <w:t xml:space="preserve"> $p$ </w:t>
      </w:r>
      <w:r>
        <w:rPr>
          <w:rFonts w:ascii="Microsoft YaHei" w:eastAsia="Microsoft YaHei" w:hAnsi="Microsoft YaHei" w:cs="Microsoft YaHei" w:hint="eastAsia"/>
          <w:lang w:eastAsia="zh-CN"/>
        </w:rPr>
        <w:t>有</w:t>
      </w:r>
      <w:r>
        <w:t xml:space="preserve"> $a_{a_{a_p}} = a_{p+1} + 1$</w:t>
      </w:r>
      <w:r>
        <w:rPr>
          <w:rFonts w:ascii="Microsoft YaHei" w:eastAsia="Microsoft YaHei" w:hAnsi="Microsoft YaHei" w:cs="Microsoft YaHei" w:hint="eastAsia"/>
          <w:lang w:eastAsia="zh-CN"/>
        </w:rPr>
        <w:t>。需要找出</w:t>
      </w:r>
      <w:r>
        <w:t xml:space="preserve"> $a_{2025}$ </w:t>
      </w:r>
      <w:r>
        <w:rPr>
          <w:rFonts w:ascii="Microsoft YaHei" w:eastAsia="Microsoft YaHei" w:hAnsi="Microsoft YaHei" w:cs="Microsoft YaHei" w:hint="eastAsia"/>
          <w:lang w:eastAsia="zh-CN"/>
        </w:rPr>
        <w:t>的所有可能取值。</w:t>
      </w:r>
      <w:r>
        <w:t xml:space="preserve"> </w:t>
      </w:r>
      <w:r>
        <w:rPr>
          <w:rFonts w:ascii="Microsoft YaHei" w:eastAsia="Microsoft YaHei" w:hAnsi="Microsoft YaHei" w:cs="Microsoft YaHei" w:hint="eastAsia"/>
          <w:lang w:eastAsia="zh-CN"/>
        </w:rPr>
        <w:t>关键观察：</w:t>
      </w:r>
      <w:r>
        <w:t xml:space="preserve"> - </w:t>
      </w:r>
      <w:r>
        <w:rPr>
          <w:rFonts w:ascii="Microsoft YaHei" w:eastAsia="Microsoft YaHei" w:hAnsi="Microsoft YaHei" w:cs="Microsoft YaHei" w:hint="eastAsia"/>
          <w:lang w:eastAsia="zh-CN"/>
        </w:rPr>
        <w:t>这是一个函数方程，定义域和值域都是非负整数</w:t>
      </w:r>
      <w:r>
        <w:t xml:space="preserve"> - </w:t>
      </w:r>
      <w:r>
        <w:rPr>
          <w:rFonts w:ascii="Microsoft YaHei" w:eastAsia="Microsoft YaHei" w:hAnsi="Microsoft YaHei" w:cs="Microsoft YaHei" w:hint="eastAsia"/>
          <w:lang w:eastAsia="zh-CN"/>
        </w:rPr>
        <w:t>方程涉及三重复合</w:t>
      </w:r>
      <w:r>
        <w:t xml:space="preserve"> $a_{a_{a_p}}$ </w:t>
      </w:r>
      <w:r>
        <w:rPr>
          <w:rFonts w:ascii="Microsoft YaHei" w:eastAsia="Microsoft YaHei" w:hAnsi="Microsoft YaHei" w:cs="Microsoft YaHei" w:hint="eastAsia"/>
          <w:lang w:eastAsia="zh-CN"/>
        </w:rPr>
        <w:t>和递推关系</w:t>
      </w:r>
      <w:r>
        <w:t xml:space="preserve"> - </w:t>
      </w:r>
      <w:r>
        <w:rPr>
          <w:rFonts w:ascii="Microsoft YaHei" w:eastAsia="Microsoft YaHei" w:hAnsi="Microsoft YaHei" w:cs="Microsoft YaHei" w:hint="eastAsia"/>
          <w:lang w:eastAsia="zh-CN"/>
        </w:rPr>
        <w:t>需要分析序列的结构，特别是固定点和循环结构</w:t>
      </w:r>
      <w:r>
        <w:t xml:space="preserve"> ## </w:t>
      </w:r>
      <w:r>
        <w:rPr>
          <w:rFonts w:ascii="Microsoft YaHei" w:eastAsia="Microsoft YaHei" w:hAnsi="Microsoft YaHei" w:cs="Microsoft YaHei" w:hint="eastAsia"/>
          <w:lang w:eastAsia="zh-CN"/>
        </w:rPr>
        <w:t>详细解题步骤</w:t>
      </w:r>
      <w:r>
        <w:t xml:space="preserve">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：分析方程结构</w:t>
      </w:r>
      <w:r>
        <w:t xml:space="preserve">∗∗ </w:t>
      </w:r>
      <w:r>
        <w:rPr>
          <w:rFonts w:ascii="Microsoft YaHei" w:eastAsia="Microsoft YaHei" w:hAnsi="Microsoft YaHei" w:cs="Microsoft YaHei" w:hint="eastAsia"/>
          <w:lang w:eastAsia="zh-CN"/>
        </w:rPr>
        <w:t>令</w:t>
      </w:r>
      <w:r>
        <w:t xml:space="preserve"> $f(n) = a_n$</w:t>
      </w:r>
      <w:r>
        <w:rPr>
          <w:rFonts w:ascii="Microsoft YaHei" w:eastAsia="Microsoft YaHei" w:hAnsi="Microsoft YaHei" w:cs="Microsoft YaHei" w:hint="eastAsia"/>
          <w:lang w:eastAsia="zh-CN"/>
        </w:rPr>
        <w:t>，则方程为</w:t>
      </w:r>
      <w:r>
        <w:t xml:space="preserve"> $f(f(f(p))) = f(p+1) + 1$ </w:t>
      </w:r>
      <w:r>
        <w:rPr>
          <w:rFonts w:ascii="Microsoft YaHei" w:eastAsia="Microsoft YaHei" w:hAnsi="Microsoft YaHei" w:cs="Microsoft YaHei" w:hint="eastAsia"/>
          <w:lang w:eastAsia="zh-CN"/>
        </w:rPr>
        <w:t>对所有</w:t>
      </w:r>
      <w:r>
        <w:t xml:space="preserve"> $p \geq 0$ </w:t>
      </w:r>
      <w:r>
        <w:rPr>
          <w:rFonts w:ascii="Microsoft YaHei" w:eastAsia="Microsoft YaHei" w:hAnsi="Microsoft YaHei" w:cs="Microsoft YaHei" w:hint="eastAsia"/>
          <w:lang w:eastAsia="zh-CN"/>
        </w:rPr>
        <w:t>成立。</w:t>
      </w:r>
      <w:r>
        <w:t xml:space="preserve"> ∗∗</w:t>
      </w:r>
      <w:r>
        <w:rPr>
          <w:rFonts w:ascii="Microsoft YaHei" w:eastAsia="Microsoft YaHei" w:hAnsi="Microsoft YaHei" w:cs="Microsoft YaHei" w:hint="eastAsia"/>
          <w:lang w:eastAsia="zh-CN"/>
        </w:rPr>
        <w:t>步骤</w:t>
      </w:r>
      <w:r>
        <w:t>2</w:t>
      </w:r>
      <w:r>
        <w:rPr>
          <w:rFonts w:ascii="Microsoft YaHei" w:eastAsia="Microsoft YaHei" w:hAnsi="Microsoft YaHei" w:cs="Microsoft YaHei" w:hint="eastAsia"/>
          <w:lang w:eastAsia="zh-CN"/>
        </w:rPr>
        <w:t>：寻找简单解</w:t>
      </w:r>
      <w:r>
        <w:t xml:space="preserve">∗∗ </w:t>
      </w:r>
      <w:r>
        <w:rPr>
          <w:rFonts w:ascii="Microsoft YaHei" w:eastAsia="Microsoft YaHei" w:hAnsi="Microsoft YaHei" w:cs="Microsoft YaHei" w:hint="eastAsia"/>
          <w:lang w:eastAsia="zh-CN"/>
        </w:rPr>
        <w:t>假设</w:t>
      </w:r>
      <w:r>
        <w:t xml:space="preserve"> $f(n) = n + c$</w:t>
      </w:r>
      <w:r>
        <w:rPr>
          <w:rFonts w:ascii="Microsoft YaHei" w:eastAsia="Microsoft YaHei" w:hAnsi="Microsoft YaHei" w:cs="Microsoft YaHei" w:hint="eastAsia"/>
          <w:lang w:eastAsia="zh-CN"/>
        </w:rPr>
        <w:t>（线性函数），代入得：</w:t>
      </w:r>
      <w:r>
        <w:t xml:space="preserve"> - $f(f(f(p))) = p + 3c$ - $f(p+1) + 1 = p + c + 2$ </w:t>
      </w:r>
      <w:r>
        <w:rPr>
          <w:rFonts w:ascii="Microsoft YaHei" w:eastAsia="Microsoft YaHei" w:hAnsi="Microsoft YaHei" w:cs="Microsoft YaHei" w:hint="eastAsia"/>
          <w:lang w:eastAsia="zh-CN"/>
        </w:rPr>
        <w:t>比较得</w:t>
      </w:r>
      <w:r>
        <w:t xml:space="preserve"> $3c = c + 2$</w:t>
      </w:r>
      <w:r>
        <w:rPr>
          <w:rFonts w:ascii="Microsoft YaHei" w:eastAsia="Microsoft YaHei" w:hAnsi="Microsoft YaHei" w:cs="Microsoft YaHei" w:hint="eastAsia"/>
          <w:lang w:eastAsia="zh-CN"/>
        </w:rPr>
        <w:t>，即</w:t>
      </w:r>
      <w:r>
        <w:t xml:space="preserve"> $c = 1$</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验证</w:t>
      </w:r>
      <w:r>
        <w:t xml:space="preserve"> $f(n) = n + 1$</w:t>
      </w:r>
      <w:r>
        <w:rPr>
          <w:rFonts w:ascii="Microsoft YaHei" w:eastAsia="Microsoft YaHei" w:hAnsi="Microsoft YaHei" w:cs="Microsoft YaHei" w:hint="eastAsia"/>
          <w:lang w:eastAsia="zh-CN"/>
        </w:rPr>
        <w:t>：</w:t>
      </w:r>
      <w:r>
        <w:t xml:space="preserve"> - $f(f(f(p))) = p + 3$ - $f(p+1) + 1 = (p+1) + 1 + 1 = p + 3$ ✓ </w:t>
      </w:r>
      <w:r>
        <w:rPr>
          <w:rFonts w:ascii="Microsoft YaHei" w:eastAsia="Microsoft YaHei" w:hAnsi="Microsoft YaHei" w:cs="Microsoft YaHei" w:hint="eastAsia"/>
          <w:lang w:eastAsia="zh-CN"/>
        </w:rPr>
        <w:t>因此</w:t>
      </w:r>
      <w:r>
        <w:t xml:space="preserve"> $a_n = n + 1$ </w:t>
      </w:r>
      <w:r>
        <w:rPr>
          <w:rFonts w:ascii="Microsoft YaHei" w:eastAsia="Microsoft YaHei" w:hAnsi="Microsoft YaHei" w:cs="Microsoft YaHei" w:hint="eastAsia"/>
          <w:lang w:eastAsia="zh-CN"/>
        </w:rPr>
        <w:t>是一个解，此时</w:t>
      </w:r>
      <w:r>
        <w:t xml:space="preserve"> $a_{2025} = 2026$</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步骤</w:t>
      </w:r>
      <w:r>
        <w:t>3</w:t>
      </w:r>
      <w:r>
        <w:rPr>
          <w:rFonts w:ascii="Microsoft YaHei" w:eastAsia="Microsoft YaHei" w:hAnsi="Microsoft YaHei" w:cs="Microsoft YaHei" w:hint="eastAsia"/>
          <w:lang w:eastAsia="zh-CN"/>
        </w:rPr>
        <w:t>：分析是否存在其他解</w:t>
      </w:r>
      <w:r>
        <w:t xml:space="preserve">∗∗ </w:t>
      </w:r>
      <w:r>
        <w:rPr>
          <w:rFonts w:ascii="Microsoft YaHei" w:eastAsia="Microsoft YaHei" w:hAnsi="Microsoft YaHei" w:cs="Microsoft YaHei" w:hint="eastAsia"/>
          <w:lang w:eastAsia="zh-CN"/>
        </w:rPr>
        <w:t>设</w:t>
      </w:r>
      <w:r>
        <w:t xml:space="preserve"> $f(0) = t$</w:t>
      </w:r>
      <w:r>
        <w:rPr>
          <w:rFonts w:ascii="Microsoft YaHei" w:eastAsia="Microsoft YaHei" w:hAnsi="Microsoft YaHei" w:cs="Microsoft YaHei" w:hint="eastAsia"/>
          <w:lang w:eastAsia="zh-CN"/>
        </w:rPr>
        <w:t>，分析各种情况：</w:t>
      </w:r>
      <w:r>
        <w:t xml:space="preserve"> ∗∗</w:t>
      </w:r>
      <w:r>
        <w:rPr>
          <w:rFonts w:ascii="Microsoft YaHei" w:eastAsia="Microsoft YaHei" w:hAnsi="Microsoft YaHei" w:cs="Microsoft YaHei" w:hint="eastAsia"/>
          <w:lang w:eastAsia="zh-CN"/>
        </w:rPr>
        <w:t>情况</w:t>
      </w:r>
      <w:r>
        <w:t xml:space="preserve"> $t = 0$∗∗</w:t>
      </w:r>
      <w:r>
        <w:rPr>
          <w:rFonts w:ascii="Microsoft YaHei" w:eastAsia="Microsoft YaHei" w:hAnsi="Microsoft YaHei" w:cs="Microsoft YaHei" w:hint="eastAsia"/>
          <w:lang w:eastAsia="zh-CN"/>
        </w:rPr>
        <w:t>：</w:t>
      </w:r>
      <w:r>
        <w:t>$f(0) = 0$ - $p = 0$</w:t>
      </w:r>
      <w:r>
        <w:rPr>
          <w:rFonts w:ascii="Microsoft YaHei" w:eastAsia="Microsoft YaHei" w:hAnsi="Microsoft YaHei" w:cs="Microsoft YaHei" w:hint="eastAsia"/>
          <w:lang w:eastAsia="zh-CN"/>
        </w:rPr>
        <w:t>：</w:t>
      </w:r>
      <w:r>
        <w:t>$f(f(f(0))) = f(0) = 0 = f(1) + 1$</w:t>
      </w:r>
      <w:r>
        <w:rPr>
          <w:rFonts w:ascii="Microsoft YaHei" w:eastAsia="Microsoft YaHei" w:hAnsi="Microsoft YaHei" w:cs="Microsoft YaHei" w:hint="eastAsia"/>
          <w:lang w:eastAsia="zh-CN"/>
        </w:rPr>
        <w:t>，得</w:t>
      </w:r>
      <w:r>
        <w:t xml:space="preserve"> $f(1) = -1$</w:t>
      </w:r>
      <w:r>
        <w:rPr>
          <w:rFonts w:ascii="Microsoft YaHei" w:eastAsia="Microsoft YaHei" w:hAnsi="Microsoft YaHei" w:cs="Microsoft YaHei" w:hint="eastAsia"/>
          <w:lang w:eastAsia="zh-CN"/>
        </w:rPr>
        <w:t>（不可能，非负整数）</w:t>
      </w:r>
      <w:r>
        <w:t xml:space="preserve"> ∗∗</w:t>
      </w:r>
      <w:r>
        <w:rPr>
          <w:rFonts w:ascii="Microsoft YaHei" w:eastAsia="Microsoft YaHei" w:hAnsi="Microsoft YaHei" w:cs="Microsoft YaHei" w:hint="eastAsia"/>
          <w:lang w:eastAsia="zh-CN"/>
        </w:rPr>
        <w:t>情况</w:t>
      </w:r>
      <w:r>
        <w:t xml:space="preserve"> $t = 1$∗∗</w:t>
      </w:r>
      <w:r>
        <w:rPr>
          <w:rFonts w:ascii="Microsoft YaHei" w:eastAsia="Microsoft YaHei" w:hAnsi="Microsoft YaHei" w:cs="Microsoft YaHei" w:hint="eastAsia"/>
          <w:lang w:eastAsia="zh-CN"/>
        </w:rPr>
        <w:t>：</w:t>
      </w:r>
      <w:r>
        <w:t>$f(0) = 1$ -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3</w:t>
      </w:r>
      <w:r>
        <w:rPr>
          <w:rFonts w:ascii="Microsoft YaHei" w:eastAsia="Microsoft YaHei" w:hAnsi="Microsoft YaHei" w:cs="Microsoft YaHei" w:hint="eastAsia"/>
          <w:lang w:eastAsia="zh-CN"/>
        </w:rPr>
        <w:t>（票型</w:t>
      </w:r>
      <w:r>
        <w:t xml:space="preserve"> 0/3</w:t>
      </w:r>
      <w:r>
        <w:rPr>
          <w:rFonts w:ascii="Microsoft YaHei" w:eastAsia="Microsoft YaHei" w:hAnsi="Microsoft YaHei" w:cs="Microsoft YaHei" w:hint="eastAsia"/>
          <w:lang w:eastAsia="zh-CN"/>
        </w:rPr>
        <w:t>，置信度</w:t>
      </w:r>
      <w:r>
        <w:t xml:space="preserve"> 0.00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\boxed{2026}</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本题属于组合数学，涉及满足函数方程</w:t>
      </w:r>
      <w:r>
        <w:t xml:space="preserve"> $a_{a_{a_p}} = a_{p+1} + 1$ </w:t>
      </w:r>
      <w:r>
        <w:rPr>
          <w:rFonts w:ascii="Microsoft YaHei" w:eastAsia="Microsoft YaHei" w:hAnsi="Microsoft YaHei" w:cs="Microsoft YaHei" w:hint="eastAsia"/>
          <w:lang w:eastAsia="zh-CN"/>
        </w:rPr>
        <w:t>的非负整数序列。我们需要找出所有可能的</w:t>
      </w:r>
      <w:r>
        <w:t xml:space="preserve"> $a_{2025}$ </w:t>
      </w:r>
      <w:r>
        <w:rPr>
          <w:rFonts w:ascii="Microsoft YaHei" w:eastAsia="Microsoft YaHei" w:hAnsi="Microsoft YaHei" w:cs="Microsoft YaHei" w:hint="eastAsia"/>
          <w:lang w:eastAsia="zh-CN"/>
        </w:rPr>
        <w:t>的值。</w:t>
      </w:r>
      <w:r>
        <w:t xml:space="preserve"> </w:t>
      </w:r>
      <w:r>
        <w:rPr>
          <w:rFonts w:ascii="Microsoft YaHei" w:eastAsia="Microsoft YaHei" w:hAnsi="Microsoft YaHei" w:cs="Microsoft YaHei" w:hint="eastAsia"/>
          <w:lang w:eastAsia="zh-CN"/>
        </w:rPr>
        <w:t>关键观察：</w:t>
      </w:r>
      <w:r>
        <w:t xml:space="preserve"> - </w:t>
      </w:r>
      <w:r>
        <w:rPr>
          <w:rFonts w:ascii="Microsoft YaHei" w:eastAsia="Microsoft YaHei" w:hAnsi="Microsoft YaHei" w:cs="Microsoft YaHei" w:hint="eastAsia"/>
          <w:lang w:eastAsia="zh-CN"/>
        </w:rPr>
        <w:t>序列由非负整数构成</w:t>
      </w:r>
      <w:r>
        <w:t xml:space="preserve"> - </w:t>
      </w:r>
      <w:r>
        <w:rPr>
          <w:rFonts w:ascii="Microsoft YaHei" w:eastAsia="Microsoft YaHei" w:hAnsi="Microsoft YaHei" w:cs="Microsoft YaHei" w:hint="eastAsia"/>
          <w:lang w:eastAsia="zh-CN"/>
        </w:rPr>
        <w:t>方程对所有非负整数</w:t>
      </w:r>
      <w:r>
        <w:t xml:space="preserve"> $p$ </w:t>
      </w:r>
      <w:r>
        <w:rPr>
          <w:rFonts w:ascii="Microsoft YaHei" w:eastAsia="Microsoft YaHei" w:hAnsi="Microsoft YaHei" w:cs="Microsoft YaHei" w:hint="eastAsia"/>
          <w:lang w:eastAsia="zh-CN"/>
        </w:rPr>
        <w:t>成立</w:t>
      </w:r>
      <w:r>
        <w:t xml:space="preserve"> - </w:t>
      </w:r>
      <w:r>
        <w:rPr>
          <w:rFonts w:ascii="Microsoft YaHei" w:eastAsia="Microsoft YaHei" w:hAnsi="Microsoft YaHei" w:cs="Microsoft YaHei" w:hint="eastAsia"/>
          <w:lang w:eastAsia="zh-CN"/>
        </w:rPr>
        <w:t>需要分析序列的结构和递推关系</w:t>
      </w:r>
      <w:r>
        <w:t xml:space="preserve"> - </w:t>
      </w:r>
      <w:r>
        <w:rPr>
          <w:rFonts w:ascii="Microsoft YaHei" w:eastAsia="Microsoft YaHei" w:hAnsi="Microsoft YaHei" w:cs="Microsoft YaHei" w:hint="eastAsia"/>
          <w:lang w:eastAsia="zh-CN"/>
        </w:rPr>
        <w:t>可能需要找出序列的显式形式或周期性</w:t>
      </w:r>
      <w:r>
        <w:t xml:space="preserve"> ## </w:t>
      </w:r>
      <w:r>
        <w:rPr>
          <w:rFonts w:ascii="Microsoft YaHei" w:eastAsia="Microsoft YaHei" w:hAnsi="Microsoft YaHei" w:cs="Microsoft YaHei" w:hint="eastAsia"/>
          <w:lang w:eastAsia="zh-CN"/>
        </w:rPr>
        <w:t>详细解题步骤</w:t>
      </w:r>
      <w:r>
        <w:t xml:space="preserve">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：分析基本关系</w:t>
      </w:r>
      <w:r>
        <w:t xml:space="preserve">∗∗ </w:t>
      </w:r>
      <w:r>
        <w:rPr>
          <w:rFonts w:ascii="Microsoft YaHei" w:eastAsia="Microsoft YaHei" w:hAnsi="Microsoft YaHei" w:cs="Microsoft YaHei" w:hint="eastAsia"/>
          <w:lang w:eastAsia="zh-CN"/>
        </w:rPr>
        <w:t>令</w:t>
      </w:r>
      <w:r>
        <w:t xml:space="preserve"> $p = 0$</w:t>
      </w:r>
      <w:r>
        <w:rPr>
          <w:rFonts w:ascii="Microsoft YaHei" w:eastAsia="Microsoft YaHei" w:hAnsi="Microsoft YaHei" w:cs="Microsoft YaHei" w:hint="eastAsia"/>
          <w:lang w:eastAsia="zh-CN"/>
        </w:rPr>
        <w:t>，得</w:t>
      </w:r>
      <w:r>
        <w:t xml:space="preserve"> $a_{a_{a_0}} = a_1 + 1$</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令</w:t>
      </w:r>
      <w:r>
        <w:t xml:space="preserve"> $p = a_p$</w:t>
      </w:r>
      <w:r>
        <w:rPr>
          <w:rFonts w:ascii="Microsoft YaHei" w:eastAsia="Microsoft YaHei" w:hAnsi="Microsoft YaHei" w:cs="Microsoft YaHei" w:hint="eastAsia"/>
          <w:lang w:eastAsia="zh-CN"/>
        </w:rPr>
        <w:t>（即把</w:t>
      </w:r>
      <w:r>
        <w:t xml:space="preserve"> $a_p$ </w:t>
      </w:r>
      <w:r>
        <w:rPr>
          <w:rFonts w:ascii="Microsoft YaHei" w:eastAsia="Microsoft YaHei" w:hAnsi="Microsoft YaHei" w:cs="Microsoft YaHei" w:hint="eastAsia"/>
          <w:lang w:eastAsia="zh-CN"/>
        </w:rPr>
        <w:t>代入原式中的</w:t>
      </w:r>
      <w:r>
        <w:t xml:space="preserve"> $p$</w:t>
      </w:r>
      <w:r>
        <w:rPr>
          <w:rFonts w:ascii="Microsoft YaHei" w:eastAsia="Microsoft YaHei" w:hAnsi="Microsoft YaHei" w:cs="Microsoft YaHei" w:hint="eastAsia"/>
          <w:lang w:eastAsia="zh-CN"/>
        </w:rPr>
        <w:t>），得：</w:t>
      </w:r>
      <w:r>
        <w:t xml:space="preserve"> $$a_{a_{a_{a_p}}} = a_{a_p + 1} + 1$$ </w:t>
      </w:r>
      <w:r>
        <w:rPr>
          <w:rFonts w:ascii="Microsoft YaHei" w:eastAsia="Microsoft YaHei" w:hAnsi="Microsoft YaHei" w:cs="Microsoft YaHei" w:hint="eastAsia"/>
          <w:lang w:eastAsia="zh-CN"/>
        </w:rPr>
        <w:t>但由原式</w:t>
      </w:r>
      <w:r>
        <w:t xml:space="preserve"> $a_{a_{a_p}} = a_{p+1} + 1$</w:t>
      </w:r>
      <w:r>
        <w:rPr>
          <w:rFonts w:ascii="Microsoft YaHei" w:eastAsia="Microsoft YaHei" w:hAnsi="Microsoft YaHei" w:cs="Microsoft YaHei" w:hint="eastAsia"/>
          <w:lang w:eastAsia="zh-CN"/>
        </w:rPr>
        <w:t>，我们有</w:t>
      </w:r>
      <w:r>
        <w:t xml:space="preserve"> $a_{a_{a_p}} = a_{p+1} + 1$</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步骤</w:t>
      </w:r>
      <w:r>
        <w:t>2</w:t>
      </w:r>
      <w:r>
        <w:rPr>
          <w:rFonts w:ascii="Microsoft YaHei" w:eastAsia="Microsoft YaHei" w:hAnsi="Microsoft YaHei" w:cs="Microsoft YaHei" w:hint="eastAsia"/>
          <w:lang w:eastAsia="zh-CN"/>
        </w:rPr>
        <w:t>：寻找序列的显式形式</w:t>
      </w:r>
      <w:r>
        <w:t xml:space="preserve">∗∗ </w:t>
      </w:r>
      <w:r>
        <w:rPr>
          <w:rFonts w:ascii="Microsoft YaHei" w:eastAsia="Microsoft YaHei" w:hAnsi="Microsoft YaHei" w:cs="Microsoft YaHei" w:hint="eastAsia"/>
          <w:lang w:eastAsia="zh-CN"/>
        </w:rPr>
        <w:t>考虑常数序列</w:t>
      </w:r>
      <w:r>
        <w:t xml:space="preserve"> $a_n = c$</w:t>
      </w:r>
      <w:r>
        <w:rPr>
          <w:rFonts w:ascii="Microsoft YaHei" w:eastAsia="Microsoft YaHei" w:hAnsi="Microsoft YaHei" w:cs="Microsoft YaHei" w:hint="eastAsia"/>
          <w:lang w:eastAsia="zh-CN"/>
        </w:rPr>
        <w:t>（对所有</w:t>
      </w:r>
      <w:r>
        <w:t xml:space="preserve"> $n$</w:t>
      </w:r>
      <w:r>
        <w:rPr>
          <w:rFonts w:ascii="Microsoft YaHei" w:eastAsia="Microsoft YaHei" w:hAnsi="Microsoft YaHei" w:cs="Microsoft YaHei" w:hint="eastAsia"/>
          <w:lang w:eastAsia="zh-CN"/>
        </w:rPr>
        <w:t>）。则</w:t>
      </w:r>
      <w:r>
        <w:t xml:space="preserve"> $a_{a_{a_p}} = c$ </w:t>
      </w:r>
      <w:r>
        <w:rPr>
          <w:rFonts w:ascii="Microsoft YaHei" w:eastAsia="Microsoft YaHei" w:hAnsi="Microsoft YaHei" w:cs="Microsoft YaHei" w:hint="eastAsia"/>
          <w:lang w:eastAsia="zh-CN"/>
        </w:rPr>
        <w:t>且</w:t>
      </w:r>
      <w:r>
        <w:t xml:space="preserve"> $a_{p+1} + 1 = c + 1$</w:t>
      </w:r>
      <w:r>
        <w:rPr>
          <w:rFonts w:ascii="Microsoft YaHei" w:eastAsia="Microsoft YaHei" w:hAnsi="Microsoft YaHei" w:cs="Microsoft YaHei" w:hint="eastAsia"/>
          <w:lang w:eastAsia="zh-CN"/>
        </w:rPr>
        <w:t>，所以</w:t>
      </w:r>
      <w:r>
        <w:t xml:space="preserve"> $c = c + 1$</w:t>
      </w:r>
      <w:r>
        <w:rPr>
          <w:rFonts w:ascii="Microsoft YaHei" w:eastAsia="Microsoft YaHei" w:hAnsi="Microsoft YaHei" w:cs="Microsoft YaHei" w:hint="eastAsia"/>
          <w:lang w:eastAsia="zh-CN"/>
        </w:rPr>
        <w:t>，矛盾。因此不存在常数解。</w:t>
      </w:r>
      <w:r>
        <w:t xml:space="preserve"> </w:t>
      </w:r>
      <w:r>
        <w:rPr>
          <w:rFonts w:ascii="Microsoft YaHei" w:eastAsia="Microsoft YaHei" w:hAnsi="Microsoft YaHei" w:cs="Microsoft YaHei" w:hint="eastAsia"/>
          <w:lang w:eastAsia="zh-CN"/>
        </w:rPr>
        <w:t>考虑线性序列</w:t>
      </w:r>
      <w:r>
        <w:t xml:space="preserve"> $a_n = n + k$</w:t>
      </w:r>
      <w:r>
        <w:rPr>
          <w:rFonts w:ascii="Microsoft YaHei" w:eastAsia="Microsoft YaHei" w:hAnsi="Microsoft YaHei" w:cs="Microsoft YaHei" w:hint="eastAsia"/>
          <w:lang w:eastAsia="zh-CN"/>
        </w:rPr>
        <w:t>（</w:t>
      </w:r>
      <w:r>
        <w:t xml:space="preserve">$k$ </w:t>
      </w:r>
      <w:r>
        <w:rPr>
          <w:rFonts w:ascii="Microsoft YaHei" w:eastAsia="Microsoft YaHei" w:hAnsi="Microsoft YaHei" w:cs="Microsoft YaHei" w:hint="eastAsia"/>
          <w:lang w:eastAsia="zh-CN"/>
        </w:rPr>
        <w:t>为常数）。则：</w:t>
      </w:r>
      <w:r>
        <w:t xml:space="preserve"> - $a_{a_{a_p}} = a_{a_{p+k}} = a_{p+2k} = p + 3k$ - $a_{p+1} + 1 = p + 1 + k + 1 = p + k + 2$ </w:t>
      </w:r>
      <w:r>
        <w:rPr>
          <w:rFonts w:ascii="Microsoft YaHei" w:eastAsia="Microsoft YaHei" w:hAnsi="Microsoft YaHei" w:cs="Microsoft YaHei" w:hint="eastAsia"/>
          <w:lang w:eastAsia="zh-CN"/>
        </w:rPr>
        <w:t>所以</w:t>
      </w:r>
      <w:r>
        <w:t xml:space="preserve"> $p + 3k = p + k + 2$</w:t>
      </w:r>
      <w:r>
        <w:rPr>
          <w:rFonts w:ascii="Microsoft YaHei" w:eastAsia="Microsoft YaHei" w:hAnsi="Microsoft YaHei" w:cs="Microsoft YaHei" w:hint="eastAsia"/>
          <w:lang w:eastAsia="zh-CN"/>
        </w:rPr>
        <w:t>，得</w:t>
      </w:r>
      <w:r>
        <w:t xml:space="preserve"> $2k = 2$</w:t>
      </w:r>
      <w:r>
        <w:rPr>
          <w:rFonts w:ascii="Microsoft YaHei" w:eastAsia="Microsoft YaHei" w:hAnsi="Microsoft YaHei" w:cs="Microsoft YaHei" w:hint="eastAsia"/>
          <w:lang w:eastAsia="zh-CN"/>
        </w:rPr>
        <w:t>，即</w:t>
      </w:r>
      <w:r>
        <w:t xml:space="preserve"> $k = 1$</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验证</w:t>
      </w:r>
      <w:r>
        <w:t xml:space="preserve"> $a_n = n + 1$</w:t>
      </w:r>
      <w:r>
        <w:rPr>
          <w:rFonts w:ascii="Microsoft YaHei" w:eastAsia="Microsoft YaHei" w:hAnsi="Microsoft YaHei" w:cs="Microsoft YaHei" w:hint="eastAsia"/>
          <w:lang w:eastAsia="zh-CN"/>
        </w:rPr>
        <w:t>：</w:t>
      </w:r>
      <w:r>
        <w:t xml:space="preserve"> - $a_{a_{a_p}} = a_{a_{p+1}}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4</w:t>
      </w:r>
      <w:r>
        <w:rPr>
          <w:rFonts w:ascii="Microsoft YaHei" w:eastAsia="Microsoft YaHei" w:hAnsi="Microsoft YaHei" w:cs="Microsoft YaHei" w:hint="eastAsia"/>
          <w:lang w:eastAsia="zh-CN"/>
        </w:rPr>
        <w:t>（票型</w:t>
      </w:r>
      <w:r>
        <w:t xml:space="preserve"> 1/3</w:t>
      </w:r>
      <w:r>
        <w:rPr>
          <w:rFonts w:ascii="Microsoft YaHei" w:eastAsia="Microsoft YaHei" w:hAnsi="Microsoft YaHei" w:cs="Microsoft YaHei" w:hint="eastAsia"/>
          <w:lang w:eastAsia="zh-CN"/>
        </w:rPr>
        <w:t>，置信度</w:t>
      </w:r>
      <w:r>
        <w:t xml:space="preserve"> 0.33</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\boxed{2026}</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本题属于组合数学与递归序列分析。给定一个非负整数序列</w:t>
      </w:r>
      <w:r>
        <w:t xml:space="preserve"> $a_0, a_1, \ldots$</w:t>
      </w:r>
      <w:r>
        <w:rPr>
          <w:rFonts w:ascii="Microsoft YaHei" w:eastAsia="Microsoft YaHei" w:hAnsi="Microsoft YaHei" w:cs="Microsoft YaHei" w:hint="eastAsia"/>
          <w:lang w:eastAsia="zh-CN"/>
        </w:rPr>
        <w:t>，满足对所有非负整数</w:t>
      </w:r>
      <w:r>
        <w:t xml:space="preserve"> $p$</w:t>
      </w:r>
      <w:r>
        <w:rPr>
          <w:rFonts w:ascii="Microsoft YaHei" w:eastAsia="Microsoft YaHei" w:hAnsi="Microsoft YaHei" w:cs="Microsoft YaHei" w:hint="eastAsia"/>
          <w:lang w:eastAsia="zh-CN"/>
        </w:rPr>
        <w:t>：</w:t>
      </w:r>
      <w:r>
        <w:t xml:space="preserve"> $$a_{a_{a_p}} = a_{p+1} + 1$$ </w:t>
      </w:r>
      <w:r>
        <w:rPr>
          <w:rFonts w:ascii="Microsoft YaHei" w:eastAsia="Microsoft YaHei" w:hAnsi="Microsoft YaHei" w:cs="Microsoft YaHei" w:hint="eastAsia"/>
          <w:lang w:eastAsia="zh-CN"/>
        </w:rPr>
        <w:t>需要找出</w:t>
      </w:r>
      <w:r>
        <w:t xml:space="preserve"> $a_{2025}$ </w:t>
      </w:r>
      <w:r>
        <w:rPr>
          <w:rFonts w:ascii="Microsoft YaHei" w:eastAsia="Microsoft YaHei" w:hAnsi="Microsoft YaHei" w:cs="Microsoft YaHei" w:hint="eastAsia"/>
          <w:lang w:eastAsia="zh-CN"/>
        </w:rPr>
        <w:t>的所有可能值。</w:t>
      </w:r>
      <w:r>
        <w:t xml:space="preserve"> </w:t>
      </w:r>
      <w:r>
        <w:rPr>
          <w:rFonts w:ascii="Microsoft YaHei" w:eastAsia="Microsoft YaHei" w:hAnsi="Microsoft YaHei" w:cs="Microsoft YaHei" w:hint="eastAsia"/>
          <w:lang w:eastAsia="zh-CN"/>
        </w:rPr>
        <w:t>关键观察：</w:t>
      </w:r>
      <w:r>
        <w:t xml:space="preserve"> - </w:t>
      </w:r>
      <w:r>
        <w:rPr>
          <w:rFonts w:ascii="Microsoft YaHei" w:eastAsia="Microsoft YaHei" w:hAnsi="Microsoft YaHei" w:cs="Microsoft YaHei" w:hint="eastAsia"/>
          <w:lang w:eastAsia="zh-CN"/>
        </w:rPr>
        <w:t>这是一个嵌套递归关系，涉及三重复合</w:t>
      </w:r>
      <w:r>
        <w:t xml:space="preserve"> $a_{a_{a_p}}$ - </w:t>
      </w:r>
      <w:r>
        <w:rPr>
          <w:rFonts w:ascii="Microsoft YaHei" w:eastAsia="Microsoft YaHei" w:hAnsi="Microsoft YaHei" w:cs="Microsoft YaHei" w:hint="eastAsia"/>
          <w:lang w:eastAsia="zh-CN"/>
        </w:rPr>
        <w:t>右侧是</w:t>
      </w:r>
      <w:r>
        <w:t xml:space="preserve"> $a_{p+1} + 1$</w:t>
      </w:r>
      <w:r>
        <w:rPr>
          <w:rFonts w:ascii="Microsoft YaHei" w:eastAsia="Microsoft YaHei" w:hAnsi="Microsoft YaHei" w:cs="Microsoft YaHei" w:hint="eastAsia"/>
          <w:lang w:eastAsia="zh-CN"/>
        </w:rPr>
        <w:t>，表明序列值之间存在偏移关系</w:t>
      </w:r>
      <w:r>
        <w:t xml:space="preserve"> - </w:t>
      </w:r>
      <w:r>
        <w:rPr>
          <w:rFonts w:ascii="Microsoft YaHei" w:eastAsia="Microsoft YaHei" w:hAnsi="Microsoft YaHei" w:cs="Microsoft YaHei" w:hint="eastAsia"/>
          <w:lang w:eastAsia="zh-CN"/>
        </w:rPr>
        <w:t>需要分析序列的结构，特别是固定点和循环结构</w:t>
      </w:r>
      <w:r>
        <w:t xml:space="preserve"> ## </w:t>
      </w:r>
      <w:r>
        <w:rPr>
          <w:rFonts w:ascii="Microsoft YaHei" w:eastAsia="Microsoft YaHei" w:hAnsi="Microsoft YaHei" w:cs="Microsoft YaHei" w:hint="eastAsia"/>
          <w:lang w:eastAsia="zh-CN"/>
        </w:rPr>
        <w:t>详细解题步骤</w:t>
      </w:r>
      <w:r>
        <w:t xml:space="preserve">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：分析基本性质和可能的常数序列</w:t>
      </w:r>
      <w:r>
        <w:t xml:space="preserve">∗∗ </w:t>
      </w:r>
      <w:r>
        <w:rPr>
          <w:rFonts w:ascii="Microsoft YaHei" w:eastAsia="Microsoft YaHei" w:hAnsi="Microsoft YaHei" w:cs="Microsoft YaHei" w:hint="eastAsia"/>
          <w:lang w:eastAsia="zh-CN"/>
        </w:rPr>
        <w:t>首先尝试常数序列</w:t>
      </w:r>
      <w:r>
        <w:t xml:space="preserve"> $a_n = c$</w:t>
      </w:r>
      <w:r>
        <w:rPr>
          <w:rFonts w:ascii="Microsoft YaHei" w:eastAsia="Microsoft YaHei" w:hAnsi="Microsoft YaHei" w:cs="Microsoft YaHei" w:hint="eastAsia"/>
          <w:lang w:eastAsia="zh-CN"/>
        </w:rPr>
        <w:t>（对所有</w:t>
      </w:r>
      <w:r>
        <w:t xml:space="preserve"> $n$</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代入得</w:t>
      </w:r>
      <w:r>
        <w:t xml:space="preserve"> $c = c + 1$</w:t>
      </w:r>
      <w:r>
        <w:rPr>
          <w:rFonts w:ascii="Microsoft YaHei" w:eastAsia="Microsoft YaHei" w:hAnsi="Microsoft YaHei" w:cs="Microsoft YaHei" w:hint="eastAsia"/>
          <w:lang w:eastAsia="zh-CN"/>
        </w:rPr>
        <w:t>，矛盾。因此不存在常数解。</w:t>
      </w:r>
      <w:r>
        <w:t xml:space="preserve"> ∗∗</w:t>
      </w:r>
      <w:r>
        <w:rPr>
          <w:rFonts w:ascii="Microsoft YaHei" w:eastAsia="Microsoft YaHei" w:hAnsi="Microsoft YaHei" w:cs="Microsoft YaHei" w:hint="eastAsia"/>
          <w:lang w:eastAsia="zh-CN"/>
        </w:rPr>
        <w:t>步骤</w:t>
      </w:r>
      <w:r>
        <w:t>2</w:t>
      </w:r>
      <w:r>
        <w:rPr>
          <w:rFonts w:ascii="Microsoft YaHei" w:eastAsia="Microsoft YaHei" w:hAnsi="Microsoft YaHei" w:cs="Microsoft YaHei" w:hint="eastAsia"/>
          <w:lang w:eastAsia="zh-CN"/>
        </w:rPr>
        <w:t>：寻找线性解</w:t>
      </w:r>
      <w:r>
        <w:t xml:space="preserve">∗∗ </w:t>
      </w:r>
      <w:r>
        <w:rPr>
          <w:rFonts w:ascii="Microsoft YaHei" w:eastAsia="Microsoft YaHei" w:hAnsi="Microsoft YaHei" w:cs="Microsoft YaHei" w:hint="eastAsia"/>
          <w:lang w:eastAsia="zh-CN"/>
        </w:rPr>
        <w:t>假设</w:t>
      </w:r>
      <w:r>
        <w:t xml:space="preserve"> $a_n = n + c$</w:t>
      </w:r>
      <w:r>
        <w:rPr>
          <w:rFonts w:ascii="Microsoft YaHei" w:eastAsia="Microsoft YaHei" w:hAnsi="Microsoft YaHei" w:cs="Microsoft YaHei" w:hint="eastAsia"/>
          <w:lang w:eastAsia="zh-CN"/>
        </w:rPr>
        <w:t>（</w:t>
      </w:r>
      <w:r>
        <w:t xml:space="preserve">$c$ </w:t>
      </w:r>
      <w:r>
        <w:rPr>
          <w:rFonts w:ascii="Microsoft YaHei" w:eastAsia="Microsoft YaHei" w:hAnsi="Microsoft YaHei" w:cs="Microsoft YaHei" w:hint="eastAsia"/>
          <w:lang w:eastAsia="zh-CN"/>
        </w:rPr>
        <w:t>为常数）。</w:t>
      </w:r>
      <w:r>
        <w:t xml:space="preserve"> </w:t>
      </w:r>
      <w:r>
        <w:rPr>
          <w:rFonts w:ascii="Microsoft YaHei" w:eastAsia="Microsoft YaHei" w:hAnsi="Microsoft YaHei" w:cs="Microsoft YaHei" w:hint="eastAsia"/>
          <w:lang w:eastAsia="zh-CN"/>
        </w:rPr>
        <w:t>左侧：</w:t>
      </w:r>
      <w:r>
        <w:t xml:space="preserve">$a_{a_{a_p}} = a_{a_{p+c}} = a_{p+2c} = p + 3c$ </w:t>
      </w:r>
      <w:r>
        <w:rPr>
          <w:rFonts w:ascii="Microsoft YaHei" w:eastAsia="Microsoft YaHei" w:hAnsi="Microsoft YaHei" w:cs="Microsoft YaHei" w:hint="eastAsia"/>
          <w:lang w:eastAsia="zh-CN"/>
        </w:rPr>
        <w:t>右侧：</w:t>
      </w:r>
      <w:r>
        <w:t xml:space="preserve">$a_{p+1} + 1 = p + c + 1 + 1 = p + c + 2$ </w:t>
      </w:r>
      <w:r>
        <w:rPr>
          <w:rFonts w:ascii="Microsoft YaHei" w:eastAsia="Microsoft YaHei" w:hAnsi="Microsoft YaHei" w:cs="Microsoft YaHei" w:hint="eastAsia"/>
          <w:lang w:eastAsia="zh-CN"/>
        </w:rPr>
        <w:t>令</w:t>
      </w:r>
      <w:r>
        <w:t xml:space="preserve"> $p + 3c = p + c + 2$</w:t>
      </w:r>
      <w:r>
        <w:rPr>
          <w:rFonts w:ascii="Microsoft YaHei" w:eastAsia="Microsoft YaHei" w:hAnsi="Microsoft YaHei" w:cs="Microsoft YaHei" w:hint="eastAsia"/>
          <w:lang w:eastAsia="zh-CN"/>
        </w:rPr>
        <w:t>，得</w:t>
      </w:r>
      <w:r>
        <w:t xml:space="preserve"> $2c = 2$</w:t>
      </w:r>
      <w:r>
        <w:rPr>
          <w:rFonts w:ascii="Microsoft YaHei" w:eastAsia="Microsoft YaHei" w:hAnsi="Microsoft YaHei" w:cs="Microsoft YaHei" w:hint="eastAsia"/>
          <w:lang w:eastAsia="zh-CN"/>
        </w:rPr>
        <w:t>，即</w:t>
      </w:r>
      <w:r>
        <w:t xml:space="preserve"> $c = 1$</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验证</w:t>
      </w:r>
      <w:r>
        <w:t xml:space="preserve"> $a_n = n + 1$</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左侧：</w:t>
      </w:r>
      <w:r>
        <w:t xml:space="preserve">$a_{a_{a_p}} = a_{a_{p+1}} = a_{p+2} = p + 3$ - </w:t>
      </w:r>
      <w:r>
        <w:rPr>
          <w:rFonts w:ascii="Microsoft YaHei" w:eastAsia="Microsoft YaHei" w:hAnsi="Microsoft YaHei" w:cs="Microsoft YaHei" w:hint="eastAsia"/>
          <w:lang w:eastAsia="zh-CN"/>
        </w:rPr>
        <w:t>右侧：</w:t>
      </w:r>
      <w:r>
        <w:t xml:space="preserve">$a_{p+1} + 1 = (p+1) + 1 + 1 = p + 3$ </w:t>
      </w:r>
      <w:r>
        <w:rPr>
          <w:rFonts w:ascii="Microsoft YaHei" w:eastAsia="Microsoft YaHei" w:hAnsi="Microsoft YaHei" w:cs="Microsoft YaHei" w:hint="eastAsia"/>
          <w:lang w:eastAsia="zh-CN"/>
        </w:rPr>
        <w:t>成立！因此</w:t>
      </w:r>
      <w:r>
        <w:t xml:space="preserve"> $a_n = n + 1$ </w:t>
      </w:r>
      <w:r>
        <w:rPr>
          <w:rFonts w:ascii="Microsoft YaHei" w:eastAsia="Microsoft YaHei" w:hAnsi="Microsoft YaHei" w:cs="Microsoft YaHei" w:hint="eastAsia"/>
          <w:lang w:eastAsia="zh-CN"/>
        </w:rPr>
        <w:t>是一个解，此时</w:t>
      </w:r>
      <w:r>
        <w:t xml:space="preserve"> $a_{2025} = 2026$</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步骤</w:t>
      </w:r>
      <w:r>
        <w:t>3</w:t>
      </w:r>
      <w:r>
        <w:rPr>
          <w:rFonts w:ascii="Microsoft YaHei" w:eastAsia="Microsoft YaHei" w:hAnsi="Microsoft YaHei" w:cs="Microsoft YaHei" w:hint="eastAsia"/>
          <w:lang w:eastAsia="zh-CN"/>
        </w:rPr>
        <w:t>：分析序列的结构特性</w:t>
      </w:r>
      <w:r>
        <w:t xml:space="preserve">∗∗ </w:t>
      </w:r>
      <w:r>
        <w:rPr>
          <w:rFonts w:ascii="Microsoft YaHei" w:eastAsia="Microsoft YaHei" w:hAnsi="Microsoft YaHei" w:cs="Microsoft YaHei" w:hint="eastAsia"/>
          <w:lang w:eastAsia="zh-CN"/>
        </w:rPr>
        <w:t>令</w:t>
      </w:r>
      <w:r>
        <w:t xml:space="preserve"> $f = a$</w:t>
      </w:r>
      <w:r>
        <w:rPr>
          <w:rFonts w:ascii="Microsoft YaHei" w:eastAsia="Microsoft YaHei" w:hAnsi="Microsoft YaHei" w:cs="Microsoft YaHei" w:hint="eastAsia"/>
          <w:lang w:eastAsia="zh-CN"/>
        </w:rPr>
        <w:t>，则条件为</w:t>
      </w:r>
      <w:r>
        <w:t xml:space="preserve"> $f(f(f(p))) =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5</w:t>
      </w:r>
      <w:r>
        <w:rPr>
          <w:rFonts w:ascii="Microsoft YaHei" w:eastAsia="Microsoft YaHei" w:hAnsi="Microsoft YaHei" w:cs="Microsoft YaHei" w:hint="eastAsia"/>
          <w:lang w:eastAsia="zh-CN"/>
        </w:rPr>
        <w:t>（票型</w:t>
      </w:r>
      <w:r>
        <w:t xml:space="preserve"> 0/3</w:t>
      </w:r>
      <w:r>
        <w:rPr>
          <w:rFonts w:ascii="Microsoft YaHei" w:eastAsia="Microsoft YaHei" w:hAnsi="Microsoft YaHei" w:cs="Microsoft YaHei" w:hint="eastAsia"/>
          <w:lang w:eastAsia="zh-CN"/>
        </w:rPr>
        <w:t>，置信度</w:t>
      </w:r>
      <w:r>
        <w:t xml:space="preserve"> 0.00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\boxed{2026}</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本题属于组合数学</w:t>
      </w:r>
      <w:r>
        <w:t>/</w:t>
      </w:r>
      <w:r>
        <w:rPr>
          <w:rFonts w:ascii="Microsoft YaHei" w:eastAsia="Microsoft YaHei" w:hAnsi="Microsoft YaHei" w:cs="Microsoft YaHei" w:hint="eastAsia"/>
          <w:lang w:eastAsia="zh-CN"/>
        </w:rPr>
        <w:t>函数方程领域。我们需要找到满足</w:t>
      </w:r>
      <w:r>
        <w:t xml:space="preserve"> $a_{a_{a_p}} = a_{p+1} + 1$ </w:t>
      </w:r>
      <w:r>
        <w:rPr>
          <w:rFonts w:ascii="Microsoft YaHei" w:eastAsia="Microsoft YaHei" w:hAnsi="Microsoft YaHei" w:cs="Microsoft YaHei" w:hint="eastAsia"/>
          <w:lang w:eastAsia="zh-CN"/>
        </w:rPr>
        <w:t>对所有非负整数</w:t>
      </w:r>
      <w:r>
        <w:t xml:space="preserve"> $p$ </w:t>
      </w:r>
      <w:r>
        <w:rPr>
          <w:rFonts w:ascii="Microsoft YaHei" w:eastAsia="Microsoft YaHei" w:hAnsi="Microsoft YaHei" w:cs="Microsoft YaHei" w:hint="eastAsia"/>
          <w:lang w:eastAsia="zh-CN"/>
        </w:rPr>
        <w:t>成立的非负整数序列</w:t>
      </w:r>
      <w:r>
        <w:t xml:space="preserve"> $\{a_n\}$</w:t>
      </w:r>
      <w:r>
        <w:rPr>
          <w:rFonts w:ascii="Microsoft YaHei" w:eastAsia="Microsoft YaHei" w:hAnsi="Microsoft YaHei" w:cs="Microsoft YaHei" w:hint="eastAsia"/>
          <w:lang w:eastAsia="zh-CN"/>
        </w:rPr>
        <w:t>，并确定</w:t>
      </w:r>
      <w:r>
        <w:t xml:space="preserve"> $a_{2025}$ </w:t>
      </w:r>
      <w:r>
        <w:rPr>
          <w:rFonts w:ascii="Microsoft YaHei" w:eastAsia="Microsoft YaHei" w:hAnsi="Microsoft YaHei" w:cs="Microsoft YaHei" w:hint="eastAsia"/>
          <w:lang w:eastAsia="zh-CN"/>
        </w:rPr>
        <w:t>的所有可能值。</w:t>
      </w:r>
      <w:r>
        <w:t xml:space="preserve"> </w:t>
      </w:r>
      <w:r>
        <w:rPr>
          <w:rFonts w:ascii="Microsoft YaHei" w:eastAsia="Microsoft YaHei" w:hAnsi="Microsoft YaHei" w:cs="Microsoft YaHei" w:hint="eastAsia"/>
          <w:lang w:eastAsia="zh-CN"/>
        </w:rPr>
        <w:t>关键观察：</w:t>
      </w:r>
      <w:r>
        <w:t xml:space="preserve"> - </w:t>
      </w:r>
      <w:r>
        <w:rPr>
          <w:rFonts w:ascii="Microsoft YaHei" w:eastAsia="Microsoft YaHei" w:hAnsi="Microsoft YaHei" w:cs="Microsoft YaHei" w:hint="eastAsia"/>
          <w:lang w:eastAsia="zh-CN"/>
        </w:rPr>
        <w:t>这是一个递推关系，将</w:t>
      </w:r>
      <w:r>
        <w:t xml:space="preserve"> $a_{p+1}$ </w:t>
      </w:r>
      <w:r>
        <w:rPr>
          <w:rFonts w:ascii="Microsoft YaHei" w:eastAsia="Microsoft YaHei" w:hAnsi="Microsoft YaHei" w:cs="Microsoft YaHei" w:hint="eastAsia"/>
          <w:lang w:eastAsia="zh-CN"/>
        </w:rPr>
        <w:t>与三重复合</w:t>
      </w:r>
      <w:r>
        <w:t xml:space="preserve"> $a_{a_{a_p}}$ </w:t>
      </w:r>
      <w:r>
        <w:rPr>
          <w:rFonts w:ascii="Microsoft YaHei" w:eastAsia="Microsoft YaHei" w:hAnsi="Microsoft YaHei" w:cs="Microsoft YaHei" w:hint="eastAsia"/>
          <w:lang w:eastAsia="zh-CN"/>
        </w:rPr>
        <w:t>联系起来</w:t>
      </w:r>
      <w:r>
        <w:t xml:space="preserve"> - </w:t>
      </w:r>
      <w:r>
        <w:rPr>
          <w:rFonts w:ascii="Microsoft YaHei" w:eastAsia="Microsoft YaHei" w:hAnsi="Microsoft YaHei" w:cs="Microsoft YaHei" w:hint="eastAsia"/>
          <w:lang w:eastAsia="zh-CN"/>
        </w:rPr>
        <w:t>序列值都是非负整数</w:t>
      </w:r>
      <w:r>
        <w:t xml:space="preserve"> - </w:t>
      </w:r>
      <w:r>
        <w:rPr>
          <w:rFonts w:ascii="Microsoft YaHei" w:eastAsia="Microsoft YaHei" w:hAnsi="Microsoft YaHei" w:cs="Microsoft YaHei" w:hint="eastAsia"/>
          <w:lang w:eastAsia="zh-CN"/>
        </w:rPr>
        <w:t>需要分析序列的结构和可能的模式</w:t>
      </w:r>
      <w:r>
        <w:t xml:space="preserve"> ## </w:t>
      </w:r>
      <w:r>
        <w:rPr>
          <w:rFonts w:ascii="Microsoft YaHei" w:eastAsia="Microsoft YaHei" w:hAnsi="Microsoft YaHei" w:cs="Microsoft YaHei" w:hint="eastAsia"/>
          <w:lang w:eastAsia="zh-CN"/>
        </w:rPr>
        <w:t>详细解题步骤</w:t>
      </w:r>
      <w:r>
        <w:t xml:space="preserve">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：分析函数性质</w:t>
      </w:r>
      <w:r>
        <w:t xml:space="preserve">∗∗ </w:t>
      </w:r>
      <w:r>
        <w:rPr>
          <w:rFonts w:ascii="Microsoft YaHei" w:eastAsia="Microsoft YaHei" w:hAnsi="Microsoft YaHei" w:cs="Microsoft YaHei" w:hint="eastAsia"/>
          <w:lang w:eastAsia="zh-CN"/>
        </w:rPr>
        <w:t>令</w:t>
      </w:r>
      <w:r>
        <w:t xml:space="preserve"> $f(n) = a_n$</w:t>
      </w:r>
      <w:r>
        <w:rPr>
          <w:rFonts w:ascii="Microsoft YaHei" w:eastAsia="Microsoft YaHei" w:hAnsi="Microsoft YaHei" w:cs="Microsoft YaHei" w:hint="eastAsia"/>
          <w:lang w:eastAsia="zh-CN"/>
        </w:rPr>
        <w:t>，则条件为</w:t>
      </w:r>
      <w:r>
        <w:t xml:space="preserve"> $f(f(f(p))) = f(p+1) + 1$</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首先证明</w:t>
      </w:r>
      <w:r>
        <w:t xml:space="preserve"> $f$ </w:t>
      </w:r>
      <w:r>
        <w:rPr>
          <w:rFonts w:ascii="Microsoft YaHei" w:eastAsia="Microsoft YaHei" w:hAnsi="Microsoft YaHei" w:cs="Microsoft YaHei" w:hint="eastAsia"/>
          <w:lang w:eastAsia="zh-CN"/>
        </w:rPr>
        <w:t>是单射。假设</w:t>
      </w:r>
      <w:r>
        <w:t xml:space="preserve"> $f(p) = f(q)$</w:t>
      </w:r>
      <w:r>
        <w:rPr>
          <w:rFonts w:ascii="Microsoft YaHei" w:eastAsia="Microsoft YaHei" w:hAnsi="Microsoft YaHei" w:cs="Microsoft YaHei" w:hint="eastAsia"/>
          <w:lang w:eastAsia="zh-CN"/>
        </w:rPr>
        <w:t>，则</w:t>
      </w:r>
      <w:r>
        <w:t xml:space="preserve"> $f(f(f(p))) = f(f(f(q)))$</w:t>
      </w:r>
      <w:r>
        <w:rPr>
          <w:rFonts w:ascii="Microsoft YaHei" w:eastAsia="Microsoft YaHei" w:hAnsi="Microsoft YaHei" w:cs="Microsoft YaHei" w:hint="eastAsia"/>
          <w:lang w:eastAsia="zh-CN"/>
        </w:rPr>
        <w:t>，即</w:t>
      </w:r>
      <w:r>
        <w:t xml:space="preserve"> $f(p+1) + 1 = f(q+1) + 1$</w:t>
      </w:r>
      <w:r>
        <w:rPr>
          <w:rFonts w:ascii="Microsoft YaHei" w:eastAsia="Microsoft YaHei" w:hAnsi="Microsoft YaHei" w:cs="Microsoft YaHei" w:hint="eastAsia"/>
          <w:lang w:eastAsia="zh-CN"/>
        </w:rPr>
        <w:t>，所以</w:t>
      </w:r>
      <w:r>
        <w:t xml:space="preserve"> $f(p+1) = f(q+1)$</w:t>
      </w:r>
      <w:r>
        <w:rPr>
          <w:rFonts w:ascii="Microsoft YaHei" w:eastAsia="Microsoft YaHei" w:hAnsi="Microsoft YaHei" w:cs="Microsoft YaHei" w:hint="eastAsia"/>
          <w:lang w:eastAsia="zh-CN"/>
        </w:rPr>
        <w:t>。由归纳法，对所有</w:t>
      </w:r>
      <w:r>
        <w:t xml:space="preserve"> $k \geq 0$ </w:t>
      </w:r>
      <w:r>
        <w:rPr>
          <w:rFonts w:ascii="Microsoft YaHei" w:eastAsia="Microsoft YaHei" w:hAnsi="Microsoft YaHei" w:cs="Microsoft YaHei" w:hint="eastAsia"/>
          <w:lang w:eastAsia="zh-CN"/>
        </w:rPr>
        <w:t>有</w:t>
      </w:r>
      <w:r>
        <w:t xml:space="preserve"> $f(p+k) = f(q+k)$</w:t>
      </w:r>
      <w:r>
        <w:rPr>
          <w:rFonts w:ascii="Microsoft YaHei" w:eastAsia="Microsoft YaHei" w:hAnsi="Microsoft YaHei" w:cs="Microsoft YaHei" w:hint="eastAsia"/>
          <w:lang w:eastAsia="zh-CN"/>
        </w:rPr>
        <w:t>。特别地，若</w:t>
      </w:r>
      <w:r>
        <w:t xml:space="preserve"> $p \neq q$</w:t>
      </w:r>
      <w:r>
        <w:rPr>
          <w:rFonts w:ascii="Microsoft YaHei" w:eastAsia="Microsoft YaHei" w:hAnsi="Microsoft YaHei" w:cs="Microsoft YaHei" w:hint="eastAsia"/>
          <w:lang w:eastAsia="zh-CN"/>
        </w:rPr>
        <w:t>，设</w:t>
      </w:r>
      <w:r>
        <w:t xml:space="preserve"> $p &lt; q$</w:t>
      </w:r>
      <w:r>
        <w:rPr>
          <w:rFonts w:ascii="Microsoft YaHei" w:eastAsia="Microsoft YaHei" w:hAnsi="Microsoft YaHei" w:cs="Microsoft YaHei" w:hint="eastAsia"/>
          <w:lang w:eastAsia="zh-CN"/>
        </w:rPr>
        <w:t>，则</w:t>
      </w:r>
      <w:r>
        <w:t xml:space="preserve"> $f(p + (q-p)) = f(q + (q-p))$</w:t>
      </w:r>
      <w:r>
        <w:rPr>
          <w:rFonts w:ascii="Microsoft YaHei" w:eastAsia="Microsoft YaHei" w:hAnsi="Microsoft YaHei" w:cs="Microsoft YaHei" w:hint="eastAsia"/>
          <w:lang w:eastAsia="zh-CN"/>
        </w:rPr>
        <w:t>，即</w:t>
      </w:r>
      <w:r>
        <w:t xml:space="preserve"> $f(q) = f(2q-p)$</w:t>
      </w:r>
      <w:r>
        <w:rPr>
          <w:rFonts w:ascii="Microsoft YaHei" w:eastAsia="Microsoft YaHei" w:hAnsi="Microsoft YaHei" w:cs="Microsoft YaHei" w:hint="eastAsia"/>
          <w:lang w:eastAsia="zh-CN"/>
        </w:rPr>
        <w:t>。但</w:t>
      </w:r>
      <w:r>
        <w:t xml:space="preserve"> $f(p) = f(q)$</w:t>
      </w:r>
      <w:r>
        <w:rPr>
          <w:rFonts w:ascii="Microsoft YaHei" w:eastAsia="Microsoft YaHei" w:hAnsi="Microsoft YaHei" w:cs="Microsoft YaHei" w:hint="eastAsia"/>
          <w:lang w:eastAsia="zh-CN"/>
        </w:rPr>
        <w:t>，所以</w:t>
      </w:r>
      <w:r>
        <w:t xml:space="preserve"> $f(p) = f(2q-p)$</w:t>
      </w:r>
      <w:r>
        <w:rPr>
          <w:rFonts w:ascii="Microsoft YaHei" w:eastAsia="Microsoft YaHei" w:hAnsi="Microsoft YaHei" w:cs="Microsoft YaHei" w:hint="eastAsia"/>
          <w:lang w:eastAsia="zh-CN"/>
        </w:rPr>
        <w:t>。继续此过程会产生矛盾（因为值域是非负整数且</w:t>
      </w:r>
      <w:r>
        <w:t xml:space="preserve"> $f$ </w:t>
      </w:r>
      <w:r>
        <w:rPr>
          <w:rFonts w:ascii="Microsoft YaHei" w:eastAsia="Microsoft YaHei" w:hAnsi="Microsoft YaHei" w:cs="Microsoft YaHei" w:hint="eastAsia"/>
          <w:lang w:eastAsia="zh-CN"/>
        </w:rPr>
        <w:t>是单射），故</w:t>
      </w:r>
      <w:r>
        <w:t xml:space="preserve"> $p = q$</w:t>
      </w:r>
      <w:r>
        <w:rPr>
          <w:rFonts w:ascii="Microsoft YaHei" w:eastAsia="Microsoft YaHei" w:hAnsi="Microsoft YaHei" w:cs="Microsoft YaHei" w:hint="eastAsia"/>
          <w:lang w:eastAsia="zh-CN"/>
        </w:rPr>
        <w:t>。因此</w:t>
      </w:r>
      <w:r>
        <w:t xml:space="preserve"> $f$ </w:t>
      </w:r>
      <w:r>
        <w:rPr>
          <w:rFonts w:ascii="Microsoft YaHei" w:eastAsia="Microsoft YaHei" w:hAnsi="Microsoft YaHei" w:cs="Microsoft YaHei" w:hint="eastAsia"/>
          <w:lang w:eastAsia="zh-CN"/>
        </w:rPr>
        <w:t>是单射。</w:t>
      </w:r>
      <w:r>
        <w:t xml:space="preserve"> ∗∗</w:t>
      </w:r>
      <w:r>
        <w:rPr>
          <w:rFonts w:ascii="Microsoft YaHei" w:eastAsia="Microsoft YaHei" w:hAnsi="Microsoft YaHei" w:cs="Microsoft YaHei" w:hint="eastAsia"/>
          <w:lang w:eastAsia="zh-CN"/>
        </w:rPr>
        <w:t>步骤</w:t>
      </w:r>
      <w:r>
        <w:t>2</w:t>
      </w:r>
      <w:r>
        <w:rPr>
          <w:rFonts w:ascii="Microsoft YaHei" w:eastAsia="Microsoft YaHei" w:hAnsi="Microsoft YaHei" w:cs="Microsoft YaHei" w:hint="eastAsia"/>
          <w:lang w:eastAsia="zh-CN"/>
        </w:rPr>
        <w:t>：寻找序列模式</w:t>
      </w:r>
      <w:r>
        <w:t xml:space="preserve">∗∗ </w:t>
      </w:r>
      <w:r>
        <w:rPr>
          <w:rFonts w:ascii="Microsoft YaHei" w:eastAsia="Microsoft YaHei" w:hAnsi="Microsoft YaHei" w:cs="Microsoft YaHei" w:hint="eastAsia"/>
          <w:lang w:eastAsia="zh-CN"/>
        </w:rPr>
        <w:t>尝试构造满足条件的序列。设</w:t>
      </w:r>
      <w:r>
        <w:t xml:space="preserve"> $f(0) = c$</w:t>
      </w:r>
      <w:r>
        <w:rPr>
          <w:rFonts w:ascii="Microsoft YaHei" w:eastAsia="Microsoft YaHei" w:hAnsi="Microsoft YaHei" w:cs="Microsoft YaHei" w:hint="eastAsia"/>
          <w:lang w:eastAsia="zh-CN"/>
        </w:rPr>
        <w:t>（某个非负整数）。</w:t>
      </w:r>
      <w:r>
        <w:t xml:space="preserve"> </w:t>
      </w:r>
      <w:r>
        <w:rPr>
          <w:rFonts w:ascii="Microsoft YaHei" w:eastAsia="Microsoft YaHei" w:hAnsi="Microsoft YaHei" w:cs="Microsoft YaHei" w:hint="eastAsia"/>
          <w:lang w:eastAsia="zh-CN"/>
        </w:rPr>
        <w:t>由</w:t>
      </w:r>
      <w:r>
        <w:t xml:space="preserve"> $p = 0$</w:t>
      </w:r>
      <w:r>
        <w:rPr>
          <w:rFonts w:ascii="Microsoft YaHei" w:eastAsia="Microsoft YaHei" w:hAnsi="Microsoft YaHei" w:cs="Microsoft YaHei" w:hint="eastAsia"/>
          <w:lang w:eastAsia="zh-CN"/>
        </w:rPr>
        <w:t>：</w:t>
      </w:r>
      <w:r>
        <w:t>$f(f(f(0))) = f(1) + 1$</w:t>
      </w:r>
      <w:r>
        <w:rPr>
          <w:rFonts w:ascii="Microsoft YaHei" w:eastAsia="Microsoft YaHei" w:hAnsi="Microsoft YaHei" w:cs="Microsoft YaHei" w:hint="eastAsia"/>
          <w:lang w:eastAsia="zh-CN"/>
        </w:rPr>
        <w:t>，即</w:t>
      </w:r>
      <w:r>
        <w:t xml:space="preserve"> $f(f(c)) = f(1) + 1$</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尝试</w:t>
      </w:r>
      <w:r>
        <w:t xml:space="preserve"> $c = …</w:t>
      </w:r>
      <w:r>
        <w:rPr>
          <w:rFonts w:ascii="Microsoft YaHei" w:eastAsia="Microsoft YaHei" w:hAnsi="Microsoft YaHei" w:cs="Microsoft YaHei" w:hint="eastAsia"/>
          <w:lang w:eastAsia="zh-CN"/>
        </w:rPr>
        <w:t>（已截断）</w:t>
      </w:r>
      <w:r/>
    </w:p>
    <w:p>
      <w:pPr>
        <w:pStyle w:val="Heading3"/>
      </w:pPr>
      <w:r>
        <w:rPr>
          <w:rFonts w:ascii="Microsoft YaHei" w:eastAsia="Microsoft YaHei" w:hAnsi="Microsoft YaHei" w:cs="Microsoft YaHei" w:hint="eastAsia"/>
          <w:sz w:val="24"/>
          <w:lang w:eastAsia="zh-CN"/>
        </w:rPr>
        <w:t>A.2 · official112-013（❌ 错误）</w:t>
      </w:r>
      <w:r/>
    </w:p>
    <w:p>
      <w:pPr/>
      <w:r>
        <w:rPr>
          <w:rFonts w:ascii="Microsoft YaHei" w:eastAsia="Microsoft YaHei" w:hAnsi="Microsoft YaHei" w:cs="Microsoft YaHei" w:hint="eastAsia"/>
          <w:b/>
          <w:lang w:eastAsia="zh-CN"/>
        </w:rPr>
        <w:t>最终回答（全文）</w:t>
      </w:r>
      <w:r/>
    </w:p>
    <w:p>
      <w:pPr/>
      <w:r>
        <w:rPr>
          <w:rFonts w:ascii="Consolas" w:hAnsi="Consolas"/>
          <w:sz w:val="18"/>
        </w:rPr>
        <w:t>\boxed{50}</w:t>
      </w:r>
      <w:r/>
    </w:p>
    <w:p>
      <w:pPr/>
      <w:r>
        <w:rPr>
          <w:rFonts w:ascii="Microsoft YaHei" w:eastAsia="Microsoft YaHei" w:hAnsi="Microsoft YaHei" w:cs="Microsoft YaHei" w:hint="eastAsia"/>
          <w:b/>
          <w:lang w:eastAsia="zh-CN"/>
        </w:rPr>
        <w:t>时间消耗</w:t>
      </w:r>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阶段</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秒</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占比</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3.3_improve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1032.1</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25%</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4_verify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946.6</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23%</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4.5_oracle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597.4</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14%</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4.6_adv</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561.4</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13%</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3_solve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556.7</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13%</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3.6_audit_filter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235.0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6.5_audit_gate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107.6</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2.7_subgoal_main</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101.7</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3.2_complete</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38.3</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2.5_difficulty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1.4</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1_classify</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1.2</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6_format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2.6_pre_audit</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5_revise_or_fallback</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5.5_low_conf</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0_paper_pacer</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2.65_calc_prewarm</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3.4_collab</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3.5_subgoal_sup</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0.0</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合计（阶段计时）</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b/>
              </w:rPr>
              <w:t>4179.3</w:t>
            </w:r>
          </w:p>
        </w:tc>
        <w:tc>
          <w:tcPr>
            <w:tcW w:type="dxa" w:w="288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100%</w:t>
            </w:r>
          </w:p>
        </w:tc>
      </w:tr>
    </w:tbl>
    <w:p>
      <w:r/>
    </w:p>
    <w:p>
      <w:pPr/>
      <w:r>
        <w:rPr>
          <w:rFonts w:ascii="Microsoft YaHei" w:eastAsia="Microsoft YaHei" w:hAnsi="Microsoft YaHei" w:cs="Microsoft YaHei" w:hint="eastAsia"/>
          <w:lang w:eastAsia="zh-CN"/>
        </w:rPr>
        <w:t>单题墙钟耗时：</w:t>
      </w:r>
      <w:r>
        <w:rPr>
          <w:rFonts w:ascii="Microsoft YaHei" w:eastAsia="Microsoft YaHei" w:hAnsi="Microsoft YaHei" w:cs="Microsoft YaHei" w:hint="eastAsia"/>
          <w:b/>
          <w:lang w:eastAsia="zh-CN"/>
        </w:rPr>
        <w:t>4179 秒</w:t>
      </w:r>
      <w:r>
        <w:rPr>
          <w:rFonts w:ascii="Microsoft YaHei" w:eastAsia="Microsoft YaHei" w:hAnsi="Microsoft YaHei" w:cs="Microsoft YaHei" w:hint="eastAsia"/>
          <w:lang w:eastAsia="zh-CN"/>
        </w:rPr>
        <w:t>；</w:t>
      </w:r>
      <w:r>
        <w:t xml:space="preserve">LLM </w:t>
      </w:r>
      <w:r>
        <w:rPr>
          <w:rFonts w:ascii="Microsoft YaHei" w:eastAsia="Microsoft YaHei" w:hAnsi="Microsoft YaHei" w:cs="Microsoft YaHei" w:hint="eastAsia"/>
          <w:lang w:eastAsia="zh-CN"/>
        </w:rPr>
        <w:t>调用：调用</w:t>
      </w:r>
      <w:r>
        <w:t xml:space="preserve"> 195 </w:t>
      </w:r>
      <w:r>
        <w:rPr>
          <w:rFonts w:ascii="Microsoft YaHei" w:eastAsia="Microsoft YaHei" w:hAnsi="Microsoft YaHei" w:cs="Microsoft YaHei" w:hint="eastAsia"/>
          <w:lang w:eastAsia="zh-CN"/>
        </w:rPr>
        <w:t>次，其中截断</w:t>
      </w:r>
      <w:r>
        <w:t xml:space="preserve"> 14 </w:t>
      </w:r>
      <w:r>
        <w:rPr>
          <w:rFonts w:ascii="Microsoft YaHei" w:eastAsia="Microsoft YaHei" w:hAnsi="Microsoft YaHei" w:cs="Microsoft YaHei" w:hint="eastAsia"/>
          <w:lang w:eastAsia="zh-CN"/>
        </w:rPr>
        <w:t>次。</w:t>
      </w:r>
      <w:r/>
    </w:p>
    <w:p>
      <w:pPr/>
      <w:r>
        <w:rPr>
          <w:rFonts w:ascii="Microsoft YaHei" w:eastAsia="Microsoft YaHei" w:hAnsi="Microsoft YaHei" w:cs="Microsoft YaHei" w:hint="eastAsia"/>
          <w:b/>
          <w:lang w:eastAsia="zh-CN"/>
        </w:rPr>
        <w:t>各环节效果（事件流）</w:t>
      </w:r>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执行者</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环节</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次数</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首条内容摘要</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解答题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lean_applicable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 适用性 : 适用</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classify_type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题型识别结果 : 解答题</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Classifier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classify</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题型分类结果 (LLM 模糊 ): 本题类型：组合数学 → 组合数学</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difficulty_router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档位判定 : deep (static=4.0, llm=5)</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paper_pacer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生成侧软截止 540s 前停手（verify_reserve=540s，留给验证 / 审核）</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control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子目标细化主路径先行（前置形式化已校准题意）</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BlueprintPlanner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 DAG 生成成功 : 12 节点 , 根 =g</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Blueprint DAG → 6 个子目标 ( 根 =g, 节点 =12, 前瞻引理 =0)</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子目标规划完成 : 6 个子目标</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calc_tool_mode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工具循环开启（SubGoalSolver； calc=False web=True）</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subgoal_step</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子目标 #1 「子目标 1: Subset sums without the 10 are multiples…」求解完成 : min(∣1800-1810∣,∣1900-1810∣) … （已截断）</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error_lesson</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注入历史易错自查清单 ['E-check', 'E-eq', 'E-extreme', 'E-bound', 'E-magnitude']</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answer_form</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 主路径注入答案形态要求 338 字符</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calc_tool_mode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工具循环开启（Solver； calc=False web=True）</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answer_selfcheck_skip</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enable_calc_tool=False ⇒ &lt;calc&gt; 引导与标记解析均未启用，本关要求结构性无法满足 → 整体跳过（不再徒劳重问）</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生成 6 个候选解答 ( 蓝图 =False, 领域 = 组合数学 )</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complete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答案续写成功 (attempt 1)</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self_improve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Step2 保留原版候选 #6 （答案 \boxed{5}），改进版写入 #0</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 硬验证通过 2/8 候选</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候选审核通过 2 （无程序否决）</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客观审核通过 2/8 候选</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revise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P1 硬信号触发强制重解（1 条， tier=deep，剩余 84434s）</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review</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反馈复核完成 : 无实质缺陷</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revise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重解 ∗∗ 启动 ∗∗： count=4、反馈 1 条、 revise_round=1、报文首 - 解答已较完整，请重新审题核对计算细节后给出最终答案。 [Lean 硬验证 ] 候选 0 未通 … （已截断）</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Solver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calc_tool_call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&lt;web_search&gt; subset sum approximation minimal distance target bounded int -&gt; 【联网检索结果（仅供参考， … （已截断）</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vote_diversify</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7</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候选答案存在 6 种分歧 → 票数 3、温度 0.70 （温度 0 下多票无方差，等于重复同一判断）</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leansearch</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检索到 5 条相关定理（root=https://leansearch.net/search, 1821ms）</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vote_error_types</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错误类型分布 : 方法不适用 ×2, 漏项 ×1, 计算错 ×1, 跳步 ×1, 方向反了 ×1</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playoff</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确定性复算不一致，转自纠错</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deep_review</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9</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带推理复核 : 无法解析</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base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verify_error_types</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7</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错误类型分布 : 方法不适用 ×12, 前提不成立 ×9, 跳步 ×4, 计算错 ×3, 漏项 ×2, 方向反了 ×2, 循环论证 ×2</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accept_gate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AcceptGate=HOLD (pass=0, defect=1)</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oracle_review</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AnswerOracle 客观复核 : incorrect (sympy)</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Orchestrator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adversarial</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对抗式审查检出「misread_requirement」，注入 revise （置信 0.90）</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Formatter</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finalize</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最终答案 : \boxed{5} ( 置信度 : 0.00)</w:t>
            </w:r>
          </w:p>
        </w:tc>
      </w:tr>
    </w:tbl>
    <w:p>
      <w:r/>
    </w:p>
    <w:p>
      <w:pPr/>
      <w:r>
        <w:rPr>
          <w:rFonts w:ascii="Microsoft YaHei" w:eastAsia="Microsoft YaHei" w:hAnsi="Microsoft YaHei" w:cs="Microsoft YaHei" w:hint="eastAsia"/>
          <w:b/>
          <w:lang w:eastAsia="zh-CN"/>
        </w:rPr>
        <w:t>候选解答过程</w:t>
      </w:r>
      <w:r/>
    </w:p>
    <w:p>
      <w:pPr/>
      <w:r>
        <w:rPr>
          <w:rFonts w:ascii="Microsoft YaHei" w:eastAsia="Microsoft YaHei" w:hAnsi="Microsoft YaHei" w:cs="Microsoft YaHei" w:hint="eastAsia"/>
          <w:b/>
          <w:lang w:eastAsia="zh-CN"/>
        </w:rPr>
        <w:t>候选 3</w:t>
      </w:r>
      <w:r>
        <w:rPr>
          <w:rFonts w:ascii="Microsoft YaHei" w:eastAsia="Microsoft YaHei" w:hAnsi="Microsoft YaHei" w:cs="Microsoft YaHei" w:hint="eastAsia"/>
          <w:lang w:eastAsia="zh-CN"/>
        </w:rPr>
        <w:t>（票型</w:t>
      </w:r>
      <w:r>
        <w:t xml:space="preserve"> 0/3</w:t>
      </w:r>
      <w:r>
        <w:rPr>
          <w:rFonts w:ascii="Microsoft YaHei" w:eastAsia="Microsoft YaHei" w:hAnsi="Microsoft YaHei" w:cs="Microsoft YaHei" w:hint="eastAsia"/>
          <w:lang w:eastAsia="zh-CN"/>
        </w:rPr>
        <w:t>，置信度</w:t>
      </w:r>
      <w:r>
        <w:t xml:space="preserve"> 0.00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&lt;parameter=query&gt;</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本题属于组合数学中的子集和问题（</w:t>
      </w:r>
      <w:r>
        <w:t>subset sum problem</w:t>
      </w:r>
      <w:r>
        <w:rPr>
          <w:rFonts w:ascii="Microsoft YaHei" w:eastAsia="Microsoft YaHei" w:hAnsi="Microsoft YaHei" w:cs="Microsoft YaHei" w:hint="eastAsia"/>
          <w:lang w:eastAsia="zh-CN"/>
        </w:rPr>
        <w:t>），涉及在给定约束下寻找最小的</w:t>
      </w:r>
      <w:r>
        <w:t xml:space="preserve"> $d$</w:t>
      </w:r>
      <w:r>
        <w:rPr>
          <w:rFonts w:ascii="Microsoft YaHei" w:eastAsia="Microsoft YaHei" w:hAnsi="Microsoft YaHei" w:cs="Microsoft YaHei" w:hint="eastAsia"/>
          <w:lang w:eastAsia="zh-CN"/>
        </w:rPr>
        <w:t>，使得任何满足条件的整数序列都存在一个子集和与目标值</w:t>
      </w:r>
      <w:r>
        <w:t xml:space="preserve"> $1810$ </w:t>
      </w:r>
      <w:r>
        <w:rPr>
          <w:rFonts w:ascii="Microsoft YaHei" w:eastAsia="Microsoft YaHei" w:hAnsi="Microsoft YaHei" w:cs="Microsoft YaHei" w:hint="eastAsia"/>
          <w:lang w:eastAsia="zh-CN"/>
        </w:rPr>
        <w:t>的差距不超过</w:t>
      </w:r>
      <w:r>
        <w:t xml:space="preserve"> $d$</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关键信息：</w:t>
      </w:r>
      <w:r>
        <w:t xml:space="preserve"> - </w:t>
      </w:r>
      <w:r>
        <w:rPr>
          <w:rFonts w:ascii="Microsoft YaHei" w:eastAsia="Microsoft YaHei" w:hAnsi="Microsoft YaHei" w:cs="Microsoft YaHei" w:hint="eastAsia"/>
          <w:lang w:eastAsia="zh-CN"/>
        </w:rPr>
        <w:t>每个</w:t>
      </w:r>
      <w:r>
        <w:t xml:space="preserve"> $x_i$ </w:t>
      </w:r>
      <w:r>
        <w:rPr>
          <w:rFonts w:ascii="Microsoft YaHei" w:eastAsia="Microsoft YaHei" w:hAnsi="Microsoft YaHei" w:cs="Microsoft YaHei" w:hint="eastAsia"/>
          <w:lang w:eastAsia="zh-CN"/>
        </w:rPr>
        <w:t>满足</w:t>
      </w:r>
      <w:r>
        <w:t xml:space="preserve"> $0 \le x_i \le 100$ - </w:t>
      </w:r>
      <w:r>
        <w:rPr>
          <w:rFonts w:ascii="Microsoft YaHei" w:eastAsia="Microsoft YaHei" w:hAnsi="Microsoft YaHei" w:cs="Microsoft YaHei" w:hint="eastAsia"/>
          <w:lang w:eastAsia="zh-CN"/>
        </w:rPr>
        <w:t>总和</w:t>
      </w:r>
      <w:r>
        <w:t xml:space="preserve"> $\sum_{i=1}^n x_i \ge 1810$ - </w:t>
      </w:r>
      <w:r>
        <w:rPr>
          <w:rFonts w:ascii="Microsoft YaHei" w:eastAsia="Microsoft YaHei" w:hAnsi="Microsoft YaHei" w:cs="Microsoft YaHei" w:hint="eastAsia"/>
          <w:lang w:eastAsia="zh-CN"/>
        </w:rPr>
        <w:t>需要找到最小的</w:t>
      </w:r>
      <w:r>
        <w:t xml:space="preserve"> $d$</w:t>
      </w:r>
      <w:r>
        <w:rPr>
          <w:rFonts w:ascii="Microsoft YaHei" w:eastAsia="Microsoft YaHei" w:hAnsi="Microsoft YaHei" w:cs="Microsoft YaHei" w:hint="eastAsia"/>
          <w:lang w:eastAsia="zh-CN"/>
        </w:rPr>
        <w:t>，使得对任意满足条件的序列，都存在子集</w:t>
      </w:r>
      <w:r>
        <w:t xml:space="preserve"> $I$ </w:t>
      </w:r>
      <w:r>
        <w:rPr>
          <w:rFonts w:ascii="Microsoft YaHei" w:eastAsia="Microsoft YaHei" w:hAnsi="Microsoft YaHei" w:cs="Microsoft YaHei" w:hint="eastAsia"/>
          <w:lang w:eastAsia="zh-CN"/>
        </w:rPr>
        <w:t>满足</w:t>
      </w:r>
      <w:r>
        <w:t xml:space="preserve"> $∣\sum_{i \in I} x_i - 1810∣ \le d$ </w:t>
      </w:r>
      <w:r>
        <w:rPr>
          <w:rFonts w:ascii="Microsoft YaHei" w:eastAsia="Microsoft YaHei" w:hAnsi="Microsoft YaHei" w:cs="Microsoft YaHei" w:hint="eastAsia"/>
          <w:lang w:eastAsia="zh-CN"/>
        </w:rPr>
        <w:t>这是一个极值问题，需要同时证明：</w:t>
      </w:r>
      <w:r>
        <w:t xml:space="preserve"> 1. ∗∗</w:t>
      </w:r>
      <w:r>
        <w:rPr>
          <w:rFonts w:ascii="Microsoft YaHei" w:eastAsia="Microsoft YaHei" w:hAnsi="Microsoft YaHei" w:cs="Microsoft YaHei" w:hint="eastAsia"/>
          <w:lang w:eastAsia="zh-CN"/>
        </w:rPr>
        <w:t>上界</w:t>
      </w:r>
      <w:r>
        <w:t>∗∗</w:t>
      </w:r>
      <w:r>
        <w:rPr>
          <w:rFonts w:ascii="Microsoft YaHei" w:eastAsia="Microsoft YaHei" w:hAnsi="Microsoft YaHei" w:cs="Microsoft YaHei" w:hint="eastAsia"/>
          <w:lang w:eastAsia="zh-CN"/>
        </w:rPr>
        <w:t>：某个</w:t>
      </w:r>
      <w:r>
        <w:t xml:space="preserve"> $d$ </w:t>
      </w:r>
      <w:r>
        <w:rPr>
          <w:rFonts w:ascii="Microsoft YaHei" w:eastAsia="Microsoft YaHei" w:hAnsi="Microsoft YaHei" w:cs="Microsoft YaHei" w:hint="eastAsia"/>
          <w:lang w:eastAsia="zh-CN"/>
        </w:rPr>
        <w:t>值对所有序列都可行</w:t>
      </w:r>
      <w:r>
        <w:t xml:space="preserve"> 2. ∗∗</w:t>
      </w:r>
      <w:r>
        <w:rPr>
          <w:rFonts w:ascii="Microsoft YaHei" w:eastAsia="Microsoft YaHei" w:hAnsi="Microsoft YaHei" w:cs="Microsoft YaHei" w:hint="eastAsia"/>
          <w:lang w:eastAsia="zh-CN"/>
        </w:rPr>
        <w:t>下界</w:t>
      </w:r>
      <w:r>
        <w:t>∗∗</w:t>
      </w:r>
      <w:r>
        <w:rPr>
          <w:rFonts w:ascii="Microsoft YaHei" w:eastAsia="Microsoft YaHei" w:hAnsi="Microsoft YaHei" w:cs="Microsoft YaHei" w:hint="eastAsia"/>
          <w:lang w:eastAsia="zh-CN"/>
        </w:rPr>
        <w:t>：更小的</w:t>
      </w:r>
      <w:r>
        <w:t xml:space="preserve"> $d$ </w:t>
      </w:r>
      <w:r>
        <w:rPr>
          <w:rFonts w:ascii="Microsoft YaHei" w:eastAsia="Microsoft YaHei" w:hAnsi="Microsoft YaHei" w:cs="Microsoft YaHei" w:hint="eastAsia"/>
          <w:lang w:eastAsia="zh-CN"/>
        </w:rPr>
        <w:t>值存在反例</w:t>
      </w:r>
      <w:r>
        <w:t xml:space="preserve"> ## </w:t>
      </w:r>
      <w:r>
        <w:rPr>
          <w:rFonts w:ascii="Microsoft YaHei" w:eastAsia="Microsoft YaHei" w:hAnsi="Microsoft YaHei" w:cs="Microsoft YaHei" w:hint="eastAsia"/>
          <w:lang w:eastAsia="zh-CN"/>
        </w:rPr>
        <w:t>详细解题步骤</w:t>
      </w:r>
      <w:r>
        <w:t xml:space="preserve"> ###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：理解问题本质</w:t>
      </w:r>
      <w:r>
        <w:t xml:space="preserve"> </w:t>
      </w:r>
      <w:r>
        <w:rPr>
          <w:rFonts w:ascii="Microsoft YaHei" w:eastAsia="Microsoft YaHei" w:hAnsi="Microsoft YaHei" w:cs="Microsoft YaHei" w:hint="eastAsia"/>
          <w:lang w:eastAsia="zh-CN"/>
        </w:rPr>
        <w:t>我们需要找到最小的</w:t>
      </w:r>
      <w:r>
        <w:t xml:space="preserve"> $d$</w:t>
      </w:r>
      <w:r>
        <w:rPr>
          <w:rFonts w:ascii="Microsoft YaHei" w:eastAsia="Microsoft YaHei" w:hAnsi="Microsoft YaHei" w:cs="Microsoft YaHei" w:hint="eastAsia"/>
          <w:lang w:eastAsia="zh-CN"/>
        </w:rPr>
        <w:t>，使得对于任何满足</w:t>
      </w:r>
      <w:r>
        <w:t xml:space="preserve"> $0 \le x_i \le 100$ </w:t>
      </w:r>
      <w:r>
        <w:rPr>
          <w:rFonts w:ascii="Microsoft YaHei" w:eastAsia="Microsoft YaHei" w:hAnsi="Microsoft YaHei" w:cs="Microsoft YaHei" w:hint="eastAsia"/>
          <w:lang w:eastAsia="zh-CN"/>
        </w:rPr>
        <w:t>且总和</w:t>
      </w:r>
      <w:r>
        <w:t xml:space="preserve"> $\ge 1810$ </w:t>
      </w:r>
      <w:r>
        <w:rPr>
          <w:rFonts w:ascii="Microsoft YaHei" w:eastAsia="Microsoft YaHei" w:hAnsi="Microsoft YaHei" w:cs="Microsoft YaHei" w:hint="eastAsia"/>
          <w:lang w:eastAsia="zh-CN"/>
        </w:rPr>
        <w:t>的序列，都存在一个子集和落在区间</w:t>
      </w:r>
      <w:r>
        <w:t xml:space="preserve"> $[1810-d, 1810+d]$ </w:t>
      </w:r>
      <w:r>
        <w:rPr>
          <w:rFonts w:ascii="Microsoft YaHei" w:eastAsia="Microsoft YaHei" w:hAnsi="Microsoft YaHei" w:cs="Microsoft YaHei" w:hint="eastAsia"/>
          <w:lang w:eastAsia="zh-CN"/>
        </w:rPr>
        <w:t>内。</w:t>
      </w:r>
      <w:r>
        <w:t xml:space="preserve"> </w:t>
      </w:r>
      <w:r>
        <w:rPr>
          <w:rFonts w:ascii="Microsoft YaHei" w:eastAsia="Microsoft YaHei" w:hAnsi="Microsoft YaHei" w:cs="Microsoft YaHei" w:hint="eastAsia"/>
          <w:lang w:eastAsia="zh-CN"/>
        </w:rPr>
        <w:t>这类似于</w:t>
      </w:r>
      <w:r>
        <w:t>"</w:t>
      </w:r>
      <w:r>
        <w:rPr>
          <w:rFonts w:ascii="Microsoft YaHei" w:eastAsia="Microsoft YaHei" w:hAnsi="Microsoft YaHei" w:cs="Microsoft YaHei" w:hint="eastAsia"/>
          <w:lang w:eastAsia="zh-CN"/>
        </w:rPr>
        <w:t>离散逼近</w:t>
      </w:r>
      <w:r>
        <w:t>"</w:t>
      </w:r>
      <w:r>
        <w:rPr>
          <w:rFonts w:ascii="Microsoft YaHei" w:eastAsia="Microsoft YaHei" w:hAnsi="Microsoft YaHei" w:cs="Microsoft YaHei" w:hint="eastAsia"/>
          <w:lang w:eastAsia="zh-CN"/>
        </w:rPr>
        <w:t>问题：给定一组有上界的正数，总和足够大时，能否用子集和逼近某个目标值？</w:t>
      </w:r>
      <w:r>
        <w:t xml:space="preserve"> ### </w:t>
      </w:r>
      <w:r>
        <w:rPr>
          <w:rFonts w:ascii="Microsoft YaHei" w:eastAsia="Microsoft YaHei" w:hAnsi="Microsoft YaHei" w:cs="Microsoft YaHei" w:hint="eastAsia"/>
          <w:lang w:eastAsia="zh-CN"/>
        </w:rPr>
        <w:t>步骤</w:t>
      </w:r>
      <w:r>
        <w:t>2</w:t>
      </w:r>
      <w:r>
        <w:rPr>
          <w:rFonts w:ascii="Microsoft YaHei" w:eastAsia="Microsoft YaHei" w:hAnsi="Microsoft YaHei" w:cs="Microsoft YaHei" w:hint="eastAsia"/>
          <w:lang w:eastAsia="zh-CN"/>
        </w:rPr>
        <w:t>：分析最坏情况</w:t>
      </w:r>
      <w:r>
        <w:t xml:space="preserve"> </w:t>
      </w:r>
      <w:r>
        <w:rPr>
          <w:rFonts w:ascii="Microsoft YaHei" w:eastAsia="Microsoft YaHei" w:hAnsi="Microsoft YaHei" w:cs="Microsoft YaHei" w:hint="eastAsia"/>
          <w:lang w:eastAsia="zh-CN"/>
        </w:rPr>
        <w:t>考虑什么样的序列最难逼近</w:t>
      </w:r>
      <w:r>
        <w:t xml:space="preserve"> $1810$</w:t>
      </w:r>
      <w:r>
        <w:rPr>
          <w:rFonts w:ascii="Microsoft YaHei" w:eastAsia="Microsoft YaHei" w:hAnsi="Microsoft YaHei" w:cs="Microsoft YaHei" w:hint="eastAsia"/>
          <w:lang w:eastAsia="zh-CN"/>
        </w:rPr>
        <w:t>。直观上，当所有</w:t>
      </w:r>
      <w:r>
        <w:t xml:space="preserve"> $x_i$ </w:t>
      </w:r>
      <w:r>
        <w:rPr>
          <w:rFonts w:ascii="Microsoft YaHei" w:eastAsia="Microsoft YaHei" w:hAnsi="Microsoft YaHei" w:cs="Microsoft YaHei" w:hint="eastAsia"/>
          <w:lang w:eastAsia="zh-CN"/>
        </w:rPr>
        <w:t>都相等且较大时，子集和的</w:t>
      </w:r>
      <w:r>
        <w:t>"</w:t>
      </w:r>
      <w:r>
        <w:rPr>
          <w:rFonts w:ascii="Microsoft YaHei" w:eastAsia="Microsoft YaHei" w:hAnsi="Microsoft YaHei" w:cs="Microsoft YaHei" w:hint="eastAsia"/>
          <w:lang w:eastAsia="zh-CN"/>
        </w:rPr>
        <w:t>间隙</w:t>
      </w:r>
      <w:r>
        <w:t>"</w:t>
      </w:r>
      <w:r>
        <w:rPr>
          <w:rFonts w:ascii="Microsoft YaHei" w:eastAsia="Microsoft YaHei" w:hAnsi="Microsoft YaHei" w:cs="Microsoft YaHei" w:hint="eastAsia"/>
          <w:lang w:eastAsia="zh-CN"/>
        </w:rPr>
        <w:t>最大。</w:t>
      </w:r>
      <w:r>
        <w:t xml:space="preserve"> </w:t>
      </w:r>
      <w:r>
        <w:rPr>
          <w:rFonts w:ascii="Microsoft YaHei" w:eastAsia="Microsoft YaHei" w:hAnsi="Microsoft YaHei" w:cs="Microsoft YaHei" w:hint="eastAsia"/>
          <w:lang w:eastAsia="zh-CN"/>
        </w:rPr>
        <w:t>设所有</w:t>
      </w:r>
      <w:r>
        <w:t xml:space="preserve"> $x_i = k$</w:t>
      </w:r>
      <w:r>
        <w:rPr>
          <w:rFonts w:ascii="Microsoft YaHei" w:eastAsia="Microsoft YaHei" w:hAnsi="Microsoft YaHei" w:cs="Microsoft YaHei" w:hint="eastAsia"/>
          <w:lang w:eastAsia="zh-CN"/>
        </w:rPr>
        <w:t>（</w:t>
      </w:r>
      <w:r>
        <w:t>$1 \le k \le 100$</w:t>
      </w:r>
      <w:r>
        <w:rPr>
          <w:rFonts w:ascii="Microsoft YaHei" w:eastAsia="Microsoft YaHei" w:hAnsi="Microsoft YaHei" w:cs="Microsoft YaHei" w:hint="eastAsia"/>
          <w:lang w:eastAsia="zh-CN"/>
        </w:rPr>
        <w:t>），则子集和为</w:t>
      </w:r>
      <w:r>
        <w:t xml:space="preserve"> $0, k, 2k, 3k, \ldots$</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我们需要找到</w:t>
      </w:r>
      <w:r>
        <w:t xml:space="preserve"> $k$ </w:t>
      </w:r>
      <w:r>
        <w:rPr>
          <w:rFonts w:ascii="Microsoft YaHei" w:eastAsia="Microsoft YaHei" w:hAnsi="Microsoft YaHei" w:cs="Microsoft YaHei" w:hint="eastAsia"/>
          <w:lang w:eastAsia="zh-CN"/>
        </w:rPr>
        <w:t>使得</w:t>
      </w:r>
      <w:r>
        <w:t xml:space="preserve"> $1810$ </w:t>
      </w:r>
      <w:r>
        <w:rPr>
          <w:rFonts w:ascii="Microsoft YaHei" w:eastAsia="Microsoft YaHei" w:hAnsi="Microsoft YaHei" w:cs="Microsoft YaHei" w:hint="eastAsia"/>
          <w:lang w:eastAsia="zh-CN"/>
        </w:rPr>
        <w:t>离最近的倍数最远。</w:t>
      </w:r>
      <w:r>
        <w:t xml:space="preserve"> </w:t>
      </w:r>
      <w:r>
        <w:rPr>
          <w:rFonts w:ascii="Microsoft YaHei" w:eastAsia="Microsoft YaHei" w:hAnsi="Microsoft YaHei" w:cs="Microsoft YaHei" w:hint="eastAsia"/>
          <w:lang w:eastAsia="zh-CN"/>
        </w:rPr>
        <w:t>对于倍数序列，</w:t>
      </w:r>
      <w:r>
        <w:t xml:space="preserve">$1810$ </w:t>
      </w:r>
      <w:r>
        <w:rPr>
          <w:rFonts w:ascii="Microsoft YaHei" w:eastAsia="Microsoft YaHei" w:hAnsi="Microsoft YaHei" w:cs="Microsoft YaHei" w:hint="eastAsia"/>
          <w:lang w:eastAsia="zh-CN"/>
        </w:rPr>
        <w:t>到最近倍数的距离最大为</w:t>
      </w:r>
      <w:r>
        <w:t xml:space="preserve"> $\lfloor k/2 \rfloo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7</w:t>
      </w:r>
      <w:r>
        <w:rPr>
          <w:rFonts w:ascii="Microsoft YaHei" w:eastAsia="Microsoft YaHei" w:hAnsi="Microsoft YaHei" w:cs="Microsoft YaHei" w:hint="eastAsia"/>
          <w:lang w:eastAsia="zh-CN"/>
        </w:rPr>
        <w:t>（票型</w:t>
      </w:r>
      <w:r>
        <w:t xml:space="preserve"> 0/3</w:t>
      </w:r>
      <w:r>
        <w:rPr>
          <w:rFonts w:ascii="Microsoft YaHei" w:eastAsia="Microsoft YaHei" w:hAnsi="Microsoft YaHei" w:cs="Microsoft YaHei" w:hint="eastAsia"/>
          <w:lang w:eastAsia="zh-CN"/>
        </w:rPr>
        <w:t>，置信度</w:t>
      </w:r>
      <w:r>
        <w:t xml:space="preserve"> 0.00</w:t>
      </w:r>
      <w:r>
        <w:rPr>
          <w:rFonts w:ascii="Microsoft YaHei" w:eastAsia="Microsoft YaHei" w:hAnsi="Microsoft YaHei" w:cs="Microsoft YaHei" w:hint="eastAsia"/>
          <w:lang w:eastAsia="zh-CN"/>
        </w:rPr>
        <w:t>）</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\boxed{10}</w:t>
      </w:r>
      <w:r/>
    </w:p>
    <w:p>
      <w:pPr>
        <w:ind w:left="240"/>
      </w:pPr>
      <w:r>
        <w:t xml:space="preserve">• </w:t>
      </w:r>
      <w:r>
        <w:rPr>
          <w:rFonts w:ascii="Microsoft YaHei" w:eastAsia="Microsoft YaHei" w:hAnsi="Microsoft YaHei" w:cs="Microsoft YaHei" w:hint="eastAsia"/>
          <w:lang w:eastAsia="zh-CN"/>
        </w:rPr>
        <w:t>解答过程：</w:t>
      </w:r>
      <w:r>
        <w:t xml:space="preserve">## </w:t>
      </w:r>
      <w:r>
        <w:rPr>
          <w:rFonts w:ascii="Microsoft YaHei" w:eastAsia="Microsoft YaHei" w:hAnsi="Microsoft YaHei" w:cs="Microsoft YaHei" w:hint="eastAsia"/>
          <w:lang w:eastAsia="zh-CN"/>
        </w:rPr>
        <w:t>问题分析</w:t>
      </w:r>
      <w:r>
        <w:t xml:space="preserve"> </w:t>
      </w:r>
      <w:r>
        <w:rPr>
          <w:rFonts w:ascii="Microsoft YaHei" w:eastAsia="Microsoft YaHei" w:hAnsi="Microsoft YaHei" w:cs="Microsoft YaHei" w:hint="eastAsia"/>
          <w:lang w:eastAsia="zh-CN"/>
        </w:rPr>
        <w:t>本题属于组合数学中的子集和逼近问题。我们需要找到最小的</w:t>
      </w:r>
      <w:r>
        <w:t xml:space="preserve"> $d$</w:t>
      </w:r>
      <w:r>
        <w:rPr>
          <w:rFonts w:ascii="Microsoft YaHei" w:eastAsia="Microsoft YaHei" w:hAnsi="Microsoft YaHei" w:cs="Microsoft YaHei" w:hint="eastAsia"/>
          <w:lang w:eastAsia="zh-CN"/>
        </w:rPr>
        <w:t>，使得对于任意满足</w:t>
      </w:r>
      <w:r>
        <w:t xml:space="preserve"> $0 \le x_i \le 100$ </w:t>
      </w:r>
      <w:r>
        <w:rPr>
          <w:rFonts w:ascii="Microsoft YaHei" w:eastAsia="Microsoft YaHei" w:hAnsi="Microsoft YaHei" w:cs="Microsoft YaHei" w:hint="eastAsia"/>
          <w:lang w:eastAsia="zh-CN"/>
        </w:rPr>
        <w:t>且总和</w:t>
      </w:r>
      <w:r>
        <w:t xml:space="preserve"> $\ge 1810$ </w:t>
      </w:r>
      <w:r>
        <w:rPr>
          <w:rFonts w:ascii="Microsoft YaHei" w:eastAsia="Microsoft YaHei" w:hAnsi="Microsoft YaHei" w:cs="Microsoft YaHei" w:hint="eastAsia"/>
          <w:lang w:eastAsia="zh-CN"/>
        </w:rPr>
        <w:t>的整数序列，都存在一个子集</w:t>
      </w:r>
      <w:r>
        <w:t xml:space="preserve"> $I$ </w:t>
      </w:r>
      <w:r>
        <w:rPr>
          <w:rFonts w:ascii="Microsoft YaHei" w:eastAsia="Microsoft YaHei" w:hAnsi="Microsoft YaHei" w:cs="Microsoft YaHei" w:hint="eastAsia"/>
          <w:lang w:eastAsia="zh-CN"/>
        </w:rPr>
        <w:t>使得其子集和与</w:t>
      </w:r>
      <w:r>
        <w:t xml:space="preserve"> $1810$ </w:t>
      </w:r>
      <w:r>
        <w:rPr>
          <w:rFonts w:ascii="Microsoft YaHei" w:eastAsia="Microsoft YaHei" w:hAnsi="Microsoft YaHei" w:cs="Microsoft YaHei" w:hint="eastAsia"/>
          <w:lang w:eastAsia="zh-CN"/>
        </w:rPr>
        <w:t>的绝对差不超过</w:t>
      </w:r>
      <w:r>
        <w:t xml:space="preserve"> $d$</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关键思路：</w:t>
      </w:r>
      <w:r>
        <w:t xml:space="preserve"> 1. </w:t>
      </w:r>
      <w:r>
        <w:rPr>
          <w:rFonts w:ascii="Microsoft YaHei" w:eastAsia="Microsoft YaHei" w:hAnsi="Microsoft YaHei" w:cs="Microsoft YaHei" w:hint="eastAsia"/>
          <w:lang w:eastAsia="zh-CN"/>
        </w:rPr>
        <w:t>这是一个极值问题，需要找到最小的</w:t>
      </w:r>
      <w:r>
        <w:t xml:space="preserve"> $d$ </w:t>
      </w:r>
      <w:r>
        <w:rPr>
          <w:rFonts w:ascii="Microsoft YaHei" w:eastAsia="Microsoft YaHei" w:hAnsi="Microsoft YaHei" w:cs="Microsoft YaHei" w:hint="eastAsia"/>
          <w:lang w:eastAsia="zh-CN"/>
        </w:rPr>
        <w:t>使得性质对所有序列成立</w:t>
      </w:r>
      <w:r>
        <w:t xml:space="preserve"> 2. </w:t>
      </w:r>
      <w:r>
        <w:rPr>
          <w:rFonts w:ascii="Microsoft YaHei" w:eastAsia="Microsoft YaHei" w:hAnsi="Microsoft YaHei" w:cs="Microsoft YaHei" w:hint="eastAsia"/>
          <w:lang w:eastAsia="zh-CN"/>
        </w:rPr>
        <w:t>需要证明两部分：上界（任何序列都有子集和在某个范围内）和下界（存在序列使得任何子集和都至少偏离</w:t>
      </w:r>
      <w:r>
        <w:t xml:space="preserve"> $d$</w:t>
      </w:r>
      <w:r>
        <w:rPr>
          <w:rFonts w:ascii="Microsoft YaHei" w:eastAsia="Microsoft YaHei" w:hAnsi="Microsoft YaHei" w:cs="Microsoft YaHei" w:hint="eastAsia"/>
          <w:lang w:eastAsia="zh-CN"/>
        </w:rPr>
        <w:t>）</w:t>
      </w:r>
      <w:r>
        <w:t xml:space="preserve"> 3. </w:t>
      </w:r>
      <w:r>
        <w:rPr>
          <w:rFonts w:ascii="Microsoft YaHei" w:eastAsia="Microsoft YaHei" w:hAnsi="Microsoft YaHei" w:cs="Microsoft YaHei" w:hint="eastAsia"/>
          <w:lang w:eastAsia="zh-CN"/>
        </w:rPr>
        <w:t>利用鸽巢原理和子集和的覆盖性质来分析</w:t>
      </w:r>
      <w:r>
        <w:t xml:space="preserve"> 4. </w:t>
      </w:r>
      <w:r>
        <w:rPr>
          <w:rFonts w:ascii="Microsoft YaHei" w:eastAsia="Microsoft YaHei" w:hAnsi="Microsoft YaHei" w:cs="Microsoft YaHei" w:hint="eastAsia"/>
          <w:lang w:eastAsia="zh-CN"/>
        </w:rPr>
        <w:t>考虑最坏情况：当所有</w:t>
      </w:r>
      <w:r>
        <w:t xml:space="preserve"> $x_i$ </w:t>
      </w:r>
      <w:r>
        <w:rPr>
          <w:rFonts w:ascii="Microsoft YaHei" w:eastAsia="Microsoft YaHei" w:hAnsi="Microsoft YaHei" w:cs="Microsoft YaHei" w:hint="eastAsia"/>
          <w:lang w:eastAsia="zh-CN"/>
        </w:rPr>
        <w:t>都相等时，子集和的间隔最大</w:t>
      </w:r>
      <w:r>
        <w:t xml:space="preserve"> ## </w:t>
      </w:r>
      <w:r>
        <w:rPr>
          <w:rFonts w:ascii="Microsoft YaHei" w:eastAsia="Microsoft YaHei" w:hAnsi="Microsoft YaHei" w:cs="Microsoft YaHei" w:hint="eastAsia"/>
          <w:lang w:eastAsia="zh-CN"/>
        </w:rPr>
        <w:t>详细解题步骤</w:t>
      </w:r>
      <w:r>
        <w:t xml:space="preserve"> ###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：理解问题与基本观察</w:t>
      </w:r>
      <w:r>
        <w:t xml:space="preserve"> </w:t>
      </w:r>
      <w:r>
        <w:rPr>
          <w:rFonts w:ascii="Microsoft YaHei" w:eastAsia="Microsoft YaHei" w:hAnsi="Microsoft YaHei" w:cs="Microsoft YaHei" w:hint="eastAsia"/>
          <w:lang w:eastAsia="zh-CN"/>
        </w:rPr>
        <w:t>我们需要找到最小的</w:t>
      </w:r>
      <w:r>
        <w:t xml:space="preserve"> $d$</w:t>
      </w:r>
      <w:r>
        <w:rPr>
          <w:rFonts w:ascii="Microsoft YaHei" w:eastAsia="Microsoft YaHei" w:hAnsi="Microsoft YaHei" w:cs="Microsoft YaHei" w:hint="eastAsia"/>
          <w:lang w:eastAsia="zh-CN"/>
        </w:rPr>
        <w:t>，使得对任意满足条件的序列，存在子集</w:t>
      </w:r>
      <w:r>
        <w:t xml:space="preserve"> $I$ </w:t>
      </w:r>
      <w:r>
        <w:rPr>
          <w:rFonts w:ascii="Microsoft YaHei" w:eastAsia="Microsoft YaHei" w:hAnsi="Microsoft YaHei" w:cs="Microsoft YaHei" w:hint="eastAsia"/>
          <w:lang w:eastAsia="zh-CN"/>
        </w:rPr>
        <w:t>满足</w:t>
      </w:r>
      <w:r>
        <w:t xml:space="preserve"> $∣\sum_{i \in I} x_i - 1810∣ \le d$</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观察：如果所有</w:t>
      </w:r>
      <w:r>
        <w:t xml:space="preserve"> $x_i = 100$</w:t>
      </w:r>
      <w:r>
        <w:rPr>
          <w:rFonts w:ascii="Microsoft YaHei" w:eastAsia="Microsoft YaHei" w:hAnsi="Microsoft YaHei" w:cs="Microsoft YaHei" w:hint="eastAsia"/>
          <w:lang w:eastAsia="zh-CN"/>
        </w:rPr>
        <w:t>，则子集和只能是</w:t>
      </w:r>
      <w:r>
        <w:t xml:space="preserve"> $100$ </w:t>
      </w:r>
      <w:r>
        <w:rPr>
          <w:rFonts w:ascii="Microsoft YaHei" w:eastAsia="Microsoft YaHei" w:hAnsi="Microsoft YaHei" w:cs="Microsoft YaHei" w:hint="eastAsia"/>
          <w:lang w:eastAsia="zh-CN"/>
        </w:rPr>
        <w:t>的倍数。离</w:t>
      </w:r>
      <w:r>
        <w:t xml:space="preserve"> $1810$ </w:t>
      </w:r>
      <w:r>
        <w:rPr>
          <w:rFonts w:ascii="Microsoft YaHei" w:eastAsia="Microsoft YaHei" w:hAnsi="Microsoft YaHei" w:cs="Microsoft YaHei" w:hint="eastAsia"/>
          <w:lang w:eastAsia="zh-CN"/>
        </w:rPr>
        <w:t>最近的</w:t>
      </w:r>
      <w:r>
        <w:t xml:space="preserve"> $100$ </w:t>
      </w:r>
      <w:r>
        <w:rPr>
          <w:rFonts w:ascii="Microsoft YaHei" w:eastAsia="Microsoft YaHei" w:hAnsi="Microsoft YaHei" w:cs="Microsoft YaHei" w:hint="eastAsia"/>
          <w:lang w:eastAsia="zh-CN"/>
        </w:rPr>
        <w:t>的倍数是</w:t>
      </w:r>
      <w:r>
        <w:t xml:space="preserve"> $1800$ </w:t>
      </w:r>
      <w:r>
        <w:rPr>
          <w:rFonts w:ascii="Microsoft YaHei" w:eastAsia="Microsoft YaHei" w:hAnsi="Microsoft YaHei" w:cs="Microsoft YaHei" w:hint="eastAsia"/>
          <w:lang w:eastAsia="zh-CN"/>
        </w:rPr>
        <w:t>和</w:t>
      </w:r>
      <w:r>
        <w:t xml:space="preserve"> $1900$</w:t>
      </w:r>
      <w:r>
        <w:rPr>
          <w:rFonts w:ascii="Microsoft YaHei" w:eastAsia="Microsoft YaHei" w:hAnsi="Microsoft YaHei" w:cs="Microsoft YaHei" w:hint="eastAsia"/>
          <w:lang w:eastAsia="zh-CN"/>
        </w:rPr>
        <w:t>，距离都是</w:t>
      </w:r>
      <w:r>
        <w:t xml:space="preserve"> $10$</w:t>
      </w:r>
      <w:r>
        <w:rPr>
          <w:rFonts w:ascii="Microsoft YaHei" w:eastAsia="Microsoft YaHei" w:hAnsi="Microsoft YaHei" w:cs="Microsoft YaHei" w:hint="eastAsia"/>
          <w:lang w:eastAsia="zh-CN"/>
        </w:rPr>
        <w:t>。这提示</w:t>
      </w:r>
      <w:r>
        <w:t xml:space="preserve"> $d$ </w:t>
      </w:r>
      <w:r>
        <w:rPr>
          <w:rFonts w:ascii="Microsoft YaHei" w:eastAsia="Microsoft YaHei" w:hAnsi="Microsoft YaHei" w:cs="Microsoft YaHei" w:hint="eastAsia"/>
          <w:lang w:eastAsia="zh-CN"/>
        </w:rPr>
        <w:t>至少为</w:t>
      </w:r>
      <w:r>
        <w:t xml:space="preserve"> $10$</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步骤</w:t>
      </w:r>
      <w:r>
        <w:t>2</w:t>
      </w:r>
      <w:r>
        <w:rPr>
          <w:rFonts w:ascii="Microsoft YaHei" w:eastAsia="Microsoft YaHei" w:hAnsi="Microsoft YaHei" w:cs="Microsoft YaHei" w:hint="eastAsia"/>
          <w:lang w:eastAsia="zh-CN"/>
        </w:rPr>
        <w:t>：证明</w:t>
      </w:r>
      <w:r>
        <w:t xml:space="preserve"> $d = 10$ </w:t>
      </w:r>
      <w:r>
        <w:rPr>
          <w:rFonts w:ascii="Microsoft YaHei" w:eastAsia="Microsoft YaHei" w:hAnsi="Microsoft YaHei" w:cs="Microsoft YaHei" w:hint="eastAsia"/>
          <w:lang w:eastAsia="zh-CN"/>
        </w:rPr>
        <w:t>是可行的（上界）</w:t>
      </w:r>
      <w:r>
        <w:t xml:space="preserve"> </w:t>
      </w:r>
      <w:r>
        <w:rPr>
          <w:rFonts w:ascii="Microsoft YaHei" w:eastAsia="Microsoft YaHei" w:hAnsi="Microsoft YaHei" w:cs="Microsoft YaHei" w:hint="eastAsia"/>
          <w:lang w:eastAsia="zh-CN"/>
        </w:rPr>
        <w:t>我们需要证明：对任意满足</w:t>
      </w:r>
      <w:r>
        <w:t xml:space="preserve"> $0 \le x_i \le 100$ </w:t>
      </w:r>
      <w:r>
        <w:rPr>
          <w:rFonts w:ascii="Microsoft YaHei" w:eastAsia="Microsoft YaHei" w:hAnsi="Microsoft YaHei" w:cs="Microsoft YaHei" w:hint="eastAsia"/>
          <w:lang w:eastAsia="zh-CN"/>
        </w:rPr>
        <w:t>且</w:t>
      </w:r>
      <w:r>
        <w:t xml:space="preserve"> $\sum x_i \ge 1810$ </w:t>
      </w:r>
      <w:r>
        <w:rPr>
          <w:rFonts w:ascii="Microsoft YaHei" w:eastAsia="Microsoft YaHei" w:hAnsi="Microsoft YaHei" w:cs="Microsoft YaHei" w:hint="eastAsia"/>
          <w:lang w:eastAsia="zh-CN"/>
        </w:rPr>
        <w:t>的序列，存在子集</w:t>
      </w:r>
      <w:r>
        <w:t xml:space="preserve"> $I$ </w:t>
      </w:r>
      <w:r>
        <w:rPr>
          <w:rFonts w:ascii="Microsoft YaHei" w:eastAsia="Microsoft YaHei" w:hAnsi="Microsoft YaHei" w:cs="Microsoft YaHei" w:hint="eastAsia"/>
          <w:lang w:eastAsia="zh-CN"/>
        </w:rPr>
        <w:t>使得</w:t>
      </w:r>
      <w:r>
        <w:t xml:space="preserve"> $∣\sum_{i \in I} x_i - 1810∣ \le 10$</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关键引理</w:t>
      </w:r>
      <w:r>
        <w:t>∗∗</w:t>
      </w:r>
      <w:r>
        <w:rPr>
          <w:rFonts w:ascii="Microsoft YaHei" w:eastAsia="Microsoft YaHei" w:hAnsi="Microsoft YaHei" w:cs="Microsoft YaHei" w:hint="eastAsia"/>
          <w:lang w:eastAsia="zh-CN"/>
        </w:rPr>
        <w:t>：若有一组正整数</w:t>
      </w:r>
      <w:r>
        <w:t xml:space="preserve"> $a_1, a_2, \ldots, a_m$ </w:t>
      </w:r>
      <w:r>
        <w:rPr>
          <w:rFonts w:ascii="Microsoft YaHei" w:eastAsia="Microsoft YaHei" w:hAnsi="Microsoft YaHei" w:cs="Microsoft YaHei" w:hint="eastAsia"/>
          <w:lang w:eastAsia="zh-CN"/>
        </w:rPr>
        <w:t>满足</w:t>
      </w:r>
      <w:r>
        <w:t xml:space="preserve"> $a_i \le M$ </w:t>
      </w:r>
      <w:r>
        <w:rPr>
          <w:rFonts w:ascii="Microsoft YaHei" w:eastAsia="Microsoft YaHei" w:hAnsi="Microsoft YaHei" w:cs="Microsoft YaHei" w:hint="eastAsia"/>
          <w:lang w:eastAsia="zh-CN"/>
        </w:rPr>
        <w:t>且</w:t>
      </w:r>
      <w:r>
        <w:t xml:space="preserve"> $\sum_{i=1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2</w:t>
      </w:r>
      <w:r>
        <w:rPr>
          <w:rFonts w:ascii="Microsoft YaHei" w:eastAsia="Microsoft YaHei" w:hAnsi="Microsoft YaHei" w:cs="Microsoft YaHei" w:hint="eastAsia"/>
          <w:lang w:eastAsia="zh-CN"/>
        </w:rPr>
        <w:t>（票型</w:t>
      </w:r>
      <w:r>
        <w:t xml:space="preserve"> 0/3</w:t>
      </w:r>
      <w:r>
        <w:rPr>
          <w:rFonts w:ascii="Microsoft YaHei" w:eastAsia="Microsoft YaHei" w:hAnsi="Microsoft YaHei" w:cs="Microsoft YaHei" w:hint="eastAsia"/>
          <w:lang w:eastAsia="zh-CN"/>
        </w:rPr>
        <w:t>，置信度</w:t>
      </w:r>
      <w:r>
        <w:t xml:space="preserve"> 0.00</w:t>
      </w:r>
      <w:r>
        <w:rPr>
          <w:rFonts w:ascii="Microsoft YaHei" w:eastAsia="Microsoft YaHei" w:hAnsi="Microsoft YaHei" w:cs="Microsoft YaHei" w:hint="eastAsia"/>
          <w:lang w:eastAsia="zh-CN"/>
        </w:rPr>
        <w:t>，经修订）</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\boxed{50}</w:t>
      </w:r>
      <w:r/>
    </w:p>
    <w:p>
      <w:pPr>
        <w:ind w:left="240"/>
      </w:pPr>
      <w:r>
        <w:t xml:space="preserve">• </w:t>
      </w:r>
      <w:r>
        <w:rPr>
          <w:rFonts w:ascii="Microsoft YaHei" w:eastAsia="Microsoft YaHei" w:hAnsi="Microsoft YaHei" w:cs="Microsoft YaHei" w:hint="eastAsia"/>
          <w:lang w:eastAsia="zh-CN"/>
        </w:rPr>
        <w:t>解答过程：【错误分析】</w:t>
      </w:r>
      <w:r>
        <w:t xml:space="preserve"> </w:t>
      </w:r>
      <w:r>
        <w:rPr>
          <w:rFonts w:ascii="Microsoft YaHei" w:eastAsia="Microsoft YaHei" w:hAnsi="Microsoft YaHei" w:cs="Microsoft YaHei" w:hint="eastAsia"/>
          <w:lang w:eastAsia="zh-CN"/>
        </w:rPr>
        <w:t>之前的解答在</w:t>
      </w:r>
      <w:r>
        <w:t xml:space="preserve"> Lean </w:t>
      </w:r>
      <w:r>
        <w:rPr>
          <w:rFonts w:ascii="Microsoft YaHei" w:eastAsia="Microsoft YaHei" w:hAnsi="Microsoft YaHei" w:cs="Microsoft YaHei" w:hint="eastAsia"/>
          <w:lang w:eastAsia="zh-CN"/>
        </w:rPr>
        <w:t>验证环节被判定为</w:t>
      </w:r>
      <w:r>
        <w:t>"</w:t>
      </w:r>
      <w:r>
        <w:rPr>
          <w:rFonts w:ascii="Microsoft YaHei" w:eastAsia="Microsoft YaHei" w:hAnsi="Microsoft YaHei" w:cs="Microsoft YaHei" w:hint="eastAsia"/>
          <w:lang w:eastAsia="zh-CN"/>
        </w:rPr>
        <w:t>疑似自证</w:t>
      </w:r>
      <w:r>
        <w:t>"——</w:t>
      </w:r>
      <w:r>
        <w:rPr>
          <w:rFonts w:ascii="Microsoft YaHei" w:eastAsia="Microsoft YaHei" w:hAnsi="Microsoft YaHei" w:cs="Microsoft YaHei" w:hint="eastAsia"/>
          <w:lang w:eastAsia="zh-CN"/>
        </w:rPr>
        <w:t>验证代码没有引用题目关键数字</w:t>
      </w:r>
      <w:r>
        <w:t>/</w:t>
      </w:r>
      <w:r>
        <w:rPr>
          <w:rFonts w:ascii="Microsoft YaHei" w:eastAsia="Microsoft YaHei" w:hAnsi="Microsoft YaHei" w:cs="Microsoft YaHei" w:hint="eastAsia"/>
          <w:lang w:eastAsia="zh-CN"/>
        </w:rPr>
        <w:t>条件（</w:t>
      </w:r>
      <w:r>
        <w:t>1810</w:t>
      </w:r>
      <w:r>
        <w:rPr>
          <w:rFonts w:ascii="Microsoft YaHei" w:eastAsia="Microsoft YaHei" w:hAnsi="Microsoft YaHei" w:cs="Microsoft YaHei" w:hint="eastAsia"/>
          <w:lang w:eastAsia="zh-CN"/>
        </w:rPr>
        <w:t>、</w:t>
      </w:r>
      <w:r>
        <w:t>0≤x_i≤100</w:t>
      </w:r>
      <w:r>
        <w:rPr>
          <w:rFonts w:ascii="Microsoft YaHei" w:eastAsia="Microsoft YaHei" w:hAnsi="Microsoft YaHei" w:cs="Microsoft YaHei" w:hint="eastAsia"/>
          <w:lang w:eastAsia="zh-CN"/>
        </w:rPr>
        <w:t>、总和</w:t>
      </w:r>
      <w:r>
        <w:t>≥1810</w:t>
      </w:r>
      <w:r>
        <w:rPr>
          <w:rFonts w:ascii="Microsoft YaHei" w:eastAsia="Microsoft YaHei" w:hAnsi="Microsoft YaHei" w:cs="Microsoft YaHei" w:hint="eastAsia"/>
          <w:lang w:eastAsia="zh-CN"/>
        </w:rPr>
        <w:t>），只是验证了自身恒等式，无法证明答案与题目相关。需要重新审题，确保答案与题目条件紧密关联，并给出正确的最终答案。</w:t>
      </w:r>
      <w:r>
        <w:t xml:space="preserve"> </w:t>
      </w:r>
      <w:r>
        <w:rPr>
          <w:rFonts w:ascii="Microsoft YaHei" w:eastAsia="Microsoft YaHei" w:hAnsi="Microsoft YaHei" w:cs="Microsoft YaHei" w:hint="eastAsia"/>
          <w:lang w:eastAsia="zh-CN"/>
        </w:rPr>
        <w:t>【修正过程】</w:t>
      </w:r>
      <w:r>
        <w:t xml:space="preserve"> </w:t>
      </w:r>
      <w:r>
        <w:rPr>
          <w:rFonts w:ascii="Microsoft YaHei" w:eastAsia="Microsoft YaHei" w:hAnsi="Microsoft YaHei" w:cs="Microsoft YaHei" w:hint="eastAsia"/>
          <w:lang w:eastAsia="zh-CN"/>
        </w:rPr>
        <w:t>这是一个经典的子集和逼近问题。我们需要找到最小的</w:t>
      </w:r>
      <w:r>
        <w:t xml:space="preserve"> d</w:t>
      </w:r>
      <w:r>
        <w:rPr>
          <w:rFonts w:ascii="Microsoft YaHei" w:eastAsia="Microsoft YaHei" w:hAnsi="Microsoft YaHei" w:cs="Microsoft YaHei" w:hint="eastAsia"/>
          <w:lang w:eastAsia="zh-CN"/>
        </w:rPr>
        <w:t>，使得对于任意满足</w:t>
      </w:r>
      <w:r>
        <w:t xml:space="preserve"> 0≤x_i≤100 </w:t>
      </w:r>
      <w:r>
        <w:rPr>
          <w:rFonts w:ascii="Microsoft YaHei" w:eastAsia="Microsoft YaHei" w:hAnsi="Microsoft YaHei" w:cs="Microsoft YaHei" w:hint="eastAsia"/>
          <w:lang w:eastAsia="zh-CN"/>
        </w:rPr>
        <w:t>且总和</w:t>
      </w:r>
      <w:r>
        <w:t xml:space="preserve">≥1810 </w:t>
      </w:r>
      <w:r>
        <w:rPr>
          <w:rFonts w:ascii="Microsoft YaHei" w:eastAsia="Microsoft YaHei" w:hAnsi="Microsoft YaHei" w:cs="Microsoft YaHei" w:hint="eastAsia"/>
          <w:lang w:eastAsia="zh-CN"/>
        </w:rPr>
        <w:t>的整数序列，都存在一个子集</w:t>
      </w:r>
      <w:r>
        <w:t xml:space="preserve"> I </w:t>
      </w:r>
      <w:r>
        <w:rPr>
          <w:rFonts w:ascii="Microsoft YaHei" w:eastAsia="Microsoft YaHei" w:hAnsi="Microsoft YaHei" w:cs="Microsoft YaHei" w:hint="eastAsia"/>
          <w:lang w:eastAsia="zh-CN"/>
        </w:rPr>
        <w:t>使得</w:t>
      </w:r>
      <w:r>
        <w:t xml:space="preserve"> ∣∑_{i∈I} x_i - 1810∣ ≤ d</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关键思路</w:t>
      </w:r>
      <w:r>
        <w:t>∗∗</w:t>
      </w:r>
      <w:r>
        <w:rPr>
          <w:rFonts w:ascii="Microsoft YaHei" w:eastAsia="Microsoft YaHei" w:hAnsi="Microsoft YaHei" w:cs="Microsoft YaHei" w:hint="eastAsia"/>
          <w:lang w:eastAsia="zh-CN"/>
        </w:rPr>
        <w:t>：使用鸽巢原理</w:t>
      </w:r>
      <w:r>
        <w:t>/</w:t>
      </w:r>
      <w:r>
        <w:rPr>
          <w:rFonts w:ascii="Microsoft YaHei" w:eastAsia="Microsoft YaHei" w:hAnsi="Microsoft YaHei" w:cs="Microsoft YaHei" w:hint="eastAsia"/>
          <w:lang w:eastAsia="zh-CN"/>
        </w:rPr>
        <w:t>前缀和论证。考虑所有子集和（或前缀和），如果它们之间的间隔足够小，则必然有一个接近</w:t>
      </w:r>
      <w:r>
        <w:t xml:space="preserve"> 1810</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上界证明（</w:t>
      </w:r>
      <w:r>
        <w:t xml:space="preserve">d=50 </w:t>
      </w:r>
      <w:r>
        <w:rPr>
          <w:rFonts w:ascii="Microsoft YaHei" w:eastAsia="Microsoft YaHei" w:hAnsi="Microsoft YaHei" w:cs="Microsoft YaHei" w:hint="eastAsia"/>
          <w:lang w:eastAsia="zh-CN"/>
        </w:rPr>
        <w:t>足够）</w:t>
      </w:r>
      <w:r>
        <w:t>∗∗</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考虑序列的前缀和</w:t>
      </w:r>
      <w:r>
        <w:t xml:space="preserve"> S_0=0, S_1=x_1, S_2=x_1+x_2, ..., S_n=</w:t>
      </w:r>
      <w:r>
        <w:rPr>
          <w:rFonts w:ascii="Microsoft YaHei" w:eastAsia="Microsoft YaHei" w:hAnsi="Microsoft YaHei" w:cs="Microsoft YaHei" w:hint="eastAsia"/>
          <w:lang w:eastAsia="zh-CN"/>
        </w:rPr>
        <w:t>总和</w:t>
      </w:r>
      <w:r>
        <w:t>≥1810</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由于每个</w:t>
      </w:r>
      <w:r>
        <w:t xml:space="preserve"> x_i ≤ 100</w:t>
      </w:r>
      <w:r>
        <w:rPr>
          <w:rFonts w:ascii="Microsoft YaHei" w:eastAsia="Microsoft YaHei" w:hAnsi="Microsoft YaHei" w:cs="Microsoft YaHei" w:hint="eastAsia"/>
          <w:lang w:eastAsia="zh-CN"/>
        </w:rPr>
        <w:t>，相邻前缀和的差至多为</w:t>
      </w:r>
      <w:r>
        <w:t xml:space="preserve"> 100</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考虑区间</w:t>
      </w:r>
      <w:r>
        <w:t xml:space="preserve"> [1810-50, 1810+50] = [1760, 1860]</w:t>
      </w:r>
      <w:r>
        <w:rPr>
          <w:rFonts w:ascii="Microsoft YaHei" w:eastAsia="Microsoft YaHei" w:hAnsi="Microsoft YaHei" w:cs="Microsoft YaHei" w:hint="eastAsia"/>
          <w:lang w:eastAsia="zh-CN"/>
        </w:rPr>
        <w:t>，长度为</w:t>
      </w:r>
      <w:r>
        <w:t xml:space="preserve"> 100</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如果某个前缀和落在这个区间内，则</w:t>
      </w:r>
      <w:r>
        <w:t xml:space="preserve"> d=50 </w:t>
      </w:r>
      <w:r>
        <w:rPr>
          <w:rFonts w:ascii="Microsoft YaHei" w:eastAsia="Microsoft YaHei" w:hAnsi="Microsoft YaHei" w:cs="Microsoft YaHei" w:hint="eastAsia"/>
          <w:lang w:eastAsia="zh-CN"/>
        </w:rPr>
        <w:t>满足条件。</w:t>
      </w:r>
      <w:r>
        <w:t xml:space="preserve"> </w:t>
      </w:r>
      <w:r>
        <w:rPr>
          <w:rFonts w:ascii="Microsoft YaHei" w:eastAsia="Microsoft YaHei" w:hAnsi="Microsoft YaHei" w:cs="Microsoft YaHei" w:hint="eastAsia"/>
          <w:lang w:eastAsia="zh-CN"/>
        </w:rPr>
        <w:t>否则，存在某个</w:t>
      </w:r>
      <w:r>
        <w:t xml:space="preserve"> k </w:t>
      </w:r>
      <w:r>
        <w:rPr>
          <w:rFonts w:ascii="Microsoft YaHei" w:eastAsia="Microsoft YaHei" w:hAnsi="Microsoft YaHei" w:cs="Microsoft YaHei" w:hint="eastAsia"/>
          <w:lang w:eastAsia="zh-CN"/>
        </w:rPr>
        <w:t>使得</w:t>
      </w:r>
      <w:r>
        <w:t xml:space="preserve"> S_k &lt; 1760 </w:t>
      </w:r>
      <w:r>
        <w:rPr>
          <w:rFonts w:ascii="Microsoft YaHei" w:eastAsia="Microsoft YaHei" w:hAnsi="Microsoft YaHei" w:cs="Microsoft YaHei" w:hint="eastAsia"/>
          <w:lang w:eastAsia="zh-CN"/>
        </w:rPr>
        <w:t>且</w:t>
      </w:r>
      <w:r>
        <w:t xml:space="preserve"> S_{k+1} &gt; 1860</w:t>
      </w:r>
      <w:r>
        <w:rPr>
          <w:rFonts w:ascii="Microsoft YaHei" w:eastAsia="Microsoft YaHei" w:hAnsi="Microsoft YaHei" w:cs="Microsoft YaHei" w:hint="eastAsia"/>
          <w:lang w:eastAsia="zh-CN"/>
        </w:rPr>
        <w:t>（因为前缀和从</w:t>
      </w:r>
      <w:r>
        <w:t xml:space="preserve"> 0 </w:t>
      </w:r>
      <w:r>
        <w:rPr>
          <w:rFonts w:ascii="Microsoft YaHei" w:eastAsia="Microsoft YaHei" w:hAnsi="Microsoft YaHei" w:cs="Microsoft YaHei" w:hint="eastAsia"/>
          <w:lang w:eastAsia="zh-CN"/>
        </w:rPr>
        <w:t>递增到</w:t>
      </w:r>
      <w:r>
        <w:t xml:space="preserve"> ≥1810</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但</w:t>
      </w:r>
      <w:r>
        <w:t xml:space="preserve"> S_{k+1} - S_k = x_{k+1} ≤ 100</w:t>
      </w:r>
      <w:r>
        <w:rPr>
          <w:rFonts w:ascii="Microsoft YaHei" w:eastAsia="Microsoft YaHei" w:hAnsi="Microsoft YaHei" w:cs="Microsoft YaHei" w:hint="eastAsia"/>
          <w:lang w:eastAsia="zh-CN"/>
        </w:rPr>
        <w:t>，而</w:t>
      </w:r>
      <w:r>
        <w:t xml:space="preserve"> 1860 - 1760 = 100</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如果</w:t>
      </w:r>
      <w:r>
        <w:t xml:space="preserve"> S_k ≤ 1759 </w:t>
      </w:r>
      <w:r>
        <w:rPr>
          <w:rFonts w:ascii="Microsoft YaHei" w:eastAsia="Microsoft YaHei" w:hAnsi="Microsoft YaHei" w:cs="Microsoft YaHei" w:hint="eastAsia"/>
          <w:lang w:eastAsia="zh-CN"/>
        </w:rPr>
        <w:t>且</w:t>
      </w:r>
      <w:r>
        <w:t xml:space="preserve"> S_{k+1} ≥ 1861</w:t>
      </w:r>
      <w:r>
        <w:rPr>
          <w:rFonts w:ascii="Microsoft YaHei" w:eastAsia="Microsoft YaHei" w:hAnsi="Microsoft YaHei" w:cs="Microsoft YaHei" w:hint="eastAsia"/>
          <w:lang w:eastAsia="zh-CN"/>
        </w:rPr>
        <w:t>，则</w:t>
      </w:r>
      <w:r>
        <w:t xml:space="preserve"> x_{k+1} ≥ 1861 - 1759 = 102 &gt; 100</w:t>
      </w:r>
      <w:r>
        <w:rPr>
          <w:rFonts w:ascii="Microsoft YaHei" w:eastAsia="Microsoft YaHei" w:hAnsi="Microsoft YaHei" w:cs="Microsoft YaHei" w:hint="eastAsia"/>
          <w:lang w:eastAsia="zh-CN"/>
        </w:rPr>
        <w:t>，矛盾。</w:t>
      </w:r>
      <w:r>
        <w:t xml:space="preserve"> </w:t>
      </w:r>
      <w:r>
        <w:rPr>
          <w:rFonts w:ascii="Microsoft YaHei" w:eastAsia="Microsoft YaHei" w:hAnsi="Microsoft YaHei" w:cs="Microsoft YaHei" w:hint="eastAsia"/>
          <w:lang w:eastAsia="zh-CN"/>
        </w:rPr>
        <w:t>因此必有某个前缀和落在</w:t>
      </w:r>
      <w:r>
        <w:t xml:space="preserve"> [1760, 1860] </w:t>
      </w:r>
      <w:r>
        <w:rPr>
          <w:rFonts w:ascii="Microsoft YaHei" w:eastAsia="Microsoft YaHei" w:hAnsi="Microsoft YaHei" w:cs="Microsoft YaHei" w:hint="eastAsia"/>
          <w:lang w:eastAsia="zh-CN"/>
        </w:rPr>
        <w:t>内，即</w:t>
      </w:r>
      <w:r>
        <w:t xml:space="preserve">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3</w:t>
      </w:r>
      <w:r>
        <w:rPr>
          <w:rFonts w:ascii="Microsoft YaHei" w:eastAsia="Microsoft YaHei" w:hAnsi="Microsoft YaHei" w:cs="Microsoft YaHei" w:hint="eastAsia"/>
          <w:lang w:eastAsia="zh-CN"/>
        </w:rPr>
        <w:t>（票型</w:t>
      </w:r>
      <w:r>
        <w:t xml:space="preserve"> 0/3</w:t>
      </w:r>
      <w:r>
        <w:rPr>
          <w:rFonts w:ascii="Microsoft YaHei" w:eastAsia="Microsoft YaHei" w:hAnsi="Microsoft YaHei" w:cs="Microsoft YaHei" w:hint="eastAsia"/>
          <w:lang w:eastAsia="zh-CN"/>
        </w:rPr>
        <w:t>，置信度</w:t>
      </w:r>
      <w:r>
        <w:t xml:space="preserve"> 0.00</w:t>
      </w:r>
      <w:r>
        <w:rPr>
          <w:rFonts w:ascii="Microsoft YaHei" w:eastAsia="Microsoft YaHei" w:hAnsi="Microsoft YaHei" w:cs="Microsoft YaHei" w:hint="eastAsia"/>
          <w:lang w:eastAsia="zh-CN"/>
        </w:rPr>
        <w:t>，经修订）</w:t>
      </w:r>
      <w:r/>
    </w:p>
    <w:p>
      <w:pPr>
        <w:ind w:left="240"/>
      </w:pPr>
      <w:r>
        <w:t xml:space="preserve">• </w:t>
      </w:r>
      <w:r>
        <w:rPr>
          <w:rFonts w:ascii="Microsoft YaHei" w:eastAsia="Microsoft YaHei" w:hAnsi="Microsoft YaHei" w:cs="Microsoft YaHei" w:hint="eastAsia"/>
          <w:lang w:eastAsia="zh-CN"/>
        </w:rPr>
        <w:t>答案：</w:t>
      </w:r>
      <w:r>
        <w:rPr>
          <w:rFonts w:ascii="Microsoft YaHei" w:hAnsi="Microsoft YaHei" w:eastAsia="Microsoft YaHei" w:cs="Microsoft YaHei" w:hint="eastAsia"/>
          <w:sz w:val="18"/>
          <w:lang w:eastAsia="zh-CN"/>
        </w:rPr>
        <w:t>subset sum逼近 1810 0≤x_i≤100 minimal d 竞赛题</w:t>
      </w:r>
      <w:r/>
    </w:p>
    <w:p>
      <w:pPr>
        <w:ind w:left="240"/>
      </w:pPr>
      <w:r>
        <w:t xml:space="preserve">• </w:t>
      </w:r>
      <w:r>
        <w:rPr>
          <w:rFonts w:ascii="Microsoft YaHei" w:eastAsia="Microsoft YaHei" w:hAnsi="Microsoft YaHei" w:cs="Microsoft YaHei" w:hint="eastAsia"/>
          <w:lang w:eastAsia="zh-CN"/>
        </w:rPr>
        <w:t>解答过程：【错误分析】</w:t>
      </w:r>
      <w:r>
        <w:t xml:space="preserve"> </w:t>
      </w:r>
      <w:r>
        <w:rPr>
          <w:rFonts w:ascii="Microsoft YaHei" w:eastAsia="Microsoft YaHei" w:hAnsi="Microsoft YaHei" w:cs="Microsoft YaHei" w:hint="eastAsia"/>
          <w:lang w:eastAsia="zh-CN"/>
        </w:rPr>
        <w:t>之前的解答在</w:t>
      </w:r>
      <w:r>
        <w:t xml:space="preserve"> Lean </w:t>
      </w:r>
      <w:r>
        <w:rPr>
          <w:rFonts w:ascii="Microsoft YaHei" w:eastAsia="Microsoft YaHei" w:hAnsi="Microsoft YaHei" w:cs="Microsoft YaHei" w:hint="eastAsia"/>
          <w:lang w:eastAsia="zh-CN"/>
        </w:rPr>
        <w:t>验证环节被判定为</w:t>
      </w:r>
      <w:r>
        <w:t>"</w:t>
      </w:r>
      <w:r>
        <w:rPr>
          <w:rFonts w:ascii="Microsoft YaHei" w:eastAsia="Microsoft YaHei" w:hAnsi="Microsoft YaHei" w:cs="Microsoft YaHei" w:hint="eastAsia"/>
          <w:lang w:eastAsia="zh-CN"/>
        </w:rPr>
        <w:t>疑似自证</w:t>
      </w:r>
      <w:r>
        <w:t>"——</w:t>
      </w:r>
      <w:r>
        <w:rPr>
          <w:rFonts w:ascii="Microsoft YaHei" w:eastAsia="Microsoft YaHei" w:hAnsi="Microsoft YaHei" w:cs="Microsoft YaHei" w:hint="eastAsia"/>
          <w:lang w:eastAsia="zh-CN"/>
        </w:rPr>
        <w:t>验证代码没有引用题目关键数字和条件（</w:t>
      </w:r>
      <w:r>
        <w:t>0 ≤ x_i ≤ 100, sum ≥ 1810</w:t>
      </w:r>
      <w:r>
        <w:rPr>
          <w:rFonts w:ascii="Microsoft YaHei" w:eastAsia="Microsoft YaHei" w:hAnsi="Microsoft YaHei" w:cs="Microsoft YaHei" w:hint="eastAsia"/>
          <w:lang w:eastAsia="zh-CN"/>
        </w:rPr>
        <w:t>），只验证了自身恒等式，无法证明答案与题目相关。需要重新审题，将题目条件与答案一起形式化，逐字锚定题目数值进行验证。</w:t>
      </w:r>
      <w:r>
        <w:t xml:space="preserve"> </w:t>
      </w:r>
      <w:r>
        <w:rPr>
          <w:rFonts w:ascii="Microsoft YaHei" w:eastAsia="Microsoft YaHei" w:hAnsi="Microsoft YaHei" w:cs="Microsoft YaHei" w:hint="eastAsia"/>
          <w:lang w:eastAsia="zh-CN"/>
        </w:rPr>
        <w:t>【修正过程】</w:t>
      </w:r>
      <w:r>
        <w:t xml:space="preserve"> </w:t>
      </w:r>
      <w:r>
        <w:rPr>
          <w:rFonts w:ascii="Microsoft YaHei" w:eastAsia="Microsoft YaHei" w:hAnsi="Microsoft YaHei" w:cs="Microsoft YaHei" w:hint="eastAsia"/>
          <w:lang w:eastAsia="zh-CN"/>
        </w:rPr>
        <w:t>我需要重新完整解答这道题，并在最后用</w:t>
      </w:r>
      <w:r>
        <w:t xml:space="preserve"> Lean </w:t>
      </w:r>
      <w:r>
        <w:rPr>
          <w:rFonts w:ascii="Microsoft YaHei" w:eastAsia="Microsoft YaHei" w:hAnsi="Microsoft YaHei" w:cs="Microsoft YaHei" w:hint="eastAsia"/>
          <w:lang w:eastAsia="zh-CN"/>
        </w:rPr>
        <w:t>进行正确的形式化验证。</w:t>
      </w:r>
      <w:r>
        <w:t xml:space="preserve"> </w:t>
      </w:r>
      <w:r>
        <w:rPr>
          <w:rFonts w:ascii="Microsoft YaHei" w:eastAsia="Microsoft YaHei" w:hAnsi="Microsoft YaHei" w:cs="Microsoft YaHei" w:hint="eastAsia"/>
          <w:lang w:eastAsia="zh-CN"/>
        </w:rPr>
        <w:t>首先理解题意：找最小的</w:t>
      </w:r>
      <w:r>
        <w:t xml:space="preserve"> d</w:t>
      </w:r>
      <w:r>
        <w:rPr>
          <w:rFonts w:ascii="Microsoft YaHei" w:eastAsia="Microsoft YaHei" w:hAnsi="Microsoft YaHei" w:cs="Microsoft YaHei" w:hint="eastAsia"/>
          <w:lang w:eastAsia="zh-CN"/>
        </w:rPr>
        <w:t>，使得对任意满足</w:t>
      </w:r>
      <w:r>
        <w:t xml:space="preserve"> 0 ≤ x_i ≤ 100 </w:t>
      </w:r>
      <w:r>
        <w:rPr>
          <w:rFonts w:ascii="Microsoft YaHei" w:eastAsia="Microsoft YaHei" w:hAnsi="Microsoft YaHei" w:cs="Microsoft YaHei" w:hint="eastAsia"/>
          <w:lang w:eastAsia="zh-CN"/>
        </w:rPr>
        <w:t>且总和</w:t>
      </w:r>
      <w:r>
        <w:t xml:space="preserve"> ≥ 1810 </w:t>
      </w:r>
      <w:r>
        <w:rPr>
          <w:rFonts w:ascii="Microsoft YaHei" w:eastAsia="Microsoft YaHei" w:hAnsi="Microsoft YaHei" w:cs="Microsoft YaHei" w:hint="eastAsia"/>
          <w:lang w:eastAsia="zh-CN"/>
        </w:rPr>
        <w:t>的整数序列，都存在一个子集</w:t>
      </w:r>
      <w:r>
        <w:t xml:space="preserve"> I</w:t>
      </w:r>
      <w:r>
        <w:rPr>
          <w:rFonts w:ascii="Microsoft YaHei" w:eastAsia="Microsoft YaHei" w:hAnsi="Microsoft YaHei" w:cs="Microsoft YaHei" w:hint="eastAsia"/>
          <w:lang w:eastAsia="zh-CN"/>
        </w:rPr>
        <w:t>，使得子集和与</w:t>
      </w:r>
      <w:r>
        <w:t xml:space="preserve"> 1810 </w:t>
      </w:r>
      <w:r>
        <w:rPr>
          <w:rFonts w:ascii="Microsoft YaHei" w:eastAsia="Microsoft YaHei" w:hAnsi="Microsoft YaHei" w:cs="Microsoft YaHei" w:hint="eastAsia"/>
          <w:lang w:eastAsia="zh-CN"/>
        </w:rPr>
        <w:t>的差的绝对值</w:t>
      </w:r>
      <w:r>
        <w:t xml:space="preserve"> ≤ d</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这是一个关于子集和逼近的问题。关键思路是：</w:t>
      </w:r>
      <w:r>
        <w:t xml:space="preserve"> 1. </w:t>
      </w:r>
      <w:r>
        <w:rPr>
          <w:rFonts w:ascii="Microsoft YaHei" w:eastAsia="Microsoft YaHei" w:hAnsi="Microsoft YaHei" w:cs="Microsoft YaHei" w:hint="eastAsia"/>
          <w:lang w:eastAsia="zh-CN"/>
        </w:rPr>
        <w:t>证明当</w:t>
      </w:r>
      <w:r>
        <w:t xml:space="preserve"> d = 50 </w:t>
      </w:r>
      <w:r>
        <w:rPr>
          <w:rFonts w:ascii="Microsoft YaHei" w:eastAsia="Microsoft YaHei" w:hAnsi="Microsoft YaHei" w:cs="Microsoft YaHei" w:hint="eastAsia"/>
          <w:lang w:eastAsia="zh-CN"/>
        </w:rPr>
        <w:t>时，任何满足条件的序列都能找到子集和落在</w:t>
      </w:r>
      <w:r>
        <w:t xml:space="preserve"> [1810-50, 1810+50] = [1760, 1860] 2. </w:t>
      </w:r>
      <w:r>
        <w:rPr>
          <w:rFonts w:ascii="Microsoft YaHei" w:eastAsia="Microsoft YaHei" w:hAnsi="Microsoft YaHei" w:cs="Microsoft YaHei" w:hint="eastAsia"/>
          <w:lang w:eastAsia="zh-CN"/>
        </w:rPr>
        <w:t>构造一个例子说明</w:t>
      </w:r>
      <w:r>
        <w:t xml:space="preserve"> d = 49 </w:t>
      </w:r>
      <w:r>
        <w:rPr>
          <w:rFonts w:ascii="Microsoft YaHei" w:eastAsia="Microsoft YaHei" w:hAnsi="Microsoft YaHei" w:cs="Microsoft YaHei" w:hint="eastAsia"/>
          <w:lang w:eastAsia="zh-CN"/>
        </w:rPr>
        <w:t>不够</w:t>
      </w:r>
      <w:r>
        <w:t xml:space="preserve"> ∗∗Step 1: </w:t>
      </w:r>
      <w:r>
        <w:rPr>
          <w:rFonts w:ascii="Microsoft YaHei" w:eastAsia="Microsoft YaHei" w:hAnsi="Microsoft YaHei" w:cs="Microsoft YaHei" w:hint="eastAsia"/>
          <w:lang w:eastAsia="zh-CN"/>
        </w:rPr>
        <w:t>证明</w:t>
      </w:r>
      <w:r>
        <w:t xml:space="preserve"> d = 50 </w:t>
      </w:r>
      <w:r>
        <w:rPr>
          <w:rFonts w:ascii="Microsoft YaHei" w:eastAsia="Microsoft YaHei" w:hAnsi="Microsoft YaHei" w:cs="Microsoft YaHei" w:hint="eastAsia"/>
          <w:lang w:eastAsia="zh-CN"/>
        </w:rPr>
        <w:t>可行</w:t>
      </w:r>
      <w:r>
        <w:t xml:space="preserve">∗∗ </w:t>
      </w:r>
      <w:r>
        <w:rPr>
          <w:rFonts w:ascii="Microsoft YaHei" w:eastAsia="Microsoft YaHei" w:hAnsi="Microsoft YaHei" w:cs="Microsoft YaHei" w:hint="eastAsia"/>
          <w:lang w:eastAsia="zh-CN"/>
        </w:rPr>
        <w:t>考虑所有子集和。设</w:t>
      </w:r>
      <w:r>
        <w:t xml:space="preserve"> S </w:t>
      </w:r>
      <w:r>
        <w:rPr>
          <w:rFonts w:ascii="Microsoft YaHei" w:eastAsia="Microsoft YaHei" w:hAnsi="Microsoft YaHei" w:cs="Microsoft YaHei" w:hint="eastAsia"/>
          <w:lang w:eastAsia="zh-CN"/>
        </w:rPr>
        <w:t>为所有可能的子集和的集合。我们知道</w:t>
      </w:r>
      <w:r>
        <w:t xml:space="preserve"> 0 ∈ S</w:t>
      </w:r>
      <w:r>
        <w:rPr>
          <w:rFonts w:ascii="Microsoft YaHei" w:eastAsia="Microsoft YaHei" w:hAnsi="Microsoft YaHei" w:cs="Microsoft YaHei" w:hint="eastAsia"/>
          <w:lang w:eastAsia="zh-CN"/>
        </w:rPr>
        <w:t>（空集），且总和</w:t>
      </w:r>
      <w:r>
        <w:t xml:space="preserve"> ≥ 1810 ∈ S</w:t>
      </w:r>
      <w:r>
        <w:rPr>
          <w:rFonts w:ascii="Microsoft YaHei" w:eastAsia="Microsoft YaHei" w:hAnsi="Microsoft YaHei" w:cs="Microsoft YaHei" w:hint="eastAsia"/>
          <w:lang w:eastAsia="zh-CN"/>
        </w:rPr>
        <w:t>（全集）。</w:t>
      </w:r>
      <w:r>
        <w:t xml:space="preserve"> </w:t>
      </w:r>
      <w:r>
        <w:rPr>
          <w:rFonts w:ascii="Microsoft YaHei" w:eastAsia="Microsoft YaHei" w:hAnsi="Microsoft YaHei" w:cs="Microsoft YaHei" w:hint="eastAsia"/>
          <w:lang w:eastAsia="zh-CN"/>
        </w:rPr>
        <w:t>关键观察：如果序列中有足够多的</w:t>
      </w:r>
      <w:r>
        <w:t>"</w:t>
      </w:r>
      <w:r>
        <w:rPr>
          <w:rFonts w:ascii="Microsoft YaHei" w:eastAsia="Microsoft YaHei" w:hAnsi="Microsoft YaHei" w:cs="Microsoft YaHei" w:hint="eastAsia"/>
          <w:lang w:eastAsia="zh-CN"/>
        </w:rPr>
        <w:t>小</w:t>
      </w:r>
      <w:r>
        <w:t>"</w:t>
      </w:r>
      <w:r>
        <w:rPr>
          <w:rFonts w:ascii="Microsoft YaHei" w:eastAsia="Microsoft YaHei" w:hAnsi="Microsoft YaHei" w:cs="Microsoft YaHei" w:hint="eastAsia"/>
          <w:lang w:eastAsia="zh-CN"/>
        </w:rPr>
        <w:t>元素，我们可以逐步调整子集和。</w:t>
      </w:r>
      <w:r>
        <w:t xml:space="preserve"> </w:t>
      </w:r>
      <w:r>
        <w:rPr>
          <w:rFonts w:ascii="Microsoft YaHei" w:eastAsia="Microsoft YaHei" w:hAnsi="Microsoft YaHei" w:cs="Microsoft YaHei" w:hint="eastAsia"/>
          <w:lang w:eastAsia="zh-CN"/>
        </w:rPr>
        <w:t>更精确的论证：设我们有一个子集</w:t>
      </w:r>
      <w:r>
        <w:t xml:space="preserve"> I</w:t>
      </w:r>
      <w:r>
        <w:rPr>
          <w:rFonts w:ascii="Microsoft YaHei" w:eastAsia="Microsoft YaHei" w:hAnsi="Microsoft YaHei" w:cs="Microsoft YaHei" w:hint="eastAsia"/>
          <w:lang w:eastAsia="zh-CN"/>
        </w:rPr>
        <w:t>，其和为</w:t>
      </w:r>
      <w:r>
        <w:t xml:space="preserve"> s</w:t>
      </w:r>
      <w:r>
        <w:rPr>
          <w:rFonts w:ascii="Microsoft YaHei" w:eastAsia="Microsoft YaHei" w:hAnsi="Microsoft YaHei" w:cs="Microsoft YaHei" w:hint="eastAsia"/>
          <w:lang w:eastAsia="zh-CN"/>
        </w:rPr>
        <w:t>。如果</w:t>
      </w:r>
      <w:r>
        <w:t xml:space="preserve"> s &lt; 1760</w:t>
      </w:r>
      <w:r>
        <w:rPr>
          <w:rFonts w:ascii="Microsoft YaHei" w:eastAsia="Microsoft YaHei" w:hAnsi="Microsoft YaHei" w:cs="Microsoft YaHei" w:hint="eastAsia"/>
          <w:lang w:eastAsia="zh-CN"/>
        </w:rPr>
        <w:t>，我们可以尝试加入元素；如果</w:t>
      </w:r>
      <w:r>
        <w:t xml:space="preserve"> s &gt; 1860</w:t>
      </w:r>
      <w:r>
        <w:rPr>
          <w:rFonts w:ascii="Microsoft YaHei" w:eastAsia="Microsoft YaHei" w:hAnsi="Microsoft YaHei" w:cs="Microsoft YaHei" w:hint="eastAsia"/>
          <w:lang w:eastAsia="zh-CN"/>
        </w:rPr>
        <w:t>，我们可以尝试移除元素。</w:t>
      </w:r>
      <w:r>
        <w:t xml:space="preserve"> </w:t>
      </w:r>
      <w:r>
        <w:rPr>
          <w:rFonts w:ascii="Microsoft YaHei" w:eastAsia="Microsoft YaHei" w:hAnsi="Microsoft YaHei" w:cs="Microsoft YaHei" w:hint="eastAsia"/>
          <w:lang w:eastAsia="zh-CN"/>
        </w:rPr>
        <w:t>实际上，这是一个经典的</w:t>
      </w:r>
      <w:r>
        <w:t>"</w:t>
      </w:r>
      <w:r>
        <w:rPr>
          <w:rFonts w:ascii="Microsoft YaHei" w:eastAsia="Microsoft YaHei" w:hAnsi="Microsoft YaHei" w:cs="Microsoft YaHei" w:hint="eastAsia"/>
          <w:lang w:eastAsia="zh-CN"/>
        </w:rPr>
        <w:t>子集和区间覆盖</w:t>
      </w:r>
      <w:r>
        <w:t>"</w:t>
      </w:r>
      <w:r>
        <w:rPr>
          <w:rFonts w:ascii="Microsoft YaHei" w:eastAsia="Microsoft YaHei" w:hAnsi="Microsoft YaHei" w:cs="Microsoft YaHei" w:hint="eastAsia"/>
          <w:lang w:eastAsia="zh-CN"/>
        </w:rPr>
        <w:t>问题。有一个重要引理：</w:t>
      </w:r>
      <w:r>
        <w:t xml:space="preserve"> ∗∗</w:t>
      </w:r>
      <w:r>
        <w:rPr>
          <w:rFonts w:ascii="Microsoft YaHei" w:eastAsia="Microsoft YaHei" w:hAnsi="Microsoft YaHei" w:cs="Microsoft YaHei" w:hint="eastAsia"/>
          <w:lang w:eastAsia="zh-CN"/>
        </w:rPr>
        <w:t>引理</w:t>
      </w:r>
      <w:r>
        <w:t>∗∗</w:t>
      </w:r>
      <w:r>
        <w:rPr>
          <w:rFonts w:ascii="Microsoft YaHei" w:eastAsia="Microsoft YaHei" w:hAnsi="Microsoft YaHei" w:cs="Microsoft YaHei" w:hint="eastAsia"/>
          <w:lang w:eastAsia="zh-CN"/>
        </w:rPr>
        <w:t>：如果有一组正整数</w:t>
      </w:r>
      <w:r>
        <w:t xml:space="preserve"> a_1, a_2, ..., a_m</w:t>
      </w:r>
      <w:r>
        <w:rPr>
          <w:rFonts w:ascii="Microsoft YaHei" w:eastAsia="Microsoft YaHei" w:hAnsi="Microsoft YaHei" w:cs="Microsoft YaHei" w:hint="eastAsia"/>
          <w:lang w:eastAsia="zh-CN"/>
        </w:rPr>
        <w:t>，每个</w:t>
      </w:r>
      <w:r>
        <w:t xml:space="preserve"> ≤ M</w:t>
      </w:r>
      <w:r>
        <w:rPr>
          <w:rFonts w:ascii="Microsoft YaHei" w:eastAsia="Microsoft YaHei" w:hAnsi="Microsoft YaHei" w:cs="Microsoft YaHei" w:hint="eastAsia"/>
          <w:lang w:eastAsia="zh-CN"/>
        </w:rPr>
        <w:t>，且总和</w:t>
      </w:r>
      <w:r>
        <w:t xml:space="preserve"> ≥ T</w:t>
      </w:r>
      <w:r>
        <w:rPr>
          <w:rFonts w:ascii="Microsoft YaHei" w:eastAsia="Microsoft YaHei" w:hAnsi="Microsoft YaHei" w:cs="Microsoft YaHei" w:hint="eastAsia"/>
          <w:lang w:eastAsia="zh-CN"/>
        </w:rPr>
        <w:t>，那么对于任意整数</w:t>
      </w:r>
      <w:r>
        <w:t xml:space="preserve"> s ∈ [0, T]</w:t>
      </w:r>
      <w:r>
        <w:rPr>
          <w:rFonts w:ascii="Microsoft YaHei" w:eastAsia="Microsoft YaHei" w:hAnsi="Microsoft YaHei" w:cs="Microsoft YaHei" w:hint="eastAsia"/>
          <w:lang w:eastAsia="zh-CN"/>
        </w:rPr>
        <w:t>，都存在一个子集和落在</w:t>
      </w:r>
      <w:r>
        <w:t xml:space="preserve"> [s-M, s+M] </w:t>
      </w:r>
      <w:r>
        <w:rPr>
          <w:rFonts w:ascii="Microsoft YaHei" w:eastAsia="Microsoft YaHei" w:hAnsi="Microsoft YaHei" w:cs="Microsoft YaHei" w:hint="eastAsia"/>
          <w:lang w:eastAsia="zh-CN"/>
        </w:rPr>
        <w:t>范围内（更精</w:t>
      </w:r>
      <w:r>
        <w:t xml:space="preserve">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4</w:t>
      </w:r>
      <w:r>
        <w:rPr>
          <w:rFonts w:ascii="Microsoft YaHei" w:eastAsia="Microsoft YaHei" w:hAnsi="Microsoft YaHei" w:cs="Microsoft YaHei" w:hint="eastAsia"/>
          <w:lang w:eastAsia="zh-CN"/>
        </w:rPr>
        <w:t>（票型</w:t>
      </w:r>
      <w:r>
        <w:t xml:space="preserve"> 0/3</w:t>
      </w:r>
      <w:r>
        <w:rPr>
          <w:rFonts w:ascii="Microsoft YaHei" w:eastAsia="Microsoft YaHei" w:hAnsi="Microsoft YaHei" w:cs="Microsoft YaHei" w:hint="eastAsia"/>
          <w:lang w:eastAsia="zh-CN"/>
        </w:rPr>
        <w:t>，置信度</w:t>
      </w:r>
      <w:r>
        <w:t xml:space="preserve"> 0.00</w:t>
      </w:r>
      <w:r>
        <w:rPr>
          <w:rFonts w:ascii="Microsoft YaHei" w:eastAsia="Microsoft YaHei" w:hAnsi="Microsoft YaHei" w:cs="Microsoft YaHei" w:hint="eastAsia"/>
          <w:lang w:eastAsia="zh-CN"/>
        </w:rPr>
        <w:t>，经修订）</w:t>
      </w:r>
      <w:r/>
    </w:p>
    <w:p>
      <w:pPr>
        <w:ind w:left="240"/>
      </w:pPr>
      <w:r>
        <w:t xml:space="preserve">• </w:t>
      </w:r>
      <w:r>
        <w:rPr>
          <w:rFonts w:ascii="Microsoft YaHei" w:eastAsia="Microsoft YaHei" w:hAnsi="Microsoft YaHei" w:cs="Microsoft YaHei" w:hint="eastAsia"/>
          <w:lang w:eastAsia="zh-CN"/>
        </w:rPr>
        <w:t>答案：</w:t>
      </w:r>
      <w:r>
        <w:rPr>
          <w:rFonts w:ascii="Microsoft YaHei" w:hAnsi="Microsoft YaHei" w:eastAsia="Microsoft YaHei" w:cs="Microsoft YaHei" w:hint="eastAsia"/>
          <w:sz w:val="18"/>
          <w:lang w:eastAsia="zh-CN"/>
        </w:rPr>
        <w:t>看起来 d = 10 是候选答案。让我验证是否 d = 10 足够。</w:t>
      </w:r>
      <w:r/>
    </w:p>
    <w:p>
      <w:pPr>
        <w:ind w:left="240"/>
      </w:pPr>
      <w:r>
        <w:t xml:space="preserve">• </w:t>
      </w:r>
      <w:r>
        <w:rPr>
          <w:rFonts w:ascii="Microsoft YaHei" w:eastAsia="Microsoft YaHei" w:hAnsi="Microsoft YaHei" w:cs="Microsoft YaHei" w:hint="eastAsia"/>
          <w:lang w:eastAsia="zh-CN"/>
        </w:rPr>
        <w:t>解答过程：【错误分析】</w:t>
      </w:r>
      <w:r>
        <w:t xml:space="preserve"> </w:t>
      </w:r>
      <w:r>
        <w:rPr>
          <w:rFonts w:ascii="Microsoft YaHei" w:eastAsia="Microsoft YaHei" w:hAnsi="Microsoft YaHei" w:cs="Microsoft YaHei" w:hint="eastAsia"/>
          <w:lang w:eastAsia="zh-CN"/>
        </w:rPr>
        <w:t>之前的解答在</w:t>
      </w:r>
      <w:r>
        <w:t xml:space="preserve"> Lean </w:t>
      </w:r>
      <w:r>
        <w:rPr>
          <w:rFonts w:ascii="Microsoft YaHei" w:eastAsia="Microsoft YaHei" w:hAnsi="Microsoft YaHei" w:cs="Microsoft YaHei" w:hint="eastAsia"/>
          <w:lang w:eastAsia="zh-CN"/>
        </w:rPr>
        <w:t>验证环节被指出</w:t>
      </w:r>
      <w:r>
        <w:t>"</w:t>
      </w:r>
      <w:r>
        <w:rPr>
          <w:rFonts w:ascii="Microsoft YaHei" w:eastAsia="Microsoft YaHei" w:hAnsi="Microsoft YaHei" w:cs="Microsoft YaHei" w:hint="eastAsia"/>
          <w:lang w:eastAsia="zh-CN"/>
        </w:rPr>
        <w:t>疑似自证</w:t>
      </w:r>
      <w:r>
        <w:t>"——</w:t>
      </w:r>
      <w:r>
        <w:rPr>
          <w:rFonts w:ascii="Microsoft YaHei" w:eastAsia="Microsoft YaHei" w:hAnsi="Microsoft YaHei" w:cs="Microsoft YaHei" w:hint="eastAsia"/>
          <w:lang w:eastAsia="zh-CN"/>
        </w:rPr>
        <w:t>验证代码没有引用题目关键数字和条件（</w:t>
      </w:r>
      <w:r>
        <w:t>0 ≤ x_i ≤ 100, sum ≥ 1810</w:t>
      </w:r>
      <w:r>
        <w:rPr>
          <w:rFonts w:ascii="Microsoft YaHei" w:eastAsia="Microsoft YaHei" w:hAnsi="Microsoft YaHei" w:cs="Microsoft YaHei" w:hint="eastAsia"/>
          <w:lang w:eastAsia="zh-CN"/>
        </w:rPr>
        <w:t>），只是验证了自身恒等式，无法证明答案与题目相关。需要重新审题，将题目条件与答案一起形式化，逐字锚定题目数值进行验证。</w:t>
      </w:r>
      <w:r>
        <w:t xml:space="preserve"> </w:t>
      </w:r>
      <w:r>
        <w:rPr>
          <w:rFonts w:ascii="Microsoft YaHei" w:eastAsia="Microsoft YaHei" w:hAnsi="Microsoft YaHei" w:cs="Microsoft YaHei" w:hint="eastAsia"/>
          <w:lang w:eastAsia="zh-CN"/>
        </w:rPr>
        <w:t>同时，我需要重新审视问题本身：这是一个关于子集和逼近的问题，需要找到最小的</w:t>
      </w:r>
      <w:r>
        <w:t xml:space="preserve"> d</w:t>
      </w:r>
      <w:r>
        <w:rPr>
          <w:rFonts w:ascii="Microsoft YaHei" w:eastAsia="Microsoft YaHei" w:hAnsi="Microsoft YaHei" w:cs="Microsoft YaHei" w:hint="eastAsia"/>
          <w:lang w:eastAsia="zh-CN"/>
        </w:rPr>
        <w:t>，使得对于任何满足条件的整数序列，都存在一个子集其和与</w:t>
      </w:r>
      <w:r>
        <w:t xml:space="preserve"> 1810 </w:t>
      </w:r>
      <w:r>
        <w:rPr>
          <w:rFonts w:ascii="Microsoft YaHei" w:eastAsia="Microsoft YaHei" w:hAnsi="Microsoft YaHei" w:cs="Microsoft YaHei" w:hint="eastAsia"/>
          <w:lang w:eastAsia="zh-CN"/>
        </w:rPr>
        <w:t>的差不超过</w:t>
      </w:r>
      <w:r>
        <w:t xml:space="preserve"> d</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【修正过程】</w:t>
      </w:r>
      <w:r>
        <w:t xml:space="preserve"> </w:t>
      </w:r>
      <w:r>
        <w:rPr>
          <w:rFonts w:ascii="Microsoft YaHei" w:eastAsia="Microsoft YaHei" w:hAnsi="Microsoft YaHei" w:cs="Microsoft YaHei" w:hint="eastAsia"/>
          <w:lang w:eastAsia="zh-CN"/>
        </w:rPr>
        <w:t>让我重新分析这个问题。</w:t>
      </w:r>
      <w:r>
        <w:t xml:space="preserve"> </w:t>
      </w:r>
      <w:r>
        <w:rPr>
          <w:rFonts w:ascii="Microsoft YaHei" w:eastAsia="Microsoft YaHei" w:hAnsi="Microsoft YaHei" w:cs="Microsoft YaHei" w:hint="eastAsia"/>
          <w:lang w:eastAsia="zh-CN"/>
        </w:rPr>
        <w:t>问题：对于任意整数序列</w:t>
      </w:r>
      <w:r>
        <w:t xml:space="preserve"> x_1, ..., x_n</w:t>
      </w:r>
      <w:r>
        <w:rPr>
          <w:rFonts w:ascii="Microsoft YaHei" w:eastAsia="Microsoft YaHei" w:hAnsi="Microsoft YaHei" w:cs="Microsoft YaHei" w:hint="eastAsia"/>
          <w:lang w:eastAsia="zh-CN"/>
        </w:rPr>
        <w:t>，满足</w:t>
      </w:r>
      <w:r>
        <w:t xml:space="preserve"> 0 ≤ x_i ≤ 100 </w:t>
      </w:r>
      <w:r>
        <w:rPr>
          <w:rFonts w:ascii="Microsoft YaHei" w:eastAsia="Microsoft YaHei" w:hAnsi="Microsoft YaHei" w:cs="Microsoft YaHei" w:hint="eastAsia"/>
          <w:lang w:eastAsia="zh-CN"/>
        </w:rPr>
        <w:t>且总和</w:t>
      </w:r>
      <w:r>
        <w:t xml:space="preserve"> ≥ 1810</w:t>
      </w:r>
      <w:r>
        <w:rPr>
          <w:rFonts w:ascii="Microsoft YaHei" w:eastAsia="Microsoft YaHei" w:hAnsi="Microsoft YaHei" w:cs="Microsoft YaHei" w:hint="eastAsia"/>
          <w:lang w:eastAsia="zh-CN"/>
        </w:rPr>
        <w:t>，存在子集</w:t>
      </w:r>
      <w:r>
        <w:t xml:space="preserve"> I </w:t>
      </w:r>
      <w:r>
        <w:rPr>
          <w:rFonts w:ascii="Microsoft YaHei" w:eastAsia="Microsoft YaHei" w:hAnsi="Microsoft YaHei" w:cs="Microsoft YaHei" w:hint="eastAsia"/>
          <w:lang w:eastAsia="zh-CN"/>
        </w:rPr>
        <w:t>使得</w:t>
      </w:r>
      <w:r>
        <w:t xml:space="preserve"> ∣sum_{i∈I} x_i - 1810∣ ≤ d</w:t>
      </w:r>
      <w:r>
        <w:rPr>
          <w:rFonts w:ascii="Microsoft YaHei" w:eastAsia="Microsoft YaHei" w:hAnsi="Microsoft YaHei" w:cs="Microsoft YaHei" w:hint="eastAsia"/>
          <w:lang w:eastAsia="zh-CN"/>
        </w:rPr>
        <w:t>。求最小的</w:t>
      </w:r>
      <w:r>
        <w:t xml:space="preserve"> d</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这是一个典型的</w:t>
      </w:r>
      <w:r>
        <w:t>"</w:t>
      </w:r>
      <w:r>
        <w:rPr>
          <w:rFonts w:ascii="Microsoft YaHei" w:eastAsia="Microsoft YaHei" w:hAnsi="Microsoft YaHei" w:cs="Microsoft YaHei" w:hint="eastAsia"/>
          <w:lang w:eastAsia="zh-CN"/>
        </w:rPr>
        <w:t>子集和逼近</w:t>
      </w:r>
      <w:r>
        <w:t>"</w:t>
      </w:r>
      <w:r>
        <w:rPr>
          <w:rFonts w:ascii="Microsoft YaHei" w:eastAsia="Microsoft YaHei" w:hAnsi="Microsoft YaHei" w:cs="Microsoft YaHei" w:hint="eastAsia"/>
          <w:lang w:eastAsia="zh-CN"/>
        </w:rPr>
        <w:t>问题。关键观察是：如果我们有足够多的数，通过适当选择子集，我们可以逼近任何不超过总和的值。</w:t>
      </w:r>
      <w:r>
        <w:t xml:space="preserve"> </w:t>
      </w:r>
      <w:r>
        <w:rPr>
          <w:rFonts w:ascii="Microsoft YaHei" w:eastAsia="Microsoft YaHei" w:hAnsi="Microsoft YaHei" w:cs="Microsoft YaHei" w:hint="eastAsia"/>
          <w:lang w:eastAsia="zh-CN"/>
        </w:rPr>
        <w:t>考虑最坏情况：当所有</w:t>
      </w:r>
      <w:r>
        <w:t xml:space="preserve"> x_i </w:t>
      </w:r>
      <w:r>
        <w:rPr>
          <w:rFonts w:ascii="Microsoft YaHei" w:eastAsia="Microsoft YaHei" w:hAnsi="Microsoft YaHei" w:cs="Microsoft YaHei" w:hint="eastAsia"/>
          <w:lang w:eastAsia="zh-CN"/>
        </w:rPr>
        <w:t>都取最大值</w:t>
      </w:r>
      <w:r>
        <w:t xml:space="preserve"> 100 </w:t>
      </w:r>
      <w:r>
        <w:rPr>
          <w:rFonts w:ascii="Microsoft YaHei" w:eastAsia="Microsoft YaHei" w:hAnsi="Microsoft YaHei" w:cs="Microsoft YaHei" w:hint="eastAsia"/>
          <w:lang w:eastAsia="zh-CN"/>
        </w:rPr>
        <w:t>时，我们需要至少</w:t>
      </w:r>
      <w:r>
        <w:t xml:space="preserve"> 19 </w:t>
      </w:r>
      <w:r>
        <w:rPr>
          <w:rFonts w:ascii="Microsoft YaHei" w:eastAsia="Microsoft YaHei" w:hAnsi="Microsoft YaHei" w:cs="Microsoft YaHei" w:hint="eastAsia"/>
          <w:lang w:eastAsia="zh-CN"/>
        </w:rPr>
        <w:t>个数（因为</w:t>
      </w:r>
      <w:r>
        <w:t xml:space="preserve"> 18×100 = 1800 &lt; 1810</w:t>
      </w:r>
      <w:r>
        <w:rPr>
          <w:rFonts w:ascii="Microsoft YaHei" w:eastAsia="Microsoft YaHei" w:hAnsi="Microsoft YaHei" w:cs="Microsoft YaHei" w:hint="eastAsia"/>
          <w:lang w:eastAsia="zh-CN"/>
        </w:rPr>
        <w:t>，</w:t>
      </w:r>
      <w:r>
        <w:t>19×100 = 1900 ≥ 1810</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对于一般情况，使用贪心或动态规划的思想：如果我们已经能表示</w:t>
      </w:r>
      <w:r>
        <w:t xml:space="preserve"> [0, S] </w:t>
      </w:r>
      <w:r>
        <w:rPr>
          <w:rFonts w:ascii="Microsoft YaHei" w:eastAsia="Microsoft YaHei" w:hAnsi="Microsoft YaHei" w:cs="Microsoft YaHei" w:hint="eastAsia"/>
          <w:lang w:eastAsia="zh-CN"/>
        </w:rPr>
        <w:t>范围内的所有整数，加入一个数</w:t>
      </w:r>
      <w:r>
        <w:t xml:space="preserve"> x </w:t>
      </w:r>
      <w:r>
        <w:rPr>
          <w:rFonts w:ascii="Microsoft YaHei" w:eastAsia="Microsoft YaHei" w:hAnsi="Microsoft YaHei" w:cs="Microsoft YaHei" w:hint="eastAsia"/>
          <w:lang w:eastAsia="zh-CN"/>
        </w:rPr>
        <w:t>后，如果</w:t>
      </w:r>
      <w:r>
        <w:t xml:space="preserve"> x ≤ S+1</w:t>
      </w:r>
      <w:r>
        <w:rPr>
          <w:rFonts w:ascii="Microsoft YaHei" w:eastAsia="Microsoft YaHei" w:hAnsi="Microsoft YaHei" w:cs="Microsoft YaHei" w:hint="eastAsia"/>
          <w:lang w:eastAsia="zh-CN"/>
        </w:rPr>
        <w:t>，则能表示</w:t>
      </w:r>
      <w:r>
        <w:t xml:space="preserve"> [0, S+x] </w:t>
      </w:r>
      <w:r>
        <w:rPr>
          <w:rFonts w:ascii="Microsoft YaHei" w:eastAsia="Microsoft YaHei" w:hAnsi="Microsoft YaHei" w:cs="Microsoft YaHei" w:hint="eastAsia"/>
          <w:lang w:eastAsia="zh-CN"/>
        </w:rPr>
        <w:t>范围内的所有整数。</w:t>
      </w:r>
      <w:r>
        <w:t xml:space="preserve"> </w:t>
      </w:r>
      <w:r>
        <w:rPr>
          <w:rFonts w:ascii="Microsoft YaHei" w:eastAsia="Microsoft YaHei" w:hAnsi="Microsoft YaHei" w:cs="Microsoft YaHei" w:hint="eastAsia"/>
          <w:lang w:eastAsia="zh-CN"/>
        </w:rPr>
        <w:t>但这里我们不需要表示所有整数，只需要逼近</w:t>
      </w:r>
      <w:r>
        <w:t xml:space="preserve"> 1810</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关键引理：如果有一组数，每个数不超过</w:t>
      </w:r>
      <w:r>
        <w:t xml:space="preserve"> M</w:t>
      </w:r>
      <w:r>
        <w:rPr>
          <w:rFonts w:ascii="Microsoft YaHei" w:eastAsia="Microsoft YaHei" w:hAnsi="Microsoft YaHei" w:cs="Microsoft YaHei" w:hint="eastAsia"/>
          <w:lang w:eastAsia="zh-CN"/>
        </w:rPr>
        <w:t>，总和为</w:t>
      </w:r>
      <w:r>
        <w:t xml:space="preserve"> T</w:t>
      </w:r>
      <w:r>
        <w:rPr>
          <w:rFonts w:ascii="Microsoft YaHei" w:eastAsia="Microsoft YaHei" w:hAnsi="Microsoft YaHei" w:cs="Microsoft YaHei" w:hint="eastAsia"/>
          <w:lang w:eastAsia="zh-CN"/>
        </w:rPr>
        <w:t>，那么对于任意目标值</w:t>
      </w:r>
      <w:r>
        <w:t xml:space="preserve"> t ≤ T</w:t>
      </w:r>
      <w:r>
        <w:rPr>
          <w:rFonts w:ascii="Microsoft YaHei" w:eastAsia="Microsoft YaHei" w:hAnsi="Microsoft YaHei" w:cs="Microsoft YaHei" w:hint="eastAsia"/>
          <w:lang w:eastAsia="zh-CN"/>
        </w:rPr>
        <w:t>，存在子集和</w:t>
      </w:r>
      <w:r>
        <w:t xml:space="preserve"> s </w:t>
      </w:r>
      <w:r>
        <w:rPr>
          <w:rFonts w:ascii="Microsoft YaHei" w:eastAsia="Microsoft YaHei" w:hAnsi="Microsoft YaHei" w:cs="Microsoft YaHei" w:hint="eastAsia"/>
          <w:lang w:eastAsia="zh-CN"/>
        </w:rPr>
        <w:t>使得</w:t>
      </w:r>
      <w:r>
        <w:t xml:space="preserve"> ∣s - t∣ ≤ M/2</w:t>
      </w:r>
      <w:r>
        <w:rPr>
          <w:rFonts w:ascii="Microsoft YaHei" w:eastAsia="Microsoft YaHei" w:hAnsi="Microsoft YaHei" w:cs="Microsoft YaHei" w:hint="eastAsia"/>
          <w:lang w:eastAsia="zh-CN"/>
        </w:rPr>
        <w:t>（当</w:t>
      </w:r>
      <w:r>
        <w:t xml:space="preserve"> M </w:t>
      </w:r>
      <w:r>
        <w:rPr>
          <w:rFonts w:ascii="Microsoft YaHei" w:eastAsia="Microsoft YaHei" w:hAnsi="Microsoft YaHei" w:cs="Microsoft YaHei" w:hint="eastAsia"/>
          <w:lang w:eastAsia="zh-CN"/>
        </w:rPr>
        <w:t>为偶数时）或</w:t>
      </w:r>
      <w:r>
        <w:t xml:space="preserve"> (M-1)/2</w:t>
      </w:r>
      <w:r>
        <w:rPr>
          <w:rFonts w:ascii="Microsoft YaHei" w:eastAsia="Microsoft YaHei" w:hAnsi="Microsoft YaHei" w:cs="Microsoft YaHei" w:hint="eastAsia"/>
          <w:lang w:eastAsia="zh-CN"/>
        </w:rPr>
        <w:t>（当</w:t>
      </w:r>
      <w:r>
        <w:t xml:space="preserve"> M </w:t>
      </w:r>
      <w:r>
        <w:rPr>
          <w:rFonts w:ascii="Microsoft YaHei" w:eastAsia="Microsoft YaHei" w:hAnsi="Microsoft YaHei" w:cs="Microsoft YaHei" w:hint="eastAsia"/>
          <w:lang w:eastAsia="zh-CN"/>
        </w:rPr>
        <w:t>为奇数时）。但这</w:t>
      </w:r>
      <w:r>
        <w:t xml:space="preserve"> …</w:t>
      </w:r>
      <w:r>
        <w:rPr>
          <w:rFonts w:ascii="Microsoft YaHei" w:eastAsia="Microsoft YaHei" w:hAnsi="Microsoft YaHei" w:cs="Microsoft YaHei" w:hint="eastAsia"/>
          <w:lang w:eastAsia="zh-CN"/>
        </w:rPr>
        <w:t>（已截断）</w:t>
      </w:r>
      <w:r/>
    </w:p>
    <w:p>
      <w:pPr/>
      <w:r>
        <w:rPr>
          <w:rFonts w:ascii="Microsoft YaHei" w:eastAsia="Microsoft YaHei" w:hAnsi="Microsoft YaHei" w:cs="Microsoft YaHei" w:hint="eastAsia"/>
          <w:b/>
          <w:lang w:eastAsia="zh-CN"/>
        </w:rPr>
        <w:t>候选 5</w:t>
      </w:r>
      <w:r>
        <w:rPr>
          <w:rFonts w:ascii="Microsoft YaHei" w:eastAsia="Microsoft YaHei" w:hAnsi="Microsoft YaHei" w:cs="Microsoft YaHei" w:hint="eastAsia"/>
          <w:lang w:eastAsia="zh-CN"/>
        </w:rPr>
        <w:t>（票型</w:t>
      </w:r>
      <w:r>
        <w:t xml:space="preserve"> 1/3</w:t>
      </w:r>
      <w:r>
        <w:rPr>
          <w:rFonts w:ascii="Microsoft YaHei" w:eastAsia="Microsoft YaHei" w:hAnsi="Microsoft YaHei" w:cs="Microsoft YaHei" w:hint="eastAsia"/>
          <w:lang w:eastAsia="zh-CN"/>
        </w:rPr>
        <w:t>，置信度</w:t>
      </w:r>
      <w:r>
        <w:t xml:space="preserve"> 0.33</w:t>
      </w:r>
      <w:r>
        <w:rPr>
          <w:rFonts w:ascii="Microsoft YaHei" w:eastAsia="Microsoft YaHei" w:hAnsi="Microsoft YaHei" w:cs="Microsoft YaHei" w:hint="eastAsia"/>
          <w:lang w:eastAsia="zh-CN"/>
        </w:rPr>
        <w:t>，经修订）</w:t>
      </w:r>
      <w:r/>
    </w:p>
    <w:p>
      <w:pPr>
        <w:ind w:left="240"/>
      </w:pPr>
      <w:r>
        <w:t xml:space="preserve">• </w:t>
      </w:r>
      <w:r>
        <w:rPr>
          <w:rFonts w:ascii="Microsoft YaHei" w:eastAsia="Microsoft YaHei" w:hAnsi="Microsoft YaHei" w:cs="Microsoft YaHei" w:hint="eastAsia"/>
          <w:lang w:eastAsia="zh-CN"/>
        </w:rPr>
        <w:t>答案：</w:t>
      </w:r>
      <w:r>
        <w:rPr>
          <w:rFonts w:ascii="Consolas" w:hAnsi="Consolas"/>
          <w:sz w:val="18"/>
        </w:rPr>
        <w:t>\boxed{5}</w:t>
      </w:r>
      <w:r/>
    </w:p>
    <w:p>
      <w:pPr>
        <w:ind w:left="240"/>
      </w:pPr>
      <w:r>
        <w:t xml:space="preserve">• </w:t>
      </w:r>
      <w:r>
        <w:rPr>
          <w:rFonts w:ascii="Microsoft YaHei" w:eastAsia="Microsoft YaHei" w:hAnsi="Microsoft YaHei" w:cs="Microsoft YaHei" w:hint="eastAsia"/>
          <w:lang w:eastAsia="zh-CN"/>
        </w:rPr>
        <w:t>解答过程：【错误分析】</w:t>
      </w:r>
      <w:r>
        <w:t xml:space="preserve"> </w:t>
      </w:r>
      <w:r>
        <w:rPr>
          <w:rFonts w:ascii="Microsoft YaHei" w:eastAsia="Microsoft YaHei" w:hAnsi="Microsoft YaHei" w:cs="Microsoft YaHei" w:hint="eastAsia"/>
          <w:lang w:eastAsia="zh-CN"/>
        </w:rPr>
        <w:t>原解答在计算上界时出现了错误：错误地使用了</w:t>
      </w:r>
      <w:r>
        <w:t xml:space="preserve"> $1810 \bmod 101 = 99$</w:t>
      </w:r>
      <w:r>
        <w:rPr>
          <w:rFonts w:ascii="Microsoft YaHei" w:eastAsia="Microsoft YaHei" w:hAnsi="Microsoft YaHei" w:cs="Microsoft YaHei" w:hint="eastAsia"/>
          <w:lang w:eastAsia="zh-CN"/>
        </w:rPr>
        <w:t>（实际应为</w:t>
      </w:r>
      <w:r>
        <w:t xml:space="preserve"> $96$</w:t>
      </w:r>
      <w:r>
        <w:rPr>
          <w:rFonts w:ascii="Microsoft YaHei" w:eastAsia="Microsoft YaHei" w:hAnsi="Microsoft YaHei" w:cs="Microsoft YaHei" w:hint="eastAsia"/>
          <w:lang w:eastAsia="zh-CN"/>
        </w:rPr>
        <w:t>），导致得出</w:t>
      </w:r>
      <w:r>
        <w:t xml:space="preserve"> $d \le 49$ </w:t>
      </w:r>
      <w:r>
        <w:rPr>
          <w:rFonts w:ascii="Microsoft YaHei" w:eastAsia="Microsoft YaHei" w:hAnsi="Microsoft YaHei" w:cs="Microsoft YaHei" w:hint="eastAsia"/>
          <w:lang w:eastAsia="zh-CN"/>
        </w:rPr>
        <w:t>的错误结论。正确的计算应为</w:t>
      </w:r>
      <w:r>
        <w:t xml:space="preserve"> $1810 = 17 \times 101 + 96$</w:t>
      </w:r>
      <w:r>
        <w:rPr>
          <w:rFonts w:ascii="Microsoft YaHei" w:eastAsia="Microsoft YaHei" w:hAnsi="Microsoft YaHei" w:cs="Microsoft YaHei" w:hint="eastAsia"/>
          <w:lang w:eastAsia="zh-CN"/>
        </w:rPr>
        <w:t>，故</w:t>
      </w:r>
      <w:r>
        <w:t xml:space="preserve"> $r = 96$</w:t>
      </w:r>
      <w:r>
        <w:rPr>
          <w:rFonts w:ascii="Microsoft YaHei" w:eastAsia="Microsoft YaHei" w:hAnsi="Microsoft YaHei" w:cs="Microsoft YaHei" w:hint="eastAsia"/>
          <w:lang w:eastAsia="zh-CN"/>
        </w:rPr>
        <w:t>，上界应为</w:t>
      </w:r>
      <w:r>
        <w:t xml:space="preserve"> $\min(r, 101-r) = \min(96, 5) = 5$</w:t>
      </w:r>
      <w:r>
        <w:rPr>
          <w:rFonts w:ascii="Microsoft YaHei" w:eastAsia="Microsoft YaHei" w:hAnsi="Microsoft YaHei" w:cs="Microsoft YaHei" w:hint="eastAsia"/>
          <w:lang w:eastAsia="zh-CN"/>
        </w:rPr>
        <w:t>。同时，原解答对下界构造的论证不够严谨，需要更清晰地说明为什么不存在子集和落在</w:t>
      </w:r>
      <w:r>
        <w:t xml:space="preserve"> $[1810-4, 1810+4]$ </w:t>
      </w:r>
      <w:r>
        <w:rPr>
          <w:rFonts w:ascii="Microsoft YaHei" w:eastAsia="Microsoft YaHei" w:hAnsi="Microsoft YaHei" w:cs="Microsoft YaHei" w:hint="eastAsia"/>
          <w:lang w:eastAsia="zh-CN"/>
        </w:rPr>
        <w:t>内。</w:t>
      </w:r>
      <w:r>
        <w:t xml:space="preserve"> </w:t>
      </w:r>
      <w:r>
        <w:rPr>
          <w:rFonts w:ascii="Microsoft YaHei" w:eastAsia="Microsoft YaHei" w:hAnsi="Microsoft YaHei" w:cs="Microsoft YaHei" w:hint="eastAsia"/>
          <w:lang w:eastAsia="zh-CN"/>
        </w:rPr>
        <w:t>【修正过程】</w:t>
      </w:r>
      <w:r>
        <w:t xml:space="preserve"> ∗∗</w:t>
      </w:r>
      <w:r>
        <w:rPr>
          <w:rFonts w:ascii="Microsoft YaHei" w:eastAsia="Microsoft YaHei" w:hAnsi="Microsoft YaHei" w:cs="Microsoft YaHei" w:hint="eastAsia"/>
          <w:lang w:eastAsia="zh-CN"/>
        </w:rPr>
        <w:t>步骤</w:t>
      </w:r>
      <w:r>
        <w:t>1</w:t>
      </w:r>
      <w:r>
        <w:rPr>
          <w:rFonts w:ascii="Microsoft YaHei" w:eastAsia="Microsoft YaHei" w:hAnsi="Microsoft YaHei" w:cs="Microsoft YaHei" w:hint="eastAsia"/>
          <w:lang w:eastAsia="zh-CN"/>
        </w:rPr>
        <w:t>：确定问题框架</w:t>
      </w:r>
      <w:r>
        <w:t xml:space="preserve">∗∗ </w:t>
      </w:r>
      <w:r>
        <w:rPr>
          <w:rFonts w:ascii="Microsoft YaHei" w:eastAsia="Microsoft YaHei" w:hAnsi="Microsoft YaHei" w:cs="Microsoft YaHei" w:hint="eastAsia"/>
          <w:lang w:eastAsia="zh-CN"/>
        </w:rPr>
        <w:t>我们需要找到最小的</w:t>
      </w:r>
      <w:r>
        <w:t xml:space="preserve"> $d$</w:t>
      </w:r>
      <w:r>
        <w:rPr>
          <w:rFonts w:ascii="Microsoft YaHei" w:eastAsia="Microsoft YaHei" w:hAnsi="Microsoft YaHei" w:cs="Microsoft YaHei" w:hint="eastAsia"/>
          <w:lang w:eastAsia="zh-CN"/>
        </w:rPr>
        <w:t>，使得对任意满足</w:t>
      </w:r>
      <w:r>
        <w:t xml:space="preserve"> $0 \le x_i \le 100$ </w:t>
      </w:r>
      <w:r>
        <w:rPr>
          <w:rFonts w:ascii="Microsoft YaHei" w:eastAsia="Microsoft YaHei" w:hAnsi="Microsoft YaHei" w:cs="Microsoft YaHei" w:hint="eastAsia"/>
          <w:lang w:eastAsia="zh-CN"/>
        </w:rPr>
        <w:t>且</w:t>
      </w:r>
      <w:r>
        <w:t xml:space="preserve"> $\sum x_i \ge 1810$ </w:t>
      </w:r>
      <w:r>
        <w:rPr>
          <w:rFonts w:ascii="Microsoft YaHei" w:eastAsia="Microsoft YaHei" w:hAnsi="Microsoft YaHei" w:cs="Microsoft YaHei" w:hint="eastAsia"/>
          <w:lang w:eastAsia="zh-CN"/>
        </w:rPr>
        <w:t>的整数序列，都存在子集</w:t>
      </w:r>
      <w:r>
        <w:t xml:space="preserve"> $I$ </w:t>
      </w:r>
      <w:r>
        <w:rPr>
          <w:rFonts w:ascii="Microsoft YaHei" w:eastAsia="Microsoft YaHei" w:hAnsi="Microsoft YaHei" w:cs="Microsoft YaHei" w:hint="eastAsia"/>
          <w:lang w:eastAsia="zh-CN"/>
        </w:rPr>
        <w:t>使得</w:t>
      </w:r>
      <w:r>
        <w:t xml:space="preserve"> $∣\sum_{i \in I} x_i - 1810∣ \le d$</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步骤</w:t>
      </w:r>
      <w:r>
        <w:t>2</w:t>
      </w:r>
      <w:r>
        <w:rPr>
          <w:rFonts w:ascii="Microsoft YaHei" w:eastAsia="Microsoft YaHei" w:hAnsi="Microsoft YaHei" w:cs="Microsoft YaHei" w:hint="eastAsia"/>
          <w:lang w:eastAsia="zh-CN"/>
        </w:rPr>
        <w:t>：证明</w:t>
      </w:r>
      <w:r>
        <w:t xml:space="preserve"> $d \ge 5$</w:t>
      </w:r>
      <w:r>
        <w:rPr>
          <w:rFonts w:ascii="Microsoft YaHei" w:eastAsia="Microsoft YaHei" w:hAnsi="Microsoft YaHei" w:cs="Microsoft YaHei" w:hint="eastAsia"/>
          <w:lang w:eastAsia="zh-CN"/>
        </w:rPr>
        <w:t>（下界构造）</w:t>
      </w:r>
      <w:r>
        <w:t xml:space="preserve">∗∗ </w:t>
      </w:r>
      <w:r>
        <w:rPr>
          <w:rFonts w:ascii="Microsoft YaHei" w:eastAsia="Microsoft YaHei" w:hAnsi="Microsoft YaHei" w:cs="Microsoft YaHei" w:hint="eastAsia"/>
          <w:lang w:eastAsia="zh-CN"/>
        </w:rPr>
        <w:t>构造反例：取</w:t>
      </w:r>
      <w:r>
        <w:t xml:space="preserve"> $18$ </w:t>
      </w:r>
      <w:r>
        <w:rPr>
          <w:rFonts w:ascii="Microsoft YaHei" w:eastAsia="Microsoft YaHei" w:hAnsi="Microsoft YaHei" w:cs="Microsoft YaHei" w:hint="eastAsia"/>
          <w:lang w:eastAsia="zh-CN"/>
        </w:rPr>
        <w:t>个</w:t>
      </w:r>
      <w:r>
        <w:t xml:space="preserve"> $100$ </w:t>
      </w:r>
      <w:r>
        <w:rPr>
          <w:rFonts w:ascii="Microsoft YaHei" w:eastAsia="Microsoft YaHei" w:hAnsi="Microsoft YaHei" w:cs="Microsoft YaHei" w:hint="eastAsia"/>
          <w:lang w:eastAsia="zh-CN"/>
        </w:rPr>
        <w:t>和</w:t>
      </w:r>
      <w:r>
        <w:t xml:space="preserve"> $1$ </w:t>
      </w:r>
      <w:r>
        <w:rPr>
          <w:rFonts w:ascii="Microsoft YaHei" w:eastAsia="Microsoft YaHei" w:hAnsi="Microsoft YaHei" w:cs="Microsoft YaHei" w:hint="eastAsia"/>
          <w:lang w:eastAsia="zh-CN"/>
        </w:rPr>
        <w:t>个</w:t>
      </w:r>
      <w:r>
        <w:t xml:space="preserve"> $10$</w:t>
      </w:r>
      <w:r>
        <w:rPr>
          <w:rFonts w:ascii="Microsoft YaHei" w:eastAsia="Microsoft YaHei" w:hAnsi="Microsoft YaHei" w:cs="Microsoft YaHei" w:hint="eastAsia"/>
          <w:lang w:eastAsia="zh-CN"/>
        </w:rPr>
        <w:t>，总和为</w:t>
      </w:r>
      <w:r>
        <w:t xml:space="preserve"> $18 \times 100 + 10 = 1810 \ge 1810$</w:t>
      </w:r>
      <w:r>
        <w:rPr>
          <w:rFonts w:ascii="Microsoft YaHei" w:eastAsia="Microsoft YaHei" w:hAnsi="Microsoft YaHei" w:cs="Microsoft YaHei" w:hint="eastAsia"/>
          <w:lang w:eastAsia="zh-CN"/>
        </w:rPr>
        <w:t>。</w:t>
      </w:r>
      <w:r>
        <w:t xml:space="preserve"> </w:t>
      </w:r>
      <w:r>
        <w:rPr>
          <w:rFonts w:ascii="Microsoft YaHei" w:eastAsia="Microsoft YaHei" w:hAnsi="Microsoft YaHei" w:cs="Microsoft YaHei" w:hint="eastAsia"/>
          <w:lang w:eastAsia="zh-CN"/>
        </w:rPr>
        <w:t>子集和只能取形式</w:t>
      </w:r>
      <w:r>
        <w:t xml:space="preserve"> $100a + 10b$</w:t>
      </w:r>
      <w:r>
        <w:rPr>
          <w:rFonts w:ascii="Microsoft YaHei" w:eastAsia="Microsoft YaHei" w:hAnsi="Microsoft YaHei" w:cs="Microsoft YaHei" w:hint="eastAsia"/>
          <w:lang w:eastAsia="zh-CN"/>
        </w:rPr>
        <w:t>，其中</w:t>
      </w:r>
      <w:r>
        <w:t xml:space="preserve"> $a \in \{0,1,\ldots,18\}$</w:t>
      </w:r>
      <w:r>
        <w:rPr>
          <w:rFonts w:ascii="Microsoft YaHei" w:eastAsia="Microsoft YaHei" w:hAnsi="Microsoft YaHei" w:cs="Microsoft YaHei" w:hint="eastAsia"/>
          <w:lang w:eastAsia="zh-CN"/>
        </w:rPr>
        <w:t>，</w:t>
      </w:r>
      <w:r>
        <w:t>$b \in \{0,1\}$</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若</w:t>
      </w:r>
      <w:r>
        <w:t xml:space="preserve"> $b = 0$</w:t>
      </w:r>
      <w:r>
        <w:rPr>
          <w:rFonts w:ascii="Microsoft YaHei" w:eastAsia="Microsoft YaHei" w:hAnsi="Microsoft YaHei" w:cs="Microsoft YaHei" w:hint="eastAsia"/>
          <w:lang w:eastAsia="zh-CN"/>
        </w:rPr>
        <w:t>，则和为</w:t>
      </w:r>
      <w:r>
        <w:t xml:space="preserve"> $100a$</w:t>
      </w:r>
      <w:r>
        <w:rPr>
          <w:rFonts w:ascii="Microsoft YaHei" w:eastAsia="Microsoft YaHei" w:hAnsi="Microsoft YaHei" w:cs="Microsoft YaHei" w:hint="eastAsia"/>
          <w:lang w:eastAsia="zh-CN"/>
        </w:rPr>
        <w:t>。离</w:t>
      </w:r>
      <w:r>
        <w:t xml:space="preserve"> $1810$ </w:t>
      </w:r>
      <w:r>
        <w:rPr>
          <w:rFonts w:ascii="Microsoft YaHei" w:eastAsia="Microsoft YaHei" w:hAnsi="Microsoft YaHei" w:cs="Microsoft YaHei" w:hint="eastAsia"/>
          <w:lang w:eastAsia="zh-CN"/>
        </w:rPr>
        <w:t>最近的是</w:t>
      </w:r>
      <w:r>
        <w:t xml:space="preserve"> $1800$</w:t>
      </w:r>
      <w:r>
        <w:rPr>
          <w:rFonts w:ascii="Microsoft YaHei" w:eastAsia="Microsoft YaHei" w:hAnsi="Microsoft YaHei" w:cs="Microsoft YaHei" w:hint="eastAsia"/>
          <w:lang w:eastAsia="zh-CN"/>
        </w:rPr>
        <w:t>（</w:t>
      </w:r>
      <w:r>
        <w:t>$a=18$</w:t>
      </w:r>
      <w:r>
        <w:rPr>
          <w:rFonts w:ascii="Microsoft YaHei" w:eastAsia="Microsoft YaHei" w:hAnsi="Microsoft YaHei" w:cs="Microsoft YaHei" w:hint="eastAsia"/>
          <w:lang w:eastAsia="zh-CN"/>
        </w:rPr>
        <w:t>）和</w:t>
      </w:r>
      <w:r>
        <w:t xml:space="preserve"> $1900$</w:t>
      </w:r>
      <w:r>
        <w:rPr>
          <w:rFonts w:ascii="Microsoft YaHei" w:eastAsia="Microsoft YaHei" w:hAnsi="Microsoft YaHei" w:cs="Microsoft YaHei" w:hint="eastAsia"/>
          <w:lang w:eastAsia="zh-CN"/>
        </w:rPr>
        <w:t>（</w:t>
      </w:r>
      <w:r>
        <w:t xml:space="preserve">$a=19$ </w:t>
      </w:r>
      <w:r>
        <w:rPr>
          <w:rFonts w:ascii="Microsoft YaHei" w:eastAsia="Microsoft YaHei" w:hAnsi="Microsoft YaHei" w:cs="Microsoft YaHei" w:hint="eastAsia"/>
          <w:lang w:eastAsia="zh-CN"/>
        </w:rPr>
        <w:t>不可行），距离为</w:t>
      </w:r>
      <w:r>
        <w:t xml:space="preserve"> $10$</w:t>
      </w:r>
      <w:r>
        <w:rPr>
          <w:rFonts w:ascii="Microsoft YaHei" w:eastAsia="Microsoft YaHei" w:hAnsi="Microsoft YaHei" w:cs="Microsoft YaHei" w:hint="eastAsia"/>
          <w:lang w:eastAsia="zh-CN"/>
        </w:rPr>
        <w:t>。</w:t>
      </w:r>
      <w:r>
        <w:t xml:space="preserve"> - </w:t>
      </w:r>
      <w:r>
        <w:rPr>
          <w:rFonts w:ascii="Microsoft YaHei" w:eastAsia="Microsoft YaHei" w:hAnsi="Microsoft YaHei" w:cs="Microsoft YaHei" w:hint="eastAsia"/>
          <w:lang w:eastAsia="zh-CN"/>
        </w:rPr>
        <w:t>若</w:t>
      </w:r>
      <w:r>
        <w:t xml:space="preserve"> $b = 1$</w:t>
      </w:r>
      <w:r>
        <w:rPr>
          <w:rFonts w:ascii="Microsoft YaHei" w:eastAsia="Microsoft YaHei" w:hAnsi="Microsoft YaHei" w:cs="Microsoft YaHei" w:hint="eastAsia"/>
          <w:lang w:eastAsia="zh-CN"/>
        </w:rPr>
        <w:t>，则和为</w:t>
      </w:r>
      <w:r>
        <w:t xml:space="preserve"> $100a + 10$</w:t>
      </w:r>
      <w:r>
        <w:rPr>
          <w:rFonts w:ascii="Microsoft YaHei" w:eastAsia="Microsoft YaHei" w:hAnsi="Microsoft YaHei" w:cs="Microsoft YaHei" w:hint="eastAsia"/>
          <w:lang w:eastAsia="zh-CN"/>
        </w:rPr>
        <w:t>。离</w:t>
      </w:r>
      <w:r>
        <w:t xml:space="preserve"> $1810$ </w:t>
      </w:r>
      <w:r>
        <w:rPr>
          <w:rFonts w:ascii="Microsoft YaHei" w:eastAsia="Microsoft YaHei" w:hAnsi="Microsoft YaHei" w:cs="Microsoft YaHei" w:hint="eastAsia"/>
          <w:lang w:eastAsia="zh-CN"/>
        </w:rPr>
        <w:t>最近的是</w:t>
      </w:r>
      <w:r>
        <w:t xml:space="preserve"> $1810$</w:t>
      </w:r>
      <w:r>
        <w:rPr>
          <w:rFonts w:ascii="Microsoft YaHei" w:eastAsia="Microsoft YaHei" w:hAnsi="Microsoft YaHei" w:cs="Microsoft YaHei" w:hint="eastAsia"/>
          <w:lang w:eastAsia="zh-CN"/>
        </w:rPr>
        <w:t>（</w:t>
      </w:r>
      <w:r>
        <w:t xml:space="preserve">$a=18$ </w:t>
      </w:r>
      <w:r>
        <w:rPr>
          <w:rFonts w:ascii="Microsoft YaHei" w:eastAsia="Microsoft YaHei" w:hAnsi="Microsoft YaHei" w:cs="Microsoft YaHei" w:hint="eastAsia"/>
          <w:lang w:eastAsia="zh-CN"/>
        </w:rPr>
        <w:t>时</w:t>
      </w:r>
      <w:r>
        <w:t xml:space="preserve"> $1800+10=1810$</w:t>
      </w:r>
      <w:r>
        <w:rPr>
          <w:rFonts w:ascii="Microsoft YaHei" w:eastAsia="Microsoft YaHei" w:hAnsi="Microsoft YaHei" w:cs="Microsoft YaHei" w:hint="eastAsia"/>
          <w:lang w:eastAsia="zh-CN"/>
        </w:rPr>
        <w:t>？等</w:t>
      </w:r>
      <w:r>
        <w:t xml:space="preserve"> …</w:t>
      </w:r>
      <w:r>
        <w:rPr>
          <w:rFonts w:ascii="Microsoft YaHei" w:eastAsia="Microsoft YaHei" w:hAnsi="Microsoft YaHei" w:cs="Microsoft YaHei" w:hint="eastAsia"/>
          <w:lang w:eastAsia="zh-CN"/>
        </w:rPr>
        <w:t>（已截断）</w:t>
      </w:r>
    </w:p>
    <w:sectPr w:rsidR="00FC693F" w:rsidRPr="0006063C" w:rsidSect="00034616">
      <w:pgSz w:w="11906" w:h="16838"/>
      <w:pgMar w:top="1417" w:right="1247" w:bottom="141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7" w:lineRule="auto"/>
    </w:pPr>
    <w:rPr>
      <w:rFonts w:ascii="Microsoft YaHei" w:hAnsi="Microsoft YaHei" w:eastAsia="Microsoft YaHe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