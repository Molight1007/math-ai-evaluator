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10题暴露问题与解决方案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results/solution10_0916.jsonl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题全错，总耗时</w:t>
      </w:r>
      <w:r>
        <w:t xml:space="preserve"> 16883s / 4.7h</w:t>
      </w:r>
      <w:r>
        <w:rPr>
          <w:rFonts w:ascii="Microsoft YaHei" w:eastAsia="Microsoft YaHei" w:hAnsi="Microsoft YaHei" w:cs="Microsoft YaHei" w:hint="eastAsia"/>
          <w:lang w:eastAsia="zh-CN"/>
        </w:rPr>
        <w:t>，均值</w:t>
      </w:r>
      <w:r>
        <w:t xml:space="preserve"> 1688s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配套文件</w:t>
      </w:r>
      <w:r>
        <w:rPr>
          <w:rFonts w:ascii="Microsoft YaHei" w:eastAsia="Microsoft YaHei" w:hAnsi="Microsoft YaHei" w:cs="Microsoft YaHei" w:hint="eastAsia"/>
          <w:lang w:eastAsia="zh-CN"/>
        </w:rPr>
        <w:t>：《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题测试具体数据</w:t>
      </w:r>
      <w:r>
        <w:t>_20260917</w:t>
      </w:r>
      <w:r>
        <w:rPr>
          <w:rFonts w:ascii="Microsoft YaHei" w:eastAsia="Microsoft YaHei" w:hAnsi="Microsoft YaHei" w:cs="Microsoft YaHei" w:hint="eastAsia"/>
          <w:lang w:eastAsia="zh-CN"/>
        </w:rPr>
        <w:t>》（逐题八维数据）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一、总量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暴露的不合理项合计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26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其中已修复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待修（机制层，可程序化）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待修（模型层 / 需研究）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 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已核查为「无影响」或「有意保留」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 项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二、已修复（12 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解决方案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执行状态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候选 </w:t>
            </w:r>
            <w:r>
              <w:rPr>
                <w:rFonts w:ascii="Consolas" w:hAnsi="Consolas"/>
                <w:sz w:val="18"/>
              </w:rPr>
              <w:t>answer</w:t>
            </w:r>
            <w:r>
              <w:t xml:space="preserve"> 字段是字面量 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（025 中 5/6 候选）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Candidate.__post_init__</w:t>
            </w:r>
            <w:r>
              <w:t xml:space="preserve"> 统一出口剥壳， </w:t>
            </w:r>
            <w:r>
              <w:rPr>
                <w:b/>
              </w:rPr>
              <w:t>一处覆盖 20+ 写入点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agent/base.py:203-220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三条「原文尾部切片」路径绕过抽取函数（</w:t>
            </w:r>
            <w:r>
              <w:rPr>
                <w:rFonts w:ascii="Consolas" w:hAnsi="Consolas"/>
                <w:sz w:val="18"/>
              </w:rPr>
              <w:t>_call_step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_fallback_from_last_subgoal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solver._generate_proof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三处切片前统一调用剥壳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已落地（3 文件）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零票兜底（18 票全错时） </w:t>
            </w:r>
            <w:r>
              <w:rPr>
                <w:b/>
              </w:rPr>
              <w:t xml:space="preserve">跳过 </w:t>
            </w:r>
            <w:r>
              <w:rPr>
                <w:rFonts w:ascii="Consolas" w:hAnsi="Consolas"/>
                <w:b/>
                <w:sz w:val="18"/>
              </w:rPr>
              <w:t>_pick_best</w:t>
            </w:r>
            <w:r>
              <w:t xml:space="preserve">，且 </w:t>
            </w:r>
            <w:r>
              <w:rPr>
                <w:rFonts w:ascii="Consolas" w:hAnsi="Consolas"/>
                <w:sz w:val="18"/>
              </w:rPr>
              <w:t>best=None</w:t>
            </w:r>
            <w:r>
              <w:t xml:space="preserve"> 致 </w:t>
            </w: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永不写入，答案来源不可追溯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直答 </w:t>
            </w:r>
            <w:r>
              <w:rPr>
                <w:rFonts w:ascii="Consolas" w:hAnsi="Consolas"/>
                <w:sz w:val="18"/>
              </w:rPr>
              <w:t>preset</w:t>
            </w:r>
            <w:r>
              <w:t xml:space="preserve"> 须自身合法才早退，否则回落 </w:t>
            </w:r>
            <w:r>
              <w:rPr>
                <w:rFonts w:ascii="Consolas" w:hAnsi="Consolas"/>
                <w:sz w:val="18"/>
              </w:rPr>
              <w:t>_pick_best</w:t>
            </w:r>
            <w:r>
              <w:t xml:space="preserve">；两条分支都写 </w:t>
            </w:r>
            <w:r>
              <w:rPr>
                <w:rFonts w:ascii="Consolas" w:hAnsi="Consolas"/>
                <w:sz w:val="18"/>
              </w:rPr>
              <w:t>_pick_diag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agent/formatter.py:133-150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答案合法性校验 </w:t>
            </w:r>
            <w:r>
              <w:rPr>
                <w:b/>
              </w:rPr>
              <w:t>只有拒绝词词表</w:t>
            </w:r>
            <w:r>
              <w:t>，对全部实测脏答案漏检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 5 类结构信号：工具标签 / 步骤与思考标签 / 推理连接词 / Python 代码 / 英文检索词串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agent/formatter.py:83-160</w:t>
            </w:r>
            <w:r>
              <w:t xml:space="preserve">， </w:t>
            </w:r>
            <w:r>
              <w:rPr>
                <w:b/>
              </w:rPr>
              <w:t>实测 6/6 检出、0/12 误杀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_strip_calc_markers</w:t>
            </w:r>
            <w:r>
              <w:t xml:space="preserve"> 把 </w:t>
            </w:r>
            <w:r>
              <w:rPr>
                <w:b/>
              </w:rPr>
              <w:t xml:space="preserve">整个 </w:t>
            </w:r>
            <w:r>
              <w:rPr>
                <w:rFonts w:ascii="Consolas" w:hAnsi="Consolas"/>
                <w:b/>
                <w:sz w:val="18"/>
              </w:rPr>
              <w:t>&lt;calc&gt;…&lt;/calc&gt;</w:t>
            </w:r>
            <w:r>
              <w:rPr>
                <w:b/>
              </w:rPr>
              <w:t xml:space="preserve"> 块连同内容删除</w:t>
            </w:r>
            <w:r>
              <w:t>，用在「子目标结果」上是信息丢失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参数化 </w:t>
            </w:r>
            <w:r>
              <w:rPr>
                <w:rFonts w:ascii="Consolas" w:hAnsi="Consolas"/>
                <w:sz w:val="18"/>
              </w:rPr>
              <w:t>strip_calc</w:t>
            </w:r>
            <w:r>
              <w:t xml:space="preserve">， </w:t>
            </w:r>
            <w:r>
              <w:rPr>
                <w:b/>
              </w:rPr>
              <w:t>仅当 calc 工具真正可用时才剥</w:t>
            </w:r>
            <w:r>
              <w:t>； answer 层仍剥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agent/sub_goal_solver.py:1992-2020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零票兜底判据误含 </w:t>
            </w:r>
            <w:r>
              <w:rPr>
                <w:rFonts w:ascii="Consolas" w:hAnsi="Consolas"/>
                <w:sz w:val="18"/>
              </w:rPr>
              <w:t>_REFUSAL_RE</w:t>
            </w:r>
            <w:r>
              <w:t xml:space="preserve">，其中 </w:t>
            </w:r>
            <w:r>
              <w:rPr>
                <w:rFonts w:ascii="Consolas" w:hAnsi="Consolas"/>
                <w:sz w:val="18"/>
              </w:rPr>
              <w:t>无解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暂无</w:t>
            </w:r>
            <w:r>
              <w:t xml:space="preserve"> 是 </w:t>
            </w:r>
            <w:r>
              <w:rPr>
                <w:b/>
              </w:rPr>
              <w:t>合法答案</w:t>
            </w:r>
            <w:r>
              <w:t xml:space="preserve"> ⇒ 修复引入误杀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从判据中移除 </w:t>
            </w:r>
            <w:r>
              <w:rPr>
                <w:rFonts w:ascii="Consolas" w:hAnsi="Consolas"/>
                <w:sz w:val="18"/>
              </w:rPr>
              <w:t>_REFUSAL_RE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agent/formatter.py:134-141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_review_and_maybe_replan</w:t>
            </w:r>
            <w:r>
              <w:t xml:space="preserve"> 只改局部 </w:t>
            </w:r>
            <w:r>
              <w:rPr>
                <w:rFonts w:ascii="Consolas" w:hAnsi="Consolas"/>
                <w:sz w:val="18"/>
              </w:rPr>
              <w:t>dag</w:t>
            </w:r>
            <w:r>
              <w:t xml:space="preserve">， </w:t>
            </w:r>
            <w:r>
              <w:rPr>
                <w:b/>
              </w:rPr>
              <w:t>从不回写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ctx.blueprint</w:t>
            </w:r>
            <w:r>
              <w:t xml:space="preserve"> ⇒ 重规划即使跑过也白跑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重规划产生新 DAG 时回写 </w:t>
            </w:r>
            <w:r>
              <w:rPr>
                <w:rFonts w:ascii="Consolas" w:hAnsi="Consolas"/>
                <w:sz w:val="18"/>
              </w:rPr>
              <w:t>ctx.blueprint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dag_review_report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已落地（4 处回写点）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 处「因时间不足跳过子目标」闸（</w:t>
            </w:r>
            <w:r>
              <w:rPr>
                <w:rFonts w:ascii="Consolas" w:hAnsi="Consolas"/>
                <w:sz w:val="18"/>
              </w:rPr>
              <w:t>gen_time_up()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_stage_left()</w:t>
            </w:r>
            <w:r>
              <w:t>）与研究阶段方针冲突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移除该 4 处时间闸（循环由 </w:t>
            </w:r>
            <w:r>
              <w:rPr>
                <w:rFonts w:ascii="Consolas" w:hAnsi="Consolas"/>
                <w:sz w:val="18"/>
              </w:rPr>
              <w:t>for sg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_tries &lt; 2</w:t>
            </w:r>
            <w:r>
              <w:t xml:space="preserve"> 界定，无死循环风险）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sub_goal_solver.py:605/629/649/704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P-09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_fallback_from_last_subgoal</w:t>
            </w:r>
            <w:r>
              <w:t xml:space="preserve"> 原样返回 </w:t>
            </w:r>
            <w:r>
              <w:rPr>
                <w:rFonts w:ascii="Consolas" w:hAnsi="Consolas"/>
                <w:sz w:val="18"/>
              </w:rPr>
              <w:t>sg["result"]</w:t>
            </w:r>
            <w:r>
              <w:t xml:space="preserve">，可能只是标签残留 ⇒ 兜底把垃圾 </w:t>
            </w:r>
            <w:r>
              <w:rPr>
                <w:b/>
              </w:rPr>
              <w:t>升格为最终答案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返回前剥壳； </w:t>
            </w:r>
            <w:r>
              <w:rPr>
                <w:b/>
              </w:rPr>
              <w:t>倒序找第一个剥壳后非空</w:t>
            </w:r>
            <w:r>
              <w:t xml:space="preserve"> 的结果，避免空壳顶替真结论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已落地 </w:t>
            </w:r>
            <w:r>
              <w:rPr>
                <w:rFonts w:ascii="Consolas" w:hAnsi="Consolas"/>
                <w:sz w:val="18"/>
              </w:rPr>
              <w:t>sub_goal_solver.py:3288-3300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在全部 10 题恒为空 ⇒ 选答分支无任何记录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与 P-03 同批修复，两条分支均写入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已落地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utils.extract._looks_like_reasoning_fragment</w:t>
            </w:r>
            <w:r>
              <w:t xml:space="preserve"> 对 </w:t>
            </w:r>
            <w:r>
              <w:rPr>
                <w:b/>
              </w:rPr>
              <w:t>实测 5 类脏答案全部返回 False</w:t>
            </w:r>
            <w:r>
              <w:t xml:space="preserve"> （判据空壳）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不再单独依赖它；新增结构判据为准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已落地（随 P-04）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上述修复引发的回归： </w:t>
            </w:r>
            <w:r>
              <w:rPr>
                <w:rFonts w:ascii="Consolas" w:hAnsi="Consolas"/>
                <w:sz w:val="18"/>
              </w:rPr>
              <w:t>test_disabled_keeps_original</w:t>
            </w:r>
            <w:r>
              <w:t xml:space="preserve"> 失败（</w:t>
            </w:r>
            <w:r>
              <w:rPr>
                <w:rFonts w:ascii="Consolas" w:hAnsi="Consolas"/>
                <w:sz w:val="18"/>
              </w:rPr>
              <w:t>&lt;calc&gt;1/2+1/3&lt;/calc&gt;</w:t>
            </w:r>
            <w:r>
              <w:t xml:space="preserve"> 被剥空）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见 P-05 的参数化修法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已修复，回归 </w:t>
            </w:r>
            <w:r>
              <w:rPr>
                <w:b/>
              </w:rPr>
              <w:t>982 passed / 1 failed</w:t>
            </w:r>
            <w:r>
              <w:t xml:space="preserve"> （唯一失败为既有 </w:t>
            </w:r>
            <w:r>
              <w:rPr>
                <w:rFonts w:ascii="Consolas" w:hAnsi="Consolas"/>
                <w:sz w:val="18"/>
              </w:rPr>
              <w:t>sin(pi/6)</w:t>
            </w:r>
            <w:r>
              <w:t>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三、待修：机制层（7 项，可程序化）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建议方案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LeanGate 零判别力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003 的错答案被判 </w:t>
            </w:r>
            <w:r>
              <w:rPr>
                <w:b/>
              </w:rPr>
              <w:t xml:space="preserve">8/8 </w:t>
            </w:r>
            <w:r>
              <w:rPr>
                <w:rFonts w:ascii="Consolas" w:hAnsi="Consolas"/>
                <w:b/>
                <w:sz w:val="18"/>
              </w:rPr>
              <w:t>answer_valid</w:t>
            </w:r>
            <w:r>
              <w:t xml:space="preserve">； 086 同样 </w:t>
            </w:r>
            <w:r>
              <w:rPr>
                <w:b/>
              </w:rPr>
              <w:t>8/8 通过</w:t>
            </w:r>
            <w:r>
              <w:t xml:space="preserve">； 032 是另一极端 </w:t>
            </w:r>
            <w:r>
              <w:rPr>
                <w:b/>
              </w:rPr>
              <w:t>7 unknown + 3 proof_invalid、0 通过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守卫 ① 只查「数字在不在代码里」，应加「是否形式化了题目条件」；守卫 ② 依赖 </w:t>
            </w:r>
            <w:r>
              <w:rPr>
                <w:rFonts w:ascii="Consolas" w:hAnsi="Consolas"/>
                <w:sz w:val="18"/>
              </w:rPr>
              <w:t>&lt;calc&gt;</w:t>
            </w:r>
            <w:r>
              <w:t xml:space="preserve"> 而工具已关 ⇒ 恒 None 不拦截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deep_review</w:t>
            </w:r>
            <w:r>
              <w:rPr>
                <w:b/>
              </w:rPr>
              <w:t xml:space="preserve"> 判 A 但答案是错的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070： </w:t>
            </w:r>
            <w:r>
              <w:rPr>
                <w:rFonts w:ascii="Consolas" w:hAnsi="Consolas"/>
                <w:sz w:val="18"/>
              </w:rPr>
              <w:t>deep_review.verdict="A"</w:t>
            </w:r>
            <w:r>
              <w:t xml:space="preserve">，而 predicted </w:t>
            </w:r>
            <w:r>
              <w:rPr>
                <w:rFonts w:ascii="Consolas" w:hAnsi="Consolas"/>
                <w:sz w:val="18"/>
              </w:rPr>
              <w:t>1/2</w:t>
            </w:r>
            <w:r>
              <w:t xml:space="preserve"> ≠ gold </w:t>
            </w:r>
            <w:r>
              <w:rPr>
                <w:rFonts w:ascii="Consolas" w:hAnsi="Consolas"/>
                <w:sz w:val="18"/>
              </w:rPr>
              <w:t>5/8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复核结论未驱动任何动作；应让 A/B 与最终采纳挂钩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候选高度一致地错 ⇒ 投票机制失效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086 的 6 个候选 </w:t>
            </w:r>
            <w:r>
              <w:rPr>
                <w:b/>
              </w:rPr>
              <w:t>全部给 8</w:t>
            </w:r>
            <w:r>
              <w:t xml:space="preserve"> （gold 16）； 091 的 6 个候选 </w:t>
            </w:r>
            <w:r>
              <w:rPr>
                <w:b/>
              </w:rPr>
              <w:t>全部给同一错式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一致性 ≠ 正确性。需引入 </w:t>
            </w:r>
            <w:r>
              <w:rPr>
                <w:b/>
              </w:rPr>
              <w:t>异质候选</w:t>
            </w:r>
            <w:r>
              <w:t xml:space="preserve"> （不同方法 / 不同视角）而非同温层采样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revise 负收益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013 蓝图算 </w:t>
            </w:r>
            <w:r>
              <w:rPr>
                <w:rFonts w:ascii="Consolas" w:hAnsi="Consolas"/>
                <w:sz w:val="18"/>
              </w:rPr>
              <w:t>d=50</w:t>
            </w:r>
            <w:r>
              <w:t xml:space="preserve"> （gold 48）， 6 轮 revise 后变成 </w:t>
            </w:r>
            <w:r>
              <w:rPr>
                <w:rFonts w:ascii="Consolas" w:hAnsi="Consolas"/>
                <w:sz w:val="18"/>
              </w:rPr>
              <w:t>19</w:t>
            </w:r>
            <w:r>
              <w:t xml:space="preserve">； 025 蓝图算 </w:t>
            </w:r>
            <w:r>
              <w:rPr>
                <w:rFonts w:ascii="Consolas" w:hAnsi="Consolas"/>
                <w:sz w:val="18"/>
              </w:rPr>
              <w:t>4</w:t>
            </w:r>
            <w:r>
              <w:t xml:space="preserve">，直答给 </w:t>
            </w:r>
            <w:r>
              <w:rPr>
                <w:rFonts w:ascii="Consolas" w:hAnsi="Consolas"/>
                <w:sz w:val="18"/>
              </w:rPr>
              <w:t>509040-2*169680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revise 脱离蓝图约束 ⇒ 应把蓝图锁定值作为修订的锚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零产出阶段占用大量时间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070： </w:t>
            </w:r>
            <w:r>
              <w:rPr>
                <w:rFonts w:ascii="Consolas" w:hAnsi="Consolas"/>
                <w:sz w:val="18"/>
              </w:rPr>
              <w:t>4.6_adv</w:t>
            </w:r>
            <w:r>
              <w:t xml:space="preserve"> 325s （占 49.9%）而 </w:t>
            </w: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为空； 086： </w:t>
            </w:r>
            <w:r>
              <w:rPr>
                <w:rFonts w:ascii="Consolas" w:hAnsi="Consolas"/>
                <w:sz w:val="18"/>
              </w:rPr>
              <w:t>3.6_audit_filter</w:t>
            </w:r>
            <w:r>
              <w:t xml:space="preserve"> 219s （32%）而 Lean 判定全部通过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阶段开始前做「有无可攻击对象 / 有无可判别候选」预检，无则跳过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多答案题不做合并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099： gold 为两项（有限差分法、有限元法），候选拆散在 3 票「有限差分法」与 1 票「有限元法」， </w:t>
            </w:r>
            <w:r>
              <w:rPr>
                <w:rFonts w:ascii="Consolas" w:hAnsi="Consolas"/>
                <w:sz w:val="18"/>
              </w:rPr>
              <w:t>enum_preferred</w:t>
            </w:r>
            <w:r>
              <w:t xml:space="preserve"> </w:t>
            </w:r>
            <w:r>
              <w:rPr>
                <w:b/>
              </w:rPr>
              <w:t>只选不并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对「列举 / 多选」类题增加 </w:t>
            </w:r>
            <w:r>
              <w:rPr>
                <w:b/>
              </w:rPr>
              <w:t>候选集合并集</w:t>
            </w:r>
            <w:r>
              <w:t xml:space="preserve"> 逻辑（需评估误加项风险，建议先离线 A/B）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记录设计缺陷：14/14 埋点全空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 / 086 / 091 三题全部零产出埋点为「键存在但值为空」 ⇒ 无法区分「没跑」与「没埋点」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区分「未执行」与「执行无产出」两种空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四、待修：模型层 / 需研究（5 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蓝图把问题错误框定，并锁定错误数值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002 蓝图结论 </w:t>
            </w:r>
            <w:r>
              <w:rPr>
                <w:rFonts w:ascii="Consolas" w:hAnsi="Consolas"/>
                <w:sz w:val="18"/>
              </w:rPr>
              <w:t>T=1</w:t>
            </w:r>
            <w:r>
              <w:t xml:space="preserve"> （gold </w:t>
            </w:r>
            <w:r>
              <w:rPr>
                <w:rFonts w:ascii="Consolas" w:hAnsi="Consolas"/>
                <w:sz w:val="18"/>
              </w:rPr>
              <w:t>1/2</w:t>
            </w:r>
            <w:r>
              <w:t xml:space="preserve">）； 013 蓝图 </w:t>
            </w:r>
            <w:r>
              <w:rPr>
                <w:rFonts w:ascii="Consolas" w:hAnsi="Consolas"/>
                <w:sz w:val="18"/>
              </w:rPr>
              <w:t>d=50</w:t>
            </w:r>
            <w:r>
              <w:t xml:space="preserve"> （gold 48）； 025 蓝图 </w:t>
            </w:r>
            <w:r>
              <w:rPr>
                <w:rFonts w:ascii="Consolas" w:hAnsi="Consolas"/>
                <w:sz w:val="18"/>
              </w:rPr>
              <w:t>d=4</w:t>
            </w:r>
            <w:r>
              <w:t xml:space="preserve">； 070 蓝图 </w:t>
            </w:r>
            <w:r>
              <w:rPr>
                <w:rFonts w:ascii="Consolas" w:hAnsi="Consolas"/>
                <w:sz w:val="18"/>
              </w:rPr>
              <w:t>1/2</w:t>
            </w:r>
            <w:r>
              <w:t xml:space="preserve"> （gold </w:t>
            </w:r>
            <w:r>
              <w:rPr>
                <w:rFonts w:ascii="Consolas" w:hAnsi="Consolas"/>
                <w:sz w:val="18"/>
              </w:rPr>
              <w:t>5/8</w:t>
            </w:r>
            <w:r>
              <w:t xml:space="preserve">）； 086 蓝图 </w:t>
            </w:r>
            <w:r>
              <w:rPr>
                <w:rFonts w:ascii="Consolas" w:hAnsi="Consolas"/>
                <w:sz w:val="18"/>
              </w:rPr>
              <w:t>次数 8</w:t>
            </w:r>
            <w:r>
              <w:t xml:space="preserve"> （gold 16）。 </w:t>
            </w:r>
            <w:r>
              <w:rPr>
                <w:b/>
              </w:rPr>
              <w:t>5/10 题蓝图值即错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子目标链退化为纯算术，丢掉问题本质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025 题面是 1008×1010 用 domino + S-tetramino 平铺，需要 </w:t>
            </w:r>
            <w:r>
              <w:rPr>
                <w:b/>
              </w:rPr>
              <w:t>染色不变量</w:t>
            </w:r>
            <w:r>
              <w:t xml:space="preserve">；实际子目标链是「总面积 1018080 → d 为偶数 → 排除 d=0,2 → d=4 可行 ⇒ 最小 4」， </w:t>
            </w:r>
            <w:r>
              <w:rPr>
                <w:b/>
              </w:rPr>
              <w:t>全程无几何论证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子目标回答质量崩坏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025 子目标 3 标题称「不能被 4 整除」，结果却是 </w:t>
            </w:r>
            <w:r>
              <w:rPr>
                <w:rFonts w:ascii="Consolas" w:hAnsi="Consolas"/>
                <w:sz w:val="18"/>
              </w:rPr>
              <w:t>mod 4 = 0</w:t>
            </w:r>
            <w:r>
              <w:t xml:space="preserve"> （</w:t>
            </w:r>
            <w:r>
              <w:rPr>
                <w:b/>
              </w:rPr>
              <w:t>标题与结果矛盾且无结论</w:t>
            </w:r>
            <w:r>
              <w:t xml:space="preserve">）；子目标 4 的结果 </w:t>
            </w:r>
            <w:r>
              <w:rPr>
                <w:b/>
              </w:rPr>
              <w:t>逐字复述子目标 3</w:t>
            </w:r>
            <w:r>
              <w:t xml:space="preserve"> （零推进）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子目标链单一线性、无独立分支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题 </w:t>
            </w:r>
            <w:r>
              <w:rPr>
                <w:rFonts w:ascii="Consolas" w:hAnsi="Consolas"/>
                <w:sz w:val="18"/>
              </w:rPr>
              <w:t>dep_free</w:t>
            </w:r>
            <w:r>
              <w:t xml:space="preserve"> </w:t>
            </w:r>
            <w:r>
              <w:rPr>
                <w:b/>
              </w:rPr>
              <w:t>恒为 1</w:t>
            </w:r>
            <w:r>
              <w:t xml:space="preserve"> ⇒ 全链只有一个入口； 025 的 </w:t>
            </w:r>
            <w:r>
              <w:rPr>
                <w:rFonts w:ascii="Consolas" w:hAnsi="Consolas"/>
                <w:sz w:val="18"/>
              </w:rPr>
              <w:t>deps</w:t>
            </w:r>
            <w:r>
              <w:t xml:space="preserve"> 累积为 </w:t>
            </w:r>
            <w:r>
              <w:rPr>
                <w:rFonts w:ascii="Consolas" w:hAnsi="Consolas"/>
                <w:sz w:val="18"/>
              </w:rPr>
              <w:t>[1],[1,2],[1,2,3],[1,2,3,4]</w:t>
            </w:r>
            <w:r>
              <w:t xml:space="preserve">，首步一错全链皆错， </w:t>
            </w:r>
            <w:r>
              <w:rPr>
                <w:b/>
              </w:rPr>
              <w:t>无任何交叉验证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疑似题库 gold 与题面不匹配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091 题面 </w:t>
            </w:r>
            <w:r>
              <w:rPr>
                <w:rFonts w:ascii="Consolas" w:hAnsi="Consolas"/>
                <w:sz w:val="18"/>
              </w:rPr>
              <w:t>f(x)=e^{-∣x+1∣}+1/(4+x²)</w:t>
            </w:r>
            <w:r>
              <w:t xml:space="preserve">，模型答 </w:t>
            </w:r>
            <w:r>
              <w:rPr>
                <w:rFonts w:ascii="Consolas" w:hAnsi="Consolas"/>
                <w:sz w:val="18"/>
              </w:rPr>
              <w:t>2e^{iω}/(1+ω²) + (π/2)e^{-2∣ω∣}</w:t>
            </w:r>
            <w:r>
              <w:t xml:space="preserve"> —— </w:t>
            </w:r>
            <w:r>
              <w:rPr>
                <w:b/>
              </w:rPr>
              <w:t>两项分别是各自项的 Fourier 变换，数学上正确</w:t>
            </w:r>
            <w:r>
              <w:t xml:space="preserve">；而 gold </w:t>
            </w:r>
            <w:r>
              <w:rPr>
                <w:rFonts w:ascii="Consolas" w:hAnsi="Consolas"/>
                <w:sz w:val="18"/>
              </w:rPr>
              <w:t>2/(1+ξ²)</w:t>
            </w:r>
            <w:r>
              <w:t xml:space="preserve"> 是 </w:t>
            </w:r>
            <w:r>
              <w:rPr>
                <w:rFonts w:ascii="Consolas" w:hAnsi="Consolas"/>
                <w:sz w:val="18"/>
              </w:rPr>
              <w:t>e^{-∣x∣}</w:t>
            </w:r>
            <w:r>
              <w:t xml:space="preserve"> 的变换。 </w:t>
            </w:r>
            <w:r>
              <w:rPr>
                <w:b/>
              </w:rPr>
              <w:t>⇒ 可能模型做对了却被判错</w:t>
            </w:r>
            <w:r>
              <w:t>，需人工确认题库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五、已核查为「无影响」或「有意保留」（2 项）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核查结论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子目标数量上限（</w:t>
            </w:r>
            <w:r>
              <w:rPr>
                <w:rFonts w:ascii="Consolas" w:hAnsi="Consolas"/>
                <w:sz w:val="18"/>
              </w:rPr>
              <w:t>{standard:8, deep:16}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题 </w:t>
            </w:r>
            <w:r>
              <w:rPr>
                <w:rFonts w:ascii="Consolas" w:hAnsi="Consolas"/>
                <w:sz w:val="18"/>
              </w:rPr>
              <w:t>n_subgoals</w:t>
            </w:r>
            <w:r>
              <w:t xml:space="preserve"> = 2~7， </w:t>
            </w:r>
            <w:r>
              <w:rPr>
                <w:b/>
              </w:rPr>
              <w:t>从未触发截断</w:t>
            </w:r>
            <w:r>
              <w:t xml:space="preserve"> （截断仅 n &gt; 上限时生效） ⇒ 对本轮 </w:t>
            </w:r>
            <w:r>
              <w:rPr>
                <w:b/>
              </w:rPr>
              <w:t>零影响</w:t>
            </w:r>
            <w:r>
              <w:t xml:space="preserve">。属无影响， </w:t>
            </w:r>
            <w:r>
              <w:rPr>
                <w:b/>
              </w:rPr>
              <w:t>非遗漏</w:t>
            </w:r>
            <w:r>
              <w:t>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  <w:r>
              <w:t xml:space="preserve"> 这类 </w:t>
            </w:r>
            <w:r>
              <w:rPr>
                <w:b/>
              </w:rPr>
              <w:t>未求值表达式</w:t>
            </w:r>
            <w:r>
              <w:t xml:space="preserve"> 未被拦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 </w:t>
            </w:r>
            <w:r>
              <w:rPr>
                <w:rFonts w:ascii="Consolas" w:hAnsi="Consolas"/>
                <w:sz w:val="18"/>
              </w:rPr>
              <w:t>\binom{2k}{k}^2</w:t>
            </w:r>
            <w:r>
              <w:t xml:space="preserve"> 等合法表达式答案形态难分，判错代价高于收益 ⇒ </w:t>
            </w:r>
            <w:r>
              <w:rPr>
                <w:b/>
              </w:rPr>
              <w:t>有意不拦</w:t>
            </w:r>
            <w:r>
              <w:t xml:space="preserve"> （已在代码注释标明）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另记：流程风险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工作区存在并发写入者</w:t>
      </w:r>
      <w:r>
        <w:t xml:space="preserve"> —— 17:57~18:05 </w:t>
      </w:r>
      <w:r>
        <w:rPr>
          <w:rFonts w:ascii="Microsoft YaHei" w:eastAsia="Microsoft YaHei" w:hAnsi="Microsoft YaHei" w:cs="Microsoft YaHei" w:hint="eastAsia"/>
          <w:lang w:eastAsia="zh-CN"/>
        </w:rPr>
        <w:t>期间同一批文件被另一写入者改动（其实现取代了我插入的同类</w:t>
      </w:r>
      <w:r>
        <w:t xml:space="preserve"> helper</w:t>
      </w:r>
      <w:r>
        <w:rPr>
          <w:rFonts w:ascii="Microsoft YaHei" w:eastAsia="Microsoft YaHei" w:hAnsi="Microsoft YaHei" w:cs="Microsoft YaHei" w:hint="eastAsia"/>
          <w:lang w:eastAsia="zh-CN"/>
        </w:rPr>
        <w:t>，我的版本沦为死代码，已删除）。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改进</w:t>
      </w:r>
      <w:r>
        <w:rPr>
          <w:rFonts w:ascii="Microsoft YaHei" w:eastAsia="Microsoft YaHei" w:hAnsi="Microsoft YaHei" w:cs="Microsoft YaHei" w:hint="eastAsia"/>
          <w:lang w:eastAsia="zh-CN"/>
        </w:rPr>
        <w:t>：改动前先采样</w:t>
      </w:r>
      <w:r>
        <w:t xml:space="preserve"> mtime </w:t>
      </w:r>
      <w:r>
        <w:rPr>
          <w:rFonts w:ascii="Microsoft YaHei" w:eastAsia="Microsoft YaHei" w:hAnsi="Microsoft YaHei" w:cs="Microsoft YaHei" w:hint="eastAsia"/>
          <w:lang w:eastAsia="zh-CN"/>
        </w:rPr>
        <w:t>稳定性；发现并发写入者时先摸清状态再动手，不并行编辑同一文件。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六、执行状态汇总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已修复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代码已落地；编译 + 导入通过；行为验证 21/21；回归 982 passed / 1 failed （既有）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待修 · 机制层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P-13 ~ P-19，未动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待修 · 模型层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P-20 ~ P-24，未动（P-24 需人工确认题库）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无影响 / 有意保留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P-25、 P-26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未 commit、未 push</w:t>
      </w:r>
      <w:r>
        <w:rPr>
          <w:rFonts w:ascii="Microsoft YaHei" w:eastAsia="Microsoft YaHei" w:hAnsi="Microsoft YaHei" w:cs="Microsoft YaHei" w:hint="eastAsia"/>
          <w:lang w:eastAsia="zh-CN"/>
        </w:rPr>
        <w:t>（等待授权）。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七、对"10 题全错"的根因排序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按证据强度排序，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不是并列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模型层方向性错误（首要）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「方法不适用」「前提不成立」「漏项」在</w:t>
      </w:r>
      <w:r>
        <w:t xml:space="preserve">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中占绝对主导，即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方向性错误多于计算错误</w:t>
      </w:r>
      <w:r>
        <w:rPr>
          <w:rFonts w:ascii="Microsoft YaHei" w:eastAsia="Microsoft YaHei" w:hAnsi="Microsoft YaHei" w:cs="Microsoft YaHei" w:hint="eastAsia"/>
          <w:lang w:eastAsia="zh-CN"/>
        </w:rPr>
        <w:t>。蓝图在</w:t>
      </w:r>
      <w:r>
        <w:t xml:space="preserve"> 5/10 </w:t>
      </w:r>
      <w:r>
        <w:rPr>
          <w:rFonts w:ascii="Microsoft YaHei" w:eastAsia="Microsoft YaHei" w:hAnsi="Microsoft YaHei" w:cs="Microsoft YaHei" w:hint="eastAsia"/>
          <w:lang w:eastAsia="zh-CN"/>
        </w:rPr>
        <w:t>题就锁定了错误数值（</w:t>
      </w:r>
      <w:r>
        <w:t>P-20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子目标链退化（放大器）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蓝图一旦框错，子目标链把错误「执行得很完整」（</w:t>
      </w:r>
      <w:r>
        <w:t>P-21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P-22</w:t>
      </w:r>
      <w:r>
        <w:rPr>
          <w:rFonts w:ascii="Microsoft YaHei" w:eastAsia="Microsoft YaHei" w:hAnsi="Microsoft YaHei" w:cs="Microsoft YaHei" w:hint="eastAsia"/>
          <w:lang w:eastAsia="zh-CN"/>
        </w:rPr>
        <w:t>），且单一线性无交叉验证（</w:t>
      </w:r>
      <w:r>
        <w:t>P-23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验证/修订环节不纠正（放大器）</w:t>
      </w:r>
      <w:r>
        <w:t xml:space="preserve"> —— LeanGate </w:t>
      </w:r>
      <w:r>
        <w:rPr>
          <w:rFonts w:ascii="Microsoft YaHei" w:eastAsia="Microsoft YaHei" w:hAnsi="Microsoft YaHei" w:cs="Microsoft YaHei" w:hint="eastAsia"/>
          <w:lang w:eastAsia="zh-CN"/>
        </w:rPr>
        <w:t>零判别力（</w:t>
      </w:r>
      <w:r>
        <w:t>P-13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deep_review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而答案错（</w:t>
      </w:r>
      <w:r>
        <w:t>P-14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 xml:space="preserve">revise </w:t>
      </w:r>
      <w:r>
        <w:rPr>
          <w:rFonts w:ascii="Microsoft YaHei" w:eastAsia="Microsoft YaHei" w:hAnsi="Microsoft YaHei" w:cs="Microsoft YaHei" w:hint="eastAsia"/>
          <w:lang w:eastAsia="zh-CN"/>
        </w:rPr>
        <w:t>负收益（</w:t>
      </w:r>
      <w:r>
        <w:t>P-16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管道污染（已修）</w:t>
      </w:r>
      <w:r>
        <w:t xml:space="preserve"> —— </w:t>
      </w:r>
      <w:r>
        <w:rPr>
          <w:rFonts w:ascii="Consolas" w:hAnsi="Consolas"/>
          <w:sz w:val="18"/>
        </w:rPr>
        <w:t>&lt;/tool_call&gt;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等垃圾答案（</w:t>
      </w:r>
      <w:r>
        <w:t>P-01 ~ P-04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这是本轮唯一已消除的一层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：本轮</w:t>
      </w:r>
      <w:r>
        <w:t xml:space="preserve"> 12 </w:t>
      </w:r>
      <w:r>
        <w:rPr>
          <w:rFonts w:ascii="Microsoft YaHei" w:eastAsia="Microsoft YaHei" w:hAnsi="Microsoft YaHei" w:cs="Microsoft YaHei" w:hint="eastAsia"/>
          <w:lang w:eastAsia="zh-CN"/>
        </w:rPr>
        <w:t>项修复消除了「垃圾答案」这一层，能让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交出的答案更干净、来源可追溯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不会</w:t>
      </w:r>
      <w:r>
        <w:rPr>
          <w:rFonts w:ascii="Microsoft YaHei" w:eastAsia="Microsoft YaHei" w:hAnsi="Microsoft YaHei" w:cs="Microsoft YaHei" w:hint="eastAsia"/>
          <w:lang w:eastAsia="zh-CN"/>
        </w:rPr>
        <w:t>让模型在方向性错误上变对。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正确率会提升，但不会到满分。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下一层杠杆是第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条，其中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P-20（蓝图值锁定错误）与 P-13（Lean 判别力）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是最值得投入的两个点。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