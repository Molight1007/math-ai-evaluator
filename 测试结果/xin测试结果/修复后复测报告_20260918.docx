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eastAsia="Microsoft YaHei" w:hAnsi="Microsoft YaHei" w:cs="Microsoft YaHei" w:hint="eastAsia"/>
          <w:sz w:val="36"/>
          <w:lang w:eastAsia="zh-CN"/>
        </w:rPr>
        <w:t>修复后复测报告</w:t>
      </w:r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目的</w:t>
      </w:r>
      <w:r>
        <w:rPr>
          <w:rFonts w:ascii="Microsoft YaHei" w:eastAsia="Microsoft YaHei" w:hAnsi="Microsoft YaHei" w:cs="Microsoft YaHei" w:hint="eastAsia"/>
          <w:lang w:eastAsia="zh-CN"/>
        </w:rPr>
        <w:t>：验证</w:t>
      </w:r>
      <w:r>
        <w:t xml:space="preserve"> 2026-09-17 </w:t>
      </w:r>
      <w:r>
        <w:rPr>
          <w:rFonts w:ascii="Microsoft YaHei" w:eastAsia="Microsoft YaHei" w:hAnsi="Microsoft YaHei" w:cs="Microsoft YaHei" w:hint="eastAsia"/>
          <w:lang w:eastAsia="zh-CN"/>
        </w:rPr>
        <w:t>落地的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33 项机制修复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是否产生实际效果。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基线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results/_修复前基线_10题_0917.jsonl</w:t>
      </w:r>
      <w:r>
        <w:rPr>
          <w:rFonts w:ascii="Microsoft YaHei" w:eastAsia="Microsoft YaHei" w:hAnsi="Microsoft YaHei" w:cs="Microsoft YaHei" w:hint="eastAsia"/>
          <w:lang w:eastAsia="zh-CN"/>
        </w:rPr>
        <w:t>（修复前，</w:t>
      </w:r>
      <w:r>
        <w:t xml:space="preserve">10 </w:t>
      </w:r>
      <w:r>
        <w:rPr>
          <w:rFonts w:ascii="Microsoft YaHei" w:eastAsia="Microsoft YaHei" w:hAnsi="Microsoft YaHei" w:cs="Microsoft YaHei" w:hint="eastAsia"/>
          <w:lang w:eastAsia="zh-CN"/>
        </w:rPr>
        <w:t>题，</w:t>
      </w:r>
      <w:r>
        <w:t>2026-09-17 12:42–16:35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新结果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results/_修复后_合并10题_0918.jsonl</w:t>
      </w:r>
      <w:r>
        <w:rPr>
          <w:rFonts w:ascii="Microsoft YaHei" w:eastAsia="Microsoft YaHei" w:hAnsi="Microsoft YaHei" w:cs="Microsoft YaHei" w:hint="eastAsia"/>
          <w:lang w:eastAsia="zh-CN"/>
        </w:rPr>
        <w:t>（由两批合并）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判分器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run_eval.answers_match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一、复测执行情况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批次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时间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题数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时长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结果文件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第 1 批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09-17 22:45 → 09-18 00:01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 （已完成，人工中断）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1h16m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_修复后_已跑3题_0918中断.jsonl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第 2 批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09-18 07:46 → 10:14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2h28m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solution7_0918.jsonl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合并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—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合计 3h45m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_修复后_合并10题_0918.jsonl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配置</w:t>
      </w:r>
      <w:r>
        <w:rPr>
          <w:rFonts w:ascii="Microsoft YaHei" w:eastAsia="Microsoft YaHei" w:hAnsi="Microsoft YaHei" w:cs="Microsoft YaHei" w:hint="eastAsia"/>
          <w:lang w:eastAsia="zh-CN"/>
        </w:rPr>
        <w:t>（两批完全一致）：并发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max_time_per_question=86400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tier_budget=86400×3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LLM_TIMEOUT=300</w:t>
      </w:r>
      <w:r>
        <w:rPr>
          <w:rFonts w:ascii="Microsoft YaHei" w:eastAsia="Microsoft YaHei" w:hAnsi="Microsoft YaHei" w:cs="Microsoft YaHei" w:hint="eastAsia"/>
          <w:lang w:eastAsia="zh-CN"/>
        </w:rPr>
        <w:t>（重试</w:t>
      </w:r>
      <w:r>
        <w:t xml:space="preserve"> 1</w:t>
      </w:r>
      <w:r>
        <w:rPr>
          <w:rFonts w:ascii="Microsoft YaHei" w:eastAsia="Microsoft YaHei" w:hAnsi="Microsoft YaHei" w:cs="Microsoft YaHei" w:hint="eastAsia"/>
          <w:lang w:eastAsia="zh-CN"/>
        </w:rPr>
        <w:t>）；</w:t>
      </w:r>
      <w:r>
        <w:rPr>
          <w:rFonts w:ascii="Consolas" w:hAnsi="Consolas"/>
          <w:sz w:val="18"/>
        </w:rPr>
        <w:t>LEAN_MCP_ALLOW_NET=1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LEAN_MCP_TIMEOUT_FLOOR=300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enable_web_search=true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verifier_deep_final_enabled/diversify_enabled/use_leansearch=true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verifier_deep_review_max_tokens=6144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二、总览（10 题对 10 题，口径可比）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基线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正确率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无变化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总耗时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16883s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13465s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−20.2%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均耗时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1688s/ 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1346s/题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−20.2%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LLM 调用总数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1186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732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−38.3%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Lean/MCP 耗时合计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1558s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1580s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+1.4%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单次 LLM 平均墙钟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14.24s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18.39s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+29%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逐题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判定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基线 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 s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变化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2119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1610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−24%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3257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1498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−54%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1739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1462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−16%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020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1713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2124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+24%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032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3745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1770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−53%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086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683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1143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+67%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621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446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−28%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648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503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−22%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025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1706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1784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+5%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070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错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652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1126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+73%</w:t>
            </w:r>
          </w:p>
        </w:tc>
      </w:tr>
    </w:tbl>
    <w:p>
      <w:r/>
    </w:p>
    <w:p>
      <w:pPr/>
      <w:r>
        <w:t xml:space="preserve">6 </w:t>
      </w:r>
      <w:r>
        <w:rPr>
          <w:rFonts w:ascii="Microsoft YaHei" w:eastAsia="Microsoft YaHei" w:hAnsi="Microsoft YaHei" w:cs="Microsoft YaHei" w:hint="eastAsia"/>
          <w:lang w:eastAsia="zh-CN"/>
        </w:rPr>
        <w:t>题变快、</w:t>
      </w:r>
      <w:r>
        <w:t xml:space="preserve">4 </w:t>
      </w:r>
      <w:r>
        <w:rPr>
          <w:rFonts w:ascii="Microsoft YaHei" w:eastAsia="Microsoft YaHei" w:hAnsi="Microsoft YaHei" w:cs="Microsoft YaHei" w:hint="eastAsia"/>
          <w:lang w:eastAsia="zh-CN"/>
        </w:rPr>
        <w:t>题变慢。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三、机制指标：修复目标</w:t>
      </w:r>
      <w:r>
        <w:rPr>
          <w:rFonts w:ascii="Microsoft YaHei" w:eastAsia="Microsoft YaHei" w:hAnsi="Microsoft YaHei" w:cs="Microsoft YaHei" w:hint="eastAsia"/>
          <w:b/>
          <w:sz w:val="28"/>
          <w:lang w:eastAsia="zh-CN"/>
        </w:rPr>
        <w:t>全部达成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基线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候选工具残留（</w:t>
            </w:r>
            <w:r>
              <w:rPr>
                <w:rFonts w:ascii="Consolas" w:hAnsi="Consolas"/>
                <w:sz w:val="18"/>
              </w:rPr>
              <w:t>&lt;/tool_call&gt;</w:t>
            </w:r>
            <w:r>
              <w:t xml:space="preserve"> 等）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9/60 = </w:t>
            </w:r>
            <w:r>
              <w:rPr>
                <w:b/>
              </w:rPr>
              <w:t>15.0%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0/52 = 0.0%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P-01/P-02 生效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pick_diag</w:t>
            </w:r>
            <w:r>
              <w:t xml:space="preserve"> 非空（答案来源可追溯）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P-03/P-10 生效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diag_completeness</w:t>
            </w:r>
            <w:r>
              <w:t xml:space="preserve"> （埋点三态）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无此键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P1-F 生效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divergent_clusters</w:t>
            </w:r>
            <w:r>
              <w:t xml:space="preserve"> （分歧候选可见）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无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10/10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P1-C 生效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Z3 Lean 缓存命中（</w:t>
            </w:r>
            <w:r>
              <w:rPr>
                <w:rFonts w:ascii="Consolas" w:hAnsi="Consolas"/>
                <w:sz w:val="18"/>
              </w:rPr>
              <w:t>cached_from_identity</w:t>
            </w:r>
            <w: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 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8 次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Z3 生效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convert_to_lean_failed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✅ L2 生效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管线净化与可观测性目标 100% 达成。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附带观察</w:t>
      </w:r>
      <w:r/>
    </w:p>
    <w:p>
      <w:pPr>
        <w:ind w:left="240"/>
      </w:pPr>
      <w:r>
        <w:t xml:space="preserve">• </w:t>
      </w:r>
      <w:r>
        <w:rPr>
          <w:rFonts w:ascii="Consolas" w:hAnsi="Consolas"/>
          <w:sz w:val="18"/>
        </w:rPr>
        <w:t>revise_round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全面下降（</w:t>
      </w:r>
      <w:r>
        <w:t>020: 4→2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003: 4→1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025: 4→2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>070: 2→1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Z6 去重 + M1 生效</w:t>
      </w:r>
      <w:r>
        <w:rPr>
          <w:rFonts w:ascii="Microsoft YaHei" w:eastAsia="Microsoft YaHei" w:hAnsi="Microsoft YaHei" w:cs="Microsoft YaHei" w:hint="eastAsia"/>
          <w:lang w:eastAsia="zh-CN"/>
        </w:rPr>
        <w:t>，不再空转重复修订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候选数</w:t>
      </w:r>
      <w:r>
        <w:t xml:space="preserve"> 6→5</w:t>
      </w:r>
      <w:r>
        <w:rPr>
          <w:rFonts w:ascii="Microsoft YaHei" w:eastAsia="Microsoft YaHei" w:hAnsi="Microsoft YaHei" w:cs="Microsoft YaHei" w:hint="eastAsia"/>
          <w:lang w:eastAsia="zh-CN"/>
        </w:rPr>
        <w:t>（每题上限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未变，但</w:t>
      </w:r>
      <w:r>
        <w:rPr>
          <w:rFonts w:ascii="Microsoft YaHei" w:eastAsia="Microsoft YaHei" w:hAnsi="Microsoft YaHei" w:cs="Microsoft YaHei" w:hint="eastAsia"/>
          <w:b/>
          <w:lang w:eastAsia="zh-CN"/>
        </w:rPr>
        <w:t>空/脏候选被提前剔除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lang w:eastAsia="zh-CN"/>
        </w:rPr>
        <w:t>日志出现</w:t>
      </w:r>
      <w:r>
        <w:t xml:space="preserve"> </w:t>
      </w:r>
      <w:r>
        <w:rPr>
          <w:rFonts w:ascii="Consolas" w:hAnsi="Consolas"/>
          <w:sz w:val="18"/>
        </w:rPr>
        <w:t>Revise candidate 6 empty response (retry 1/2)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M1 修复后修订链真的在生成候选</w:t>
      </w:r>
      <w:r>
        <w:rPr>
          <w:rFonts w:ascii="Microsoft YaHei" w:eastAsia="Microsoft YaHei" w:hAnsi="Microsoft YaHei" w:cs="Microsoft YaHei" w:hint="eastAsia"/>
          <w:lang w:eastAsia="zh-CN"/>
        </w:rPr>
        <w:t>（此前</w:t>
      </w:r>
      <w:r>
        <w:t xml:space="preserve"> 003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4 </w:t>
      </w:r>
      <w:r>
        <w:rPr>
          <w:rFonts w:ascii="Microsoft YaHei" w:eastAsia="Microsoft YaHei" w:hAnsi="Microsoft YaHei" w:cs="Microsoft YaHei" w:hint="eastAsia"/>
          <w:lang w:eastAsia="zh-CN"/>
        </w:rPr>
        <w:t>轮修订一个候选都没生成）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四、★ 关键归因：为什么耗时只降 20% 而 4 题反而变慢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4.1 数据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工作量确实大幅下降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LLM </w:t>
      </w:r>
      <w:r>
        <w:rPr>
          <w:rFonts w:ascii="Microsoft YaHei" w:eastAsia="Microsoft YaHei" w:hAnsi="Microsoft YaHei" w:cs="Microsoft YaHei" w:hint="eastAsia"/>
          <w:lang w:eastAsia="zh-CN"/>
        </w:rPr>
        <w:t>调用</w:t>
      </w:r>
      <w:r>
        <w:t xml:space="preserve"> 1186 → 732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b/>
        </w:rPr>
        <w:t>−38.3%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但单次调用变慢了 29%</w:t>
      </w:r>
      <w:r>
        <w:rPr>
          <w:rFonts w:ascii="Microsoft YaHei" w:eastAsia="Microsoft YaHei" w:hAnsi="Microsoft YaHei" w:cs="Microsoft YaHei" w:hint="eastAsia"/>
          <w:lang w:eastAsia="zh-CN"/>
        </w:rPr>
        <w:t>：均墙钟</w:t>
      </w:r>
      <w:r>
        <w:t xml:space="preserve"> 14.24s → 18.39s</w:t>
      </w:r>
    </w:p>
    <w:p>
      <w:pPr>
        <w:ind w:left="240"/>
      </w:pPr>
      <w:r>
        <w:t xml:space="preserve">• </w:t>
      </w:r>
      <w:r>
        <w:rPr>
          <w:rFonts w:ascii="Microsoft YaHei" w:eastAsia="Microsoft YaHei" w:hAnsi="Microsoft YaHei" w:cs="Microsoft YaHei" w:hint="eastAsia"/>
          <w:b/>
          <w:lang w:eastAsia="zh-CN"/>
        </w:rPr>
        <w:t>Lean 侧几乎不变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>1558s → 1580s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+1.4%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4.2 结论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本轮修复减少了 38% 的无效工作量，但被"单次 LLM 调用变慢 29%"部分抵消，净省 20%。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单次调用变慢的原因：LLM 端点侧的时段负载差异</w:t>
      </w:r>
      <w:r>
        <w:t xml:space="preserve"> ——</w:t>
      </w:r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基线跑在</w:t>
      </w:r>
      <w:r>
        <w:t xml:space="preserve"> 09-17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下午 12:42–16:35</w:t>
      </w:r>
      <w:r>
        <w:rPr>
          <w:rFonts w:ascii="Microsoft YaHei" w:eastAsia="Microsoft YaHei" w:hAnsi="Microsoft YaHei" w:cs="Microsoft YaHei" w:hint="eastAsia"/>
          <w:lang w:eastAsia="zh-CN"/>
        </w:rPr>
        <w:t>；新结果跑在</w:t>
      </w:r>
      <w:r>
        <w:t xml:space="preserve"> 09-17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深夜 22:45–00:01</w:t>
      </w:r>
      <w:r>
        <w:t xml:space="preserve"> + 09-18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早晨 07:46–10:14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这属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不可控的环境变量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，与代码改动无关。可作为佐证的是：新跑中出现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6 次 </w:t>
      </w:r>
      <w:r>
        <w:rPr>
          <w:rFonts w:ascii="Consolas" w:hAnsi="Consolas"/>
          <w:b/>
          <w:sz w:val="18"/>
        </w:rPr>
        <w:t>LLM chat timeout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（300s 超时）+ 2 次 </w:t>
      </w:r>
      <w:r>
        <w:rPr>
          <w:rFonts w:ascii="Consolas" w:hAnsi="Consolas"/>
          <w:b/>
          <w:sz w:val="18"/>
        </w:rPr>
        <w:t>LLM call failed</w:t>
      </w:r>
      <w:r>
        <w:rPr>
          <w:rFonts w:ascii="Microsoft YaHei" w:eastAsia="Microsoft YaHei" w:hAnsi="Microsoft YaHei" w:cs="Microsoft YaHei" w:hint="eastAsia"/>
          <w:lang w:eastAsia="zh-CN"/>
        </w:rPr>
        <w:t>，这类超时在基线中更少。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4.3 ⚠ 一条被数据推翻的假设（必须记录）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我最初假设</w:t>
      </w:r>
      <w:r>
        <w:t xml:space="preserve"> 020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4_verify</w:t>
      </w:r>
      <w:r>
        <w:t xml:space="preserve"> +54% 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L1（守卫②去 </w:t>
      </w:r>
      <w:r>
        <w:rPr>
          <w:rFonts w:ascii="Consolas" w:hAnsi="Consolas"/>
          <w:b/>
          <w:sz w:val="18"/>
        </w:rPr>
        <w:t>&lt;calc&gt;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依赖）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有关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因为</w:t>
      </w:r>
      <w:r>
        <w:t xml:space="preserve"> L1 </w:t>
      </w:r>
      <w:r>
        <w:rPr>
          <w:rFonts w:ascii="Microsoft YaHei" w:eastAsia="Microsoft YaHei" w:hAnsi="Microsoft YaHei" w:cs="Microsoft YaHei" w:hint="eastAsia"/>
          <w:lang w:eastAsia="zh-CN"/>
        </w:rPr>
        <w:t>会让守卫</w:t>
      </w:r>
      <w:r>
        <w:t>②</w:t>
      </w:r>
      <w:r>
        <w:rPr>
          <w:rFonts w:ascii="Microsoft YaHei" w:eastAsia="Microsoft YaHei" w:hAnsi="Microsoft YaHei" w:cs="Microsoft YaHei" w:hint="eastAsia"/>
          <w:lang w:eastAsia="zh-CN"/>
        </w:rPr>
        <w:t>从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零触发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变为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可用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，代价是每题多几次</w:t>
      </w:r>
      <w:r>
        <w:t xml:space="preserve"> Lean </w:t>
      </w:r>
      <w:r>
        <w:rPr>
          <w:rFonts w:ascii="Microsoft YaHei" w:eastAsia="Microsoft YaHei" w:hAnsi="Microsoft YaHei" w:cs="Microsoft YaHei" w:hint="eastAsia"/>
          <w:lang w:eastAsia="zh-CN"/>
        </w:rPr>
        <w:t>编译。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数据不支持这个假设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项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基线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sys_verify</w:t>
            </w:r>
            <w:r>
              <w:t xml:space="preserve"> 取值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{None: 102}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{None: 98}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cached_from_identity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</w:t>
            </w:r>
          </w:p>
        </w:tc>
        <w:tc>
          <w:tcPr>
            <w:tcW w:type="dxa" w:w="288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8</w:t>
            </w:r>
          </w:p>
        </w:tc>
      </w:tr>
    </w:tbl>
    <w:p>
      <w:r/>
    </w:p>
    <w:p>
      <w:pPr/>
      <w:r>
        <w:rPr>
          <w:rFonts w:ascii="Consolas" w:hAnsi="Consolas"/>
          <w:sz w:val="18"/>
        </w:rPr>
        <w:t>sys_verify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仍然全是 </w:t>
      </w:r>
      <w:r>
        <w:rPr>
          <w:rFonts w:ascii="Consolas" w:hAnsi="Consolas"/>
          <w:b/>
          <w:sz w:val="18"/>
        </w:rPr>
        <w:t>None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L1 在这 10 题上没有产生任何 True/False 判定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原因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_verify_answer_by_system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在 </w:t>
      </w:r>
      <w:r>
        <w:rPr>
          <w:rFonts w:ascii="Consolas" w:hAnsi="Consolas"/>
          <w:sz w:val="18"/>
        </w:rPr>
        <w:t>_to_exact_number_safe(answer)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返回</w:t>
      </w:r>
      <w:r>
        <w:t xml:space="preserve"> None</w:t>
      </w:r>
      <w:r>
        <w:rPr>
          <w:rFonts w:ascii="Microsoft YaHei" w:eastAsia="Microsoft YaHei" w:hAnsi="Microsoft YaHei" w:cs="Microsoft YaHei" w:hint="eastAsia"/>
          <w:lang w:eastAsia="zh-CN"/>
        </w:rPr>
        <w:t>（非纯数值答案）时</w:t>
      </w:r>
      <w:r>
        <w:rPr>
          <w:rFonts w:ascii="Microsoft YaHei" w:eastAsia="Microsoft YaHei" w:hAnsi="Microsoft YaHei" w:cs="Microsoft YaHei" w:hint="eastAsia"/>
          <w:b/>
          <w:lang w:eastAsia="zh-CN"/>
        </w:rPr>
        <w:t>提前返回</w:t>
      </w:r>
      <w:r>
        <w:rPr>
          <w:rFonts w:ascii="Microsoft YaHei" w:eastAsia="Microsoft YaHei" w:hAnsi="Microsoft YaHei" w:cs="Microsoft YaHei" w:hint="eastAsia"/>
          <w:lang w:eastAsia="zh-CN"/>
        </w:rPr>
        <w:t>，而本卷多数答案是</w:t>
      </w:r>
      <w:r>
        <w:t xml:space="preserve"> LaTeX </w:t>
      </w:r>
      <w:r>
        <w:rPr>
          <w:rFonts w:ascii="Microsoft YaHei" w:eastAsia="Microsoft YaHei" w:hAnsi="Microsoft YaHei" w:cs="Microsoft YaHei" w:hint="eastAsia"/>
          <w:lang w:eastAsia="zh-CN"/>
        </w:rPr>
        <w:t>表达式，根本走不到我加的正则回退；即使走到，我的设计是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回退来源只能确认、不能否决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，找不到匹配就返回</w:t>
      </w:r>
      <w:r>
        <w:t xml:space="preserve"> </w:t>
      </w:r>
      <w:r>
        <w:rPr>
          <w:rFonts w:ascii="Consolas" w:hAnsi="Consolas"/>
          <w:sz w:val="18"/>
        </w:rPr>
        <w:t>None</w:t>
      </w:r>
      <w:r>
        <w:rPr>
          <w:rFonts w:ascii="Microsoft YaHei" w:eastAsia="Microsoft YaHei" w:hAnsi="Microsoft YaHei" w:cs="Microsoft YaHei" w:hint="eastAsia"/>
          <w:lang w:eastAsia="zh-CN"/>
        </w:rPr>
        <w:t>（不作判断）。</w:t>
      </w:r>
      <w:r/>
    </w:p>
    <w:p>
      <w:pPr/>
      <w:r>
        <w:t xml:space="preserve">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L1 的实际收益在这 10 题上为 0</w:t>
      </w:r>
      <w:r>
        <w:rPr>
          <w:rFonts w:ascii="Microsoft YaHei" w:eastAsia="Microsoft YaHei" w:hAnsi="Microsoft YaHei" w:cs="Microsoft YaHei" w:hint="eastAsia"/>
          <w:lang w:eastAsia="zh-CN"/>
        </w:rPr>
        <w:t>，但它是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安全的设计</w:t>
      </w:r>
      <w:r>
        <w:rPr>
          <w:rFonts w:ascii="Microsoft YaHei" w:eastAsia="Microsoft YaHei" w:hAnsi="Microsoft YaHei" w:cs="Microsoft YaHei" w:hint="eastAsia"/>
          <w:lang w:eastAsia="zh-CN"/>
        </w:rPr>
        <w:t>（不会误拒），保留有价值，只是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不该指望它提正确率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五、阶段耗时对照（按题均值）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阶段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基线 / 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 / 题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变化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4_verify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640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691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+8%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3_solve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206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193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−7%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3.6_audit_filter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140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161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+15%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2.7_subgoal_main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151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−51%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5.5_low_conf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194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71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−64%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3.3_improve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70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+23%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4.6_adv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54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38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−29%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6.5_audit_gate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28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−46%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5_revise_or_fallback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170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13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−92%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3.2_complete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17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−88%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修复直接命中的阶段降幅显著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5_revise_or_fallback</w:t>
      </w:r>
      <w:r>
        <w:t xml:space="preserve"> </w:t>
      </w:r>
      <w:r>
        <w:rPr>
          <w:b/>
        </w:rPr>
        <w:t>−92%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Z6 </w:t>
      </w:r>
      <w:r>
        <w:rPr>
          <w:rFonts w:ascii="Microsoft YaHei" w:eastAsia="Microsoft YaHei" w:hAnsi="Microsoft YaHei" w:cs="Microsoft YaHei" w:hint="eastAsia"/>
          <w:lang w:eastAsia="zh-CN"/>
        </w:rPr>
        <w:t>去重）、</w:t>
      </w:r>
      <w:r>
        <w:rPr>
          <w:rFonts w:ascii="Consolas" w:hAnsi="Consolas"/>
          <w:sz w:val="18"/>
        </w:rPr>
        <w:t>5.5_low_conf</w:t>
      </w:r>
      <w:r>
        <w:t xml:space="preserve"> −64%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2.7_subgoal_main</w:t>
      </w:r>
      <w:r>
        <w:t xml:space="preserve"> −51%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6.5_audit_gate</w:t>
      </w:r>
      <w:r>
        <w:t xml:space="preserve"> −46%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3.2_complete</w:t>
      </w:r>
      <w:r>
        <w:t xml:space="preserve"> −88%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⚠ 但 </w:t>
      </w:r>
      <w:r>
        <w:rPr>
          <w:rFonts w:ascii="Consolas" w:hAnsi="Consolas"/>
          <w:b/>
          <w:sz w:val="18"/>
        </w:rPr>
        <w:t>4_verify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仍是最大项（691s/题，占新总耗时 51%）且未改善（+8%）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下一轮优化的第一目标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六、答案变化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id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gold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基线答案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新答案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2026, 2030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\boxed{2026}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\boxed{2026}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不变（漏 2030）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013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48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\boxed{19}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\boxed{8}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变了</w:t>
            </w:r>
            <w:r>
              <w:t xml:space="preserve"> （仍错）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002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1/2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\sqrt{5}-2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\sqrt{5}-2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不变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020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\binom{2k}{k}^2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\boxed{4^{k^2}}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过程叙述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劣化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032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512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散文碎片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过程叙述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未改善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086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…,16,是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Q(⁴√-5,i),8,是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Q(⁴√5,i),8,是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不变（仍错 8≠16）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091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2/(1+ξ²)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2e^{iω}/(1+ω²)+(π/2)e^{−2∣ω∣}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同左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不变（</w:t>
            </w:r>
            <w:r>
              <w:rPr>
                <w:b/>
              </w:rPr>
              <w:t>题面与 gold 疑似不匹配</w:t>
            </w:r>
            <w:r>
              <w:t>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099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有限差分法、有限元法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\boxed{有限差分法}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\boxed{有限差分法}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不变（漏第二项）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025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506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509040-2*169680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b/>
                <w:sz w:val="18"/>
              </w:rPr>
              <w:t>步骤11：搜索已知结论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劣化</w:t>
            </w:r>
          </w:p>
        </w:tc>
      </w:tr>
      <w:tr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070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5/8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\boxed{1/2}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nsolas" w:hAnsi="Consolas"/>
                <w:sz w:val="18"/>
              </w:rPr>
              <w:t>\boxed{1/2}</w:t>
            </w:r>
          </w:p>
        </w:tc>
        <w:tc>
          <w:tcPr>
            <w:tcW w:type="dxa" w:w="1728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>不变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结论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>正确率 0/10 → 0/10，机制修复没有转化为正确率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>
        <w:t xml:space="preserve">013 </w:t>
      </w:r>
      <w:r>
        <w:rPr>
          <w:rFonts w:ascii="Microsoft YaHei" w:eastAsia="Microsoft YaHei" w:hAnsi="Microsoft YaHei" w:cs="Microsoft YaHei" w:hint="eastAsia"/>
          <w:lang w:eastAsia="zh-CN"/>
        </w:rPr>
        <w:t>的答案确实变了（说明修订链现在真的在改答案），但方向仍错。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七、★ 复测新暴露的 2 个缺口（已修复）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缺口 1：过程叙述被当作最终答案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020 最终答案</w:t>
      </w:r>
      <w:r>
        <w:t xml:space="preserve"> =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搜索已知结论：这个问题看起来像是一个已知的组合数学问题。也许答案是 $2^{k+1}$ 或 $2 \cdot 4^{k-1}$ 之类的。让我用 web_search 查找类似问题。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032 最终答案</w:t>
      </w:r>
      <w:r>
        <w:t xml:space="preserve"> =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继续找规律，目前 type B：2, 8, 10。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025 最终答案</w:t>
      </w:r>
      <w:r>
        <w:t xml:space="preserve"> = 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步骤11：搜索已知结论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根因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ind w:left="240"/>
      </w:pPr>
      <w:r>
        <w:t xml:space="preserve">1. </w:t>
      </w:r>
      <w:r>
        <w:rPr>
          <w:rFonts w:ascii="Consolas" w:hAnsi="Consolas"/>
          <w:sz w:val="18"/>
        </w:rPr>
        <w:t>_STEP_LABEL_RE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只写了 </w:t>
      </w:r>
      <w:r>
        <w:rPr>
          <w:rFonts w:ascii="Microsoft YaHei" w:hAnsi="Microsoft YaHei" w:eastAsia="Microsoft YaHei" w:cs="Microsoft YaHei" w:hint="eastAsia"/>
          <w:b/>
          <w:sz w:val="18"/>
          <w:lang w:eastAsia="zh-CN"/>
        </w:rPr>
        <w:t>让我们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漏了 </w:t>
      </w:r>
      <w:r>
        <w:rPr>
          <w:rFonts w:ascii="Microsoft YaHei" w:hAnsi="Microsoft YaHei" w:eastAsia="Microsoft YaHei" w:cs="Microsoft YaHei" w:hint="eastAsia"/>
          <w:b/>
          <w:sz w:val="18"/>
          <w:lang w:eastAsia="zh-CN"/>
        </w:rPr>
        <w:t>让我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一字之差；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这些句子含</w:t>
      </w:r>
      <w:r>
        <w:t xml:space="preserve"> </w:t>
      </w:r>
      <w:r>
        <w:rPr>
          <w:rFonts w:ascii="Consolas" w:hAnsi="Consolas"/>
          <w:sz w:val="18"/>
        </w:rPr>
        <w:t>$</w:t>
      </w:r>
      <w:r>
        <w:t xml:space="preserve"> ⇒ </w:t>
      </w:r>
      <w:r>
        <w:rPr>
          <w:rFonts w:ascii="Consolas" w:hAnsi="Consolas"/>
          <w:sz w:val="18"/>
        </w:rPr>
        <w:t>has_math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闸门</w:t>
      </w:r>
      <w:r>
        <w:rPr>
          <w:rFonts w:ascii="Microsoft YaHei" w:eastAsia="Microsoft YaHei" w:hAnsi="Microsoft YaHei" w:cs="Microsoft YaHei" w:hint="eastAsia"/>
          <w:b/>
          <w:lang w:eastAsia="zh-CN"/>
        </w:rPr>
        <w:t>跳过</w:t>
      </w:r>
      <w:r>
        <w:rPr>
          <w:rFonts w:ascii="Microsoft YaHei" w:eastAsia="Microsoft YaHei" w:hAnsi="Microsoft YaHei" w:cs="Microsoft YaHei" w:hint="eastAsia"/>
          <w:lang w:eastAsia="zh-CN"/>
        </w:rPr>
        <w:t>代码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英文词串判定。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缺口 2：</w:t>
      </w:r>
      <w:r>
        <w:rPr>
          <w:rFonts w:ascii="Consolas" w:hAnsi="Consolas"/>
          <w:sz w:val="18"/>
        </w:rPr>
        <w:t>ctx.final_response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 xml:space="preserve"> 有三个</w:t>
      </w:r>
      <w:r>
        <w:rPr>
          <w:rFonts w:ascii="Microsoft YaHei" w:eastAsia="Microsoft YaHei" w:hAnsi="Microsoft YaHei" w:cs="Microsoft YaHei" w:hint="eastAsia"/>
          <w:b/>
          <w:sz w:val="24"/>
          <w:lang w:eastAsia="zh-CN"/>
        </w:rPr>
        <w:t>无校验</w:t>
      </w:r>
      <w:r>
        <w:rPr>
          <w:rFonts w:ascii="Microsoft YaHei" w:eastAsia="Microsoft YaHei" w:hAnsi="Microsoft YaHei" w:cs="Microsoft YaHei" w:hint="eastAsia"/>
          <w:sz w:val="24"/>
          <w:lang w:eastAsia="zh-CN"/>
        </w:rPr>
        <w:t>赋值点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原有</w:t>
      </w:r>
      <w:r>
        <w:t xml:space="preserve"> 6 </w:t>
      </w:r>
      <w:r>
        <w:rPr>
          <w:rFonts w:ascii="Microsoft YaHei" w:eastAsia="Microsoft YaHei" w:hAnsi="Microsoft YaHei" w:cs="Microsoft YaHei" w:hint="eastAsia"/>
          <w:lang w:eastAsia="zh-CN"/>
        </w:rPr>
        <w:t>个赋值点，其中三个完全没有非答案校验：零票兜底直答、</w:t>
      </w:r>
      <w:r>
        <w:t xml:space="preserve">6.5 </w:t>
      </w:r>
      <w:r>
        <w:rPr>
          <w:rFonts w:ascii="Microsoft YaHei" w:eastAsia="Microsoft YaHei" w:hAnsi="Microsoft YaHei" w:cs="Microsoft YaHei" w:hint="eastAsia"/>
          <w:lang w:eastAsia="zh-CN"/>
        </w:rPr>
        <w:t>重做循环、</w:t>
      </w:r>
      <w:r>
        <w:t xml:space="preserve">6.5 </w:t>
      </w:r>
      <w:r>
        <w:rPr>
          <w:rFonts w:ascii="Microsoft YaHei" w:eastAsia="Microsoft YaHei" w:hAnsi="Microsoft YaHei" w:cs="Microsoft YaHei" w:hint="eastAsia"/>
          <w:lang w:eastAsia="zh-CN"/>
        </w:rPr>
        <w:t>换候选。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6.5 在 formatter 之后运行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可把脏文本</w:t>
      </w:r>
      <w:r>
        <w:rPr>
          <w:rFonts w:ascii="Microsoft YaHei" w:eastAsia="Microsoft YaHei" w:hAnsi="Microsoft YaHei" w:cs="Microsoft YaHei" w:hint="eastAsia"/>
          <w:b/>
          <w:lang w:eastAsia="zh-CN"/>
        </w:rPr>
        <w:t>覆盖</w:t>
      </w:r>
      <w:r>
        <w:rPr>
          <w:rFonts w:ascii="Microsoft YaHei" w:eastAsia="Microsoft YaHei" w:hAnsi="Microsoft YaHei" w:cs="Microsoft YaHei" w:hint="eastAsia"/>
          <w:lang w:eastAsia="zh-CN"/>
        </w:rPr>
        <w:t>成最终答案。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证据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pick_diag.picked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记录的是 </w:t>
      </w:r>
      <w:r>
        <w:rPr>
          <w:rFonts w:ascii="Consolas" w:hAnsi="Consolas"/>
          <w:sz w:val="18"/>
        </w:rPr>
        <w:t>\boxed{2^{k+1}}</w:t>
      </w:r>
      <w:r>
        <w:rPr>
          <w:rFonts w:ascii="Microsoft YaHei" w:eastAsia="Microsoft YaHei" w:hAnsi="Microsoft YaHei" w:cs="Microsoft YaHei" w:hint="eastAsia"/>
          <w:lang w:eastAsia="zh-CN"/>
        </w:rPr>
        <w:t>，与实际提交的过程叙述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不一致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确认被后写覆盖。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这与 09-17 已修的"三条切片路径绕过剥壳"是同一族问题</w:t>
      </w:r>
      <w:r>
        <w:rPr>
          <w:rFonts w:ascii="Microsoft YaHei" w:eastAsia="Microsoft YaHei" w:hAnsi="Microsoft YaHei" w:cs="Microsoft YaHei" w:hint="eastAsia"/>
          <w:lang w:eastAsia="zh-CN"/>
        </w:rPr>
        <w:t>：同一语义有多个写入点，只修了一部分。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修复（已落地并验证）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修复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shd w:val="clear" w:color="auto" w:fill="F0F0F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fix1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sz w:val="18"/>
              </w:rPr>
              <w:t>_PROCESS_NARRATIVE_RE</w:t>
            </w:r>
            <w:r>
              <w:t xml:space="preserve"> （覆盖 </w:t>
            </w:r>
            <w:r>
              <w:rPr>
                <w:rFonts w:ascii="Consolas" w:hAnsi="Consolas"/>
                <w:sz w:val="18"/>
              </w:rPr>
              <w:t>让我搜索/让我用/搜索一下/继续找规律/目前 type/文本提到/也许答案是/看起来像已知</w:t>
            </w:r>
            <w:r>
              <w:t xml:space="preserve">），与推理连接词同样放在 </w:t>
            </w:r>
            <w:r>
              <w:rPr>
                <w:rFonts w:ascii="Consolas" w:hAnsi="Consolas"/>
                <w:sz w:val="18"/>
              </w:rPr>
              <w:t>has_math</w:t>
            </w:r>
            <w:r>
              <w:t xml:space="preserve"> 闸门 </w:t>
            </w:r>
            <w:r>
              <w:rPr>
                <w:b/>
              </w:rPr>
              <w:t>之外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fix2</w:t>
            </w:r>
          </w:p>
        </w:tc>
        <w:tc>
          <w:tcPr>
            <w:tcW w:type="dxa" w:w="4320"/>
            <w:vAlign w:val="center"/>
            <w:tcBorders>
              <w:top w:val="single" w:sz="6" w:space="0" w:color="999999"/>
              <w:bottom w:val="single" w:sz="6" w:space="0" w:color="999999"/>
              <w:left w:val="single" w:sz="6" w:space="0" w:color="999999"/>
              <w:right w:val="single" w:sz="6" w:space="0" w:color="99999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新增 </w:t>
            </w:r>
            <w:r>
              <w:rPr>
                <w:rFonts w:ascii="Consolas" w:hAnsi="Consolas"/>
                <w:sz w:val="18"/>
              </w:rPr>
              <w:t>Orchestrator._set_final_response()</w:t>
            </w:r>
            <w:r>
              <w:t xml:space="preserve"> </w:t>
            </w:r>
            <w:r>
              <w:rPr>
                <w:b/>
              </w:rPr>
              <w:t>单一入口</w:t>
            </w:r>
            <w:r>
              <w:t xml:space="preserve">， 3 个无校验赋值点全部改用它；脏答案 </w:t>
            </w:r>
            <w:r>
              <w:rPr>
                <w:b/>
              </w:rPr>
              <w:t>不采纳</w:t>
            </w:r>
            <w:r>
              <w:t xml:space="preserve"> 并让 6.5 继续换候选</w:t>
            </w:r>
          </w:p>
        </w:tc>
      </w:tr>
    </w:tbl>
    <w:p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逐例验证 14/14 通过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7 </w:t>
      </w:r>
      <w:r>
        <w:rPr>
          <w:rFonts w:ascii="Microsoft YaHei" w:eastAsia="Microsoft YaHei" w:hAnsi="Microsoft YaHei" w:cs="Microsoft YaHei" w:hint="eastAsia"/>
          <w:lang w:eastAsia="zh-CN"/>
        </w:rPr>
        <w:t>类过程叙述全部拦下、</w:t>
      </w:r>
      <w:r>
        <w:t xml:space="preserve">7 </w:t>
      </w:r>
      <w:r>
        <w:rPr>
          <w:rFonts w:ascii="Microsoft YaHei" w:eastAsia="Microsoft YaHei" w:hAnsi="Microsoft YaHei" w:cs="Microsoft YaHei" w:hint="eastAsia"/>
          <w:lang w:eastAsia="zh-CN"/>
        </w:rPr>
        <w:t>类合法答案（</w:t>
      </w:r>
      <w:r>
        <w:rPr>
          <w:rFonts w:ascii="Consolas" w:hAnsi="Consolas"/>
          <w:sz w:val="18"/>
        </w:rPr>
        <w:t>\boxed{2026}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\boxed{有限差分法}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\boxed{\dfrac{1}{2}}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506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Microsoft YaHei" w:hAnsi="Microsoft YaHei" w:eastAsia="Microsoft YaHei" w:cs="Microsoft YaHei" w:hint="eastAsia"/>
          <w:sz w:val="18"/>
          <w:lang w:eastAsia="zh-CN"/>
        </w:rPr>
        <w:t>有限元法</w:t>
      </w:r>
      <w:r>
        <w:rPr>
          <w:rFonts w:ascii="Microsoft YaHei" w:eastAsia="Microsoft YaHei" w:hAnsi="Microsoft YaHei" w:cs="Microsoft YaHei" w:hint="eastAsia"/>
          <w:lang w:eastAsia="zh-CN"/>
        </w:rPr>
        <w:t>、多段</w:t>
      </w:r>
      <w:r>
        <w:t xml:space="preserve"> LaTeX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2026, 2030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等）全部放行。</w:t>
      </w:r>
      <w:r/>
    </w:p>
    <w:p>
      <w:pPr/>
      <w:r>
        <w:rPr>
          <w:rFonts w:ascii="Microsoft YaHei" w:eastAsia="Microsoft YaHei" w:hAnsi="Microsoft YaHei" w:cs="Microsoft YaHei" w:hint="eastAsia"/>
          <w:b/>
          <w:lang w:eastAsia="zh-CN"/>
        </w:rPr>
        <w:t>回归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1 failed（既有 </w:t>
      </w:r>
      <w:r>
        <w:rPr>
          <w:rFonts w:ascii="Consolas" w:hAnsi="Consolas"/>
          <w:b/>
          <w:sz w:val="18"/>
        </w:rPr>
        <w:t>sin(pi/6)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）/ 1073 passed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pyflakes</w:t>
      </w:r>
      <w:r>
        <w:t xml:space="preserve"> 0 </w:t>
      </w:r>
      <w:r>
        <w:rPr>
          <w:rFonts w:ascii="Microsoft YaHei" w:eastAsia="Microsoft YaHei" w:hAnsi="Microsoft YaHei" w:cs="Microsoft YaHei" w:hint="eastAsia"/>
          <w:lang w:eastAsia="zh-CN"/>
        </w:rPr>
        <w:t>告警；新增测试</w:t>
      </w:r>
      <w:r>
        <w:t xml:space="preserve"> 21 </w:t>
      </w:r>
      <w:r>
        <w:rPr>
          <w:rFonts w:ascii="Microsoft YaHei" w:eastAsia="Microsoft YaHei" w:hAnsi="Microsoft YaHei" w:cs="Microsoft YaHei" w:hint="eastAsia"/>
          <w:lang w:eastAsia="zh-CN"/>
        </w:rPr>
        <w:t>项。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八、结论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8.1 什么达成了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管线净化 100% 达成</w:t>
      </w:r>
      <w:r>
        <w:rPr>
          <w:rFonts w:ascii="Microsoft YaHei" w:eastAsia="Microsoft YaHei" w:hAnsi="Microsoft YaHei" w:cs="Microsoft YaHei" w:hint="eastAsia"/>
          <w:lang w:eastAsia="zh-CN"/>
        </w:rPr>
        <w:t>：工具残留</w:t>
      </w:r>
      <w:r>
        <w:t xml:space="preserve"> 15.0% → </w:t>
      </w:r>
      <w:r>
        <w:rPr>
          <w:b/>
        </w:rPr>
        <w:t>0%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pick_diag</w:t>
      </w:r>
      <w:r>
        <w:t xml:space="preserve"> 0/10 → </w:t>
      </w:r>
      <w:r>
        <w:rPr>
          <w:b/>
        </w:rPr>
        <w:t>10/10</w:t>
      </w:r>
      <w:r>
        <w:rPr>
          <w:rFonts w:ascii="Microsoft YaHei" w:eastAsia="Microsoft YaHei" w:hAnsi="Microsoft YaHei" w:cs="Microsoft YaHei" w:hint="eastAsia"/>
          <w:lang w:eastAsia="zh-CN"/>
        </w:rPr>
        <w:t>；埋点三态与分歧簇可见性均</w:t>
      </w:r>
      <w:r>
        <w:t xml:space="preserve"> 10/10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无效工作量大幅压缩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LLM </w:t>
      </w:r>
      <w:r>
        <w:rPr>
          <w:rFonts w:ascii="Microsoft YaHei" w:eastAsia="Microsoft YaHei" w:hAnsi="Microsoft YaHei" w:cs="Microsoft YaHei" w:hint="eastAsia"/>
          <w:lang w:eastAsia="zh-CN"/>
        </w:rPr>
        <w:t>调用</w:t>
      </w:r>
      <w:r>
        <w:t xml:space="preserve"> </w:t>
      </w:r>
      <w:r>
        <w:rPr>
          <w:b/>
        </w:rPr>
        <w:t>−38.3%</w:t>
      </w:r>
      <w:r>
        <w:rPr>
          <w:rFonts w:ascii="Microsoft YaHei" w:eastAsia="Microsoft YaHei" w:hAnsi="Microsoft YaHei" w:cs="Microsoft YaHei" w:hint="eastAsia"/>
          <w:lang w:eastAsia="zh-CN"/>
        </w:rPr>
        <w:t>；</w:t>
      </w:r>
      <w:r>
        <w:rPr>
          <w:rFonts w:ascii="Consolas" w:hAnsi="Consolas"/>
          <w:sz w:val="18"/>
        </w:rPr>
        <w:t>5_revise_or_fallback</w:t>
      </w:r>
      <w:r>
        <w:t xml:space="preserve"> </w:t>
      </w:r>
      <w:r>
        <w:rPr>
          <w:b/>
        </w:rPr>
        <w:t>−92%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5.5_low_conf</w:t>
      </w:r>
      <w:r>
        <w:t xml:space="preserve"> −64%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2.7</w:t>
      </w:r>
      <w:r>
        <w:t xml:space="preserve"> −51%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3.2</w:t>
      </w:r>
      <w:r>
        <w:t xml:space="preserve"> −88%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总耗时 −20.2%</w:t>
      </w:r>
      <w:r>
        <w:rPr>
          <w:rFonts w:ascii="Microsoft YaHei" w:eastAsia="Microsoft YaHei" w:hAnsi="Microsoft YaHei" w:cs="Microsoft YaHei" w:hint="eastAsia"/>
          <w:lang w:eastAsia="zh-CN"/>
        </w:rPr>
        <w:t>（在单次调用变慢</w:t>
      </w:r>
      <w:r>
        <w:t xml:space="preserve"> 29% </w:t>
      </w:r>
      <w:r>
        <w:rPr>
          <w:rFonts w:ascii="Microsoft YaHei" w:eastAsia="Microsoft YaHei" w:hAnsi="Microsoft YaHei" w:cs="Microsoft YaHei" w:hint="eastAsia"/>
          <w:lang w:eastAsia="zh-CN"/>
        </w:rPr>
        <w:t>的不利环境下）。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修订链真正生效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rPr>
          <w:rFonts w:ascii="Consolas" w:hAnsi="Consolas"/>
          <w:sz w:val="18"/>
        </w:rPr>
        <w:t>revise_round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下降但候选</w:t>
      </w:r>
      <w:r>
        <w:rPr>
          <w:rFonts w:ascii="Microsoft YaHei" w:eastAsia="Microsoft YaHei" w:hAnsi="Microsoft YaHei" w:cs="Microsoft YaHei" w:hint="eastAsia"/>
          <w:b/>
          <w:lang w:eastAsia="zh-CN"/>
        </w:rPr>
        <w:t>真的在生成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（日志有 </w:t>
      </w:r>
      <w:r>
        <w:rPr>
          <w:rFonts w:ascii="Consolas" w:hAnsi="Consolas"/>
          <w:sz w:val="18"/>
        </w:rPr>
        <w:t>Revise candidate … empty response (retry)</w:t>
      </w:r>
      <w:r>
        <w:rPr>
          <w:rFonts w:ascii="Microsoft YaHei" w:eastAsia="Microsoft YaHei" w:hAnsi="Microsoft YaHei" w:cs="Microsoft YaHei" w:hint="eastAsia"/>
          <w:lang w:eastAsia="zh-CN"/>
        </w:rPr>
        <w:t>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8.2 什么没达成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正确率 0/10 → 0/10，无改善</w:t>
      </w:r>
      <w:r>
        <w:rPr>
          <w:rFonts w:ascii="Microsoft YaHei" w:eastAsia="Microsoft YaHei" w:hAnsi="Microsoft YaHei" w:cs="Microsoft YaHei" w:hint="eastAsia"/>
          <w:lang w:eastAsia="zh-CN"/>
        </w:rPr>
        <w:t>。机制修复解决的是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垃圾答案被提交</w:t>
      </w:r>
      <w:r>
        <w:t>""</w:t>
      </w:r>
      <w:r>
        <w:rPr>
          <w:rFonts w:ascii="Microsoft YaHei" w:eastAsia="Microsoft YaHei" w:hAnsi="Microsoft YaHei" w:cs="Microsoft YaHei" w:hint="eastAsia"/>
          <w:lang w:eastAsia="zh-CN"/>
        </w:rPr>
        <w:t>答案来源不可追溯</w:t>
      </w:r>
      <w:r>
        <w:t>""</w:t>
      </w:r>
      <w:r>
        <w:rPr>
          <w:rFonts w:ascii="Microsoft YaHei" w:eastAsia="Microsoft YaHei" w:hAnsi="Microsoft YaHei" w:cs="Microsoft YaHei" w:hint="eastAsia"/>
          <w:lang w:eastAsia="zh-CN"/>
        </w:rPr>
        <w:t>修订空转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这类</w:t>
      </w:r>
      <w:r>
        <w:rPr>
          <w:rFonts w:ascii="Microsoft YaHei" w:eastAsia="Microsoft YaHei" w:hAnsi="Microsoft YaHei" w:cs="Microsoft YaHei" w:hint="eastAsia"/>
          <w:b/>
          <w:lang w:eastAsia="zh-CN"/>
        </w:rPr>
        <w:t>管道问题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不改变模型的推理方向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Consolas" w:hAnsi="Consolas"/>
          <w:b/>
          <w:sz w:val="18"/>
        </w:rPr>
        <w:t>4_verify</w:t>
      </w:r>
      <w:r>
        <w:rPr>
          <w:rFonts w:ascii="Microsoft YaHei" w:eastAsia="Microsoft YaHei" w:hAnsi="Microsoft YaHei" w:cs="Microsoft YaHei" w:hint="eastAsia"/>
          <w:b/>
          <w:lang w:eastAsia="zh-CN"/>
        </w:rPr>
        <w:t xml:space="preserve"> 未改善（+8%）且占新总耗时 51%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现为最大瓶颈。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验证器仍给错答案全票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>
        <w:t xml:space="preserve">086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divergent_clusters[0]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显示 </w:t>
      </w:r>
      <w:r>
        <w:rPr>
          <w:rFonts w:ascii="Consolas" w:hAnsi="Consolas"/>
          <w:sz w:val="18"/>
        </w:rPr>
        <w:t>correct_votes: 6 / total_votes: 6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rPr>
          <w:rFonts w:ascii="Consolas" w:hAnsi="Consolas"/>
          <w:sz w:val="18"/>
        </w:rPr>
        <w:t>confidence: 1.0</w:t>
      </w:r>
      <w:r>
        <w:t xml:space="preserve"> ⇒ </w:t>
      </w:r>
      <w:r>
        <w:rPr>
          <w:rFonts w:ascii="Microsoft YaHei" w:eastAsia="Microsoft YaHei" w:hAnsi="Microsoft YaHei" w:cs="Microsoft YaHei" w:hint="eastAsia"/>
          <w:lang w:eastAsia="zh-CN"/>
        </w:rPr>
        <w:t>验证器偏松问题仍在。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L1 实际收益为 0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rPr>
          <w:rFonts w:ascii="Consolas" w:hAnsi="Consolas"/>
          <w:sz w:val="18"/>
        </w:rPr>
        <w:t>sys_verify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仍全 </w:t>
      </w:r>
      <w:r>
        <w:rPr>
          <w:rFonts w:ascii="Consolas" w:hAnsi="Consolas"/>
          <w:sz w:val="18"/>
        </w:rPr>
        <w:t>None</w:t>
      </w:r>
      <w:r>
        <w:rPr>
          <w:rFonts w:ascii="Microsoft YaHei" w:eastAsia="Microsoft YaHei" w:hAnsi="Microsoft YaHei" w:cs="Microsoft YaHei" w:hint="eastAsia"/>
          <w:lang w:eastAsia="zh-CN"/>
        </w:rPr>
        <w:t>）</w:t>
      </w:r>
      <w:r>
        <w:t xml:space="preserve">—— </w:t>
      </w:r>
      <w:r>
        <w:rPr>
          <w:rFonts w:ascii="Microsoft YaHei" w:eastAsia="Microsoft YaHei" w:hAnsi="Microsoft YaHei" w:cs="Microsoft YaHei" w:hint="eastAsia"/>
          <w:lang w:eastAsia="zh-CN"/>
        </w:rPr>
        <w:t>设计安全但未被本卷触发。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sz w:val="24"/>
          <w:lang w:eastAsia="zh-CN"/>
        </w:rPr>
        <w:t>8.3 下一步优先级</w:t>
      </w:r>
      <w:r/>
    </w:p>
    <w:p>
      <w:pPr>
        <w:ind w:left="240"/>
      </w:pPr>
      <w:r>
        <w:t xml:space="preserve">1. </w:t>
      </w:r>
      <w:r>
        <w:rPr>
          <w:rFonts w:ascii="Consolas" w:hAnsi="Consolas"/>
          <w:b/>
          <w:sz w:val="18"/>
        </w:rPr>
        <w:t>4_verify</w:t>
      </w:r>
      <w:r>
        <w:rPr>
          <w:rFonts w:ascii="Microsoft YaHei" w:eastAsia="Microsoft YaHei" w:hAnsi="Microsoft YaHei" w:cs="Microsoft YaHei" w:hint="eastAsia"/>
          <w:b/>
          <w:lang w:eastAsia="zh-CN"/>
        </w:rPr>
        <w:t>（691s/题、占 51%）</w:t>
      </w:r>
      <w:r>
        <w:t xml:space="preserve"> —— </w:t>
      </w:r>
      <w:r>
        <w:rPr>
          <w:rFonts w:ascii="Microsoft YaHei" w:eastAsia="Microsoft YaHei" w:hAnsi="Microsoft YaHei" w:cs="Microsoft YaHei" w:hint="eastAsia"/>
          <w:lang w:eastAsia="zh-CN"/>
        </w:rPr>
        <w:t>本轮</w:t>
      </w:r>
      <w:r>
        <w:t xml:space="preserve"> 33 </w:t>
      </w:r>
      <w:r>
        <w:rPr>
          <w:rFonts w:ascii="Microsoft YaHei" w:eastAsia="Microsoft YaHei" w:hAnsi="Microsoft YaHei" w:cs="Microsoft YaHei" w:hint="eastAsia"/>
          <w:lang w:eastAsia="zh-CN"/>
        </w:rPr>
        <w:t>项修复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完全未触及</w:t>
      </w:r>
      <w:r>
        <w:rPr>
          <w:rFonts w:ascii="Microsoft YaHei" w:eastAsia="Microsoft YaHei" w:hAnsi="Microsoft YaHei" w:cs="Microsoft YaHei" w:hint="eastAsia"/>
          <w:lang w:eastAsia="zh-CN"/>
        </w:rPr>
        <w:t>，是最大杠杆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b/>
          <w:lang w:eastAsia="zh-CN"/>
        </w:rPr>
        <w:t>验证器偏松</w:t>
      </w:r>
      <w:r>
        <w:rPr>
          <w:rFonts w:ascii="Microsoft YaHei" w:eastAsia="Microsoft YaHei" w:hAnsi="Microsoft YaHei" w:cs="Microsoft YaHei" w:hint="eastAsia"/>
          <w:lang w:eastAsia="zh-CN"/>
        </w:rPr>
        <w:t>（错答案拿全票）</w:t>
      </w:r>
      <w:r>
        <w:t xml:space="preserve">—— </w:t>
      </w:r>
      <w:r>
        <w:rPr>
          <w:rFonts w:ascii="Microsoft YaHei" w:eastAsia="Microsoft YaHei" w:hAnsi="Microsoft YaHei" w:cs="Microsoft YaHei" w:hint="eastAsia"/>
          <w:lang w:eastAsia="zh-CN"/>
        </w:rPr>
        <w:t>属能力层，需换验证策略（如强制独立重算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结构化驳回）</w:t>
      </w:r>
      <w:r/>
    </w:p>
    <w:p>
      <w:pPr>
        <w:ind w:left="240"/>
      </w:pPr>
      <w:r>
        <w:t xml:space="preserve">3. 086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3_solve</w:t>
      </w:r>
      <w:r>
        <w:t xml:space="preserve"> 182→770s</w:t>
      </w:r>
      <w:r>
        <w:rPr>
          <w:rFonts w:ascii="Microsoft YaHei" w:eastAsia="Microsoft YaHei" w:hAnsi="Microsoft YaHei" w:cs="Microsoft YaHei" w:hint="eastAsia"/>
          <w:lang w:eastAsia="zh-CN"/>
        </w:rPr>
        <w:t>、</w:t>
      </w:r>
      <w:r>
        <w:t xml:space="preserve">070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nsolas" w:hAnsi="Consolas"/>
          <w:sz w:val="18"/>
        </w:rPr>
        <w:t>3.3_improve</w:t>
      </w:r>
      <w:r>
        <w:t xml:space="preserve"> 0→230s / </w:t>
      </w:r>
      <w:r>
        <w:rPr>
          <w:rFonts w:ascii="Consolas" w:hAnsi="Consolas"/>
          <w:sz w:val="18"/>
        </w:rPr>
        <w:t>3.6</w:t>
      </w:r>
      <w:r>
        <w:t xml:space="preserve"> 9→179s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内部阶段变化归因</w:t>
      </w:r>
      <w:r>
        <w:rPr>
          <w:rFonts w:ascii="Microsoft YaHei" w:eastAsia="Microsoft YaHei" w:hAnsi="Microsoft YaHei" w:cs="Microsoft YaHei" w:hint="eastAsia"/>
          <w:lang w:eastAsia="zh-CN"/>
        </w:rPr>
        <w:t>（是否与本轮</w:t>
      </w:r>
      <w:r>
        <w:t xml:space="preserve"> M1/M3/M5 </w:t>
      </w:r>
      <w:r>
        <w:rPr>
          <w:rFonts w:ascii="Microsoft YaHei" w:eastAsia="Microsoft YaHei" w:hAnsi="Microsoft YaHei" w:cs="Microsoft YaHei" w:hint="eastAsia"/>
          <w:lang w:eastAsia="zh-CN"/>
        </w:rPr>
        <w:t>有关，需查）</w:t>
      </w:r>
      <w:r/>
    </w:p>
    <w:p>
      <w:pPr>
        <w:ind w:left="240"/>
      </w:pPr>
      <w:r>
        <w:t xml:space="preserve">4. </w:t>
      </w:r>
      <w:r>
        <w:rPr>
          <w:rFonts w:ascii="Microsoft YaHei" w:eastAsia="Microsoft YaHei" w:hAnsi="Microsoft YaHei" w:cs="Microsoft YaHei" w:hint="eastAsia"/>
          <w:lang w:eastAsia="zh-CN"/>
        </w:rPr>
        <w:t>复核本轮</w:t>
      </w:r>
      <w:r>
        <w:t xml:space="preserve"> fix1/fix2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端到端效果</w:t>
      </w:r>
      <w:r>
        <w:rPr>
          <w:rFonts w:ascii="Microsoft YaHei" w:eastAsia="Microsoft YaHei" w:hAnsi="Microsoft YaHei" w:cs="Microsoft YaHei" w:hint="eastAsia"/>
          <w:lang w:eastAsia="zh-CN"/>
        </w:rPr>
        <w:t>（需再跑一次，且</w:t>
      </w:r>
      <w:r>
        <w:rPr>
          <w:rFonts w:ascii="Microsoft YaHei" w:eastAsia="Microsoft YaHei" w:hAnsi="Microsoft YaHei" w:cs="Microsoft YaHei" w:hint="eastAsia"/>
          <w:b/>
          <w:lang w:eastAsia="zh-CN"/>
        </w:rPr>
        <w:t>必须控制时段</w:t>
      </w:r>
      <w:r>
        <w:rPr>
          <w:rFonts w:ascii="Microsoft YaHei" w:eastAsia="Microsoft YaHei" w:hAnsi="Microsoft YaHei" w:cs="Microsoft YaHei" w:hint="eastAsia"/>
          <w:lang w:eastAsia="zh-CN"/>
        </w:rPr>
        <w:t>以消除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单次调用变慢</w:t>
      </w:r>
      <w:r>
        <w:t>"</w:t>
      </w:r>
      <w:r>
        <w:rPr>
          <w:rFonts w:ascii="Microsoft YaHei" w:eastAsia="Microsoft YaHei" w:hAnsi="Microsoft YaHei" w:cs="Microsoft YaHei" w:hint="eastAsia"/>
          <w:lang w:eastAsia="zh-CN"/>
        </w:rPr>
        <w:t>这个混淆变量）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sz w:val="28"/>
          <w:lang w:eastAsia="zh-CN"/>
        </w:rPr>
        <w:t>九、数据可信度说明</w:t>
      </w:r>
      <w:r/>
    </w:p>
    <w:p>
      <w:pPr>
        <w:ind w:left="240"/>
      </w:pPr>
      <w:r>
        <w:t xml:space="preserve">1. </w:t>
      </w:r>
      <w:r>
        <w:rPr>
          <w:rFonts w:ascii="Microsoft YaHei" w:eastAsia="Microsoft YaHei" w:hAnsi="Microsoft YaHei" w:cs="Microsoft YaHei" w:hint="eastAsia"/>
          <w:lang w:eastAsia="zh-CN"/>
        </w:rPr>
        <w:t>基线（</w:t>
      </w:r>
      <w:r>
        <w:t xml:space="preserve">09-17 </w:t>
      </w:r>
      <w:r>
        <w:rPr>
          <w:rFonts w:ascii="Microsoft YaHei" w:eastAsia="Microsoft YaHei" w:hAnsi="Microsoft YaHei" w:cs="Microsoft YaHei" w:hint="eastAsia"/>
          <w:lang w:eastAsia="zh-CN"/>
        </w:rPr>
        <w:t>下午）与新结果（</w:t>
      </w:r>
      <w:r>
        <w:t xml:space="preserve">09-17 </w:t>
      </w:r>
      <w:r>
        <w:rPr>
          <w:rFonts w:ascii="Microsoft YaHei" w:eastAsia="Microsoft YaHei" w:hAnsi="Microsoft YaHei" w:cs="Microsoft YaHei" w:hint="eastAsia"/>
          <w:lang w:eastAsia="zh-CN"/>
        </w:rPr>
        <w:t>深夜</w:t>
      </w:r>
      <w:r>
        <w:t xml:space="preserve"> + 09-18 </w:t>
      </w:r>
      <w:r>
        <w:rPr>
          <w:rFonts w:ascii="Microsoft YaHei" w:eastAsia="Microsoft YaHei" w:hAnsi="Microsoft YaHei" w:cs="Microsoft YaHei" w:hint="eastAsia"/>
          <w:lang w:eastAsia="zh-CN"/>
        </w:rPr>
        <w:t>早晨）</w:t>
      </w:r>
      <w:r>
        <w:rPr>
          <w:rFonts w:ascii="Microsoft YaHei" w:eastAsia="Microsoft YaHei" w:hAnsi="Microsoft YaHei" w:cs="Microsoft YaHei" w:hint="eastAsia"/>
          <w:b/>
          <w:lang w:eastAsia="zh-CN"/>
        </w:rPr>
        <w:t>运行时段不同</w:t>
      </w:r>
      <w:r>
        <w:rPr>
          <w:rFonts w:ascii="Microsoft YaHei" w:eastAsia="Microsoft YaHei" w:hAnsi="Microsoft YaHei" w:cs="Microsoft YaHei" w:hint="eastAsia"/>
          <w:lang w:eastAsia="zh-CN"/>
        </w:rPr>
        <w:t>，</w:t>
      </w:r>
      <w:r>
        <w:t xml:space="preserve">LLM </w:t>
      </w:r>
      <w:r>
        <w:rPr>
          <w:rFonts w:ascii="Microsoft YaHei" w:eastAsia="Microsoft YaHei" w:hAnsi="Microsoft YaHei" w:cs="Microsoft YaHei" w:hint="eastAsia"/>
          <w:lang w:eastAsia="zh-CN"/>
        </w:rPr>
        <w:t>端点负载存在差异</w:t>
      </w:r>
      <w:r>
        <w:t xml:space="preserve"> ⇒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单次调用耗时不可直接归因于代码改动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</w:p>
    <w:p>
      <w:pPr>
        <w:ind w:left="240"/>
      </w:pPr>
      <w:r>
        <w:t xml:space="preserve">2. </w:t>
      </w:r>
      <w:r>
        <w:rPr>
          <w:rFonts w:ascii="Microsoft YaHei" w:eastAsia="Microsoft YaHei" w:hAnsi="Microsoft YaHei" w:cs="Microsoft YaHei" w:hint="eastAsia"/>
          <w:lang w:eastAsia="zh-CN"/>
        </w:rPr>
        <w:t>第</w:t>
      </w:r>
      <w:r>
        <w:t xml:space="preserve"> 1 </w:t>
      </w:r>
      <w:r>
        <w:rPr>
          <w:rFonts w:ascii="Microsoft YaHei" w:eastAsia="Microsoft YaHei" w:hAnsi="Microsoft YaHei" w:cs="Microsoft YaHei" w:hint="eastAsia"/>
          <w:lang w:eastAsia="zh-CN"/>
        </w:rPr>
        <w:t>批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题是</w:t>
      </w:r>
      <w:r>
        <w:rPr>
          <w:rFonts w:ascii="Microsoft YaHei" w:eastAsia="Microsoft YaHei" w:hAnsi="Microsoft YaHei" w:cs="Microsoft YaHei" w:hint="eastAsia"/>
          <w:b/>
          <w:lang w:eastAsia="zh-CN"/>
        </w:rPr>
        <w:t>人工中断</w:t>
      </w:r>
      <w:r>
        <w:rPr>
          <w:rFonts w:ascii="Microsoft YaHei" w:eastAsia="Microsoft YaHei" w:hAnsi="Microsoft YaHei" w:cs="Microsoft YaHei" w:hint="eastAsia"/>
          <w:lang w:eastAsia="zh-CN"/>
        </w:rPr>
        <w:t>的中间结果（不是自然完成），但其单题数据完整（每题结束才落盘），可用。</w:t>
      </w:r>
      <w:r/>
    </w:p>
    <w:p>
      <w:pPr>
        <w:ind w:left="240"/>
      </w:pPr>
      <w:r>
        <w:t xml:space="preserve">3. </w:t>
      </w:r>
      <w:r>
        <w:rPr>
          <w:rFonts w:ascii="Microsoft YaHei" w:eastAsia="Microsoft YaHei" w:hAnsi="Microsoft YaHei" w:cs="Microsoft YaHei" w:hint="eastAsia"/>
          <w:lang w:eastAsia="zh-CN"/>
        </w:rPr>
        <w:t>「正确率」由</w:t>
      </w:r>
      <w:r>
        <w:t xml:space="preserve"> </w:t>
      </w:r>
      <w:r>
        <w:rPr>
          <w:rFonts w:ascii="Consolas" w:hAnsi="Consolas"/>
          <w:sz w:val="18"/>
        </w:rPr>
        <w:t>run_eval.answers_match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判定；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091 的题库 gold 与题面疑似不匹配</w:t>
      </w:r>
      <w:r>
        <w:rPr>
          <w:rFonts w:ascii="Microsoft YaHei" w:eastAsia="Microsoft YaHei" w:hAnsi="Microsoft YaHei" w:cs="Microsoft YaHei" w:hint="eastAsia"/>
          <w:lang w:eastAsia="zh-CN"/>
        </w:rPr>
        <w:t>，该题结论待人工确认题库。</w:t>
      </w:r>
      <w:r/>
    </w:p>
    <w:p>
      <w:pPr>
        <w:ind w:left="240"/>
      </w:pPr>
      <w:r>
        <w:t xml:space="preserve">4. </w:t>
      </w:r>
      <w:r>
        <w:rPr>
          <w:rFonts w:ascii="Consolas" w:hAnsi="Consolas"/>
          <w:sz w:val="18"/>
        </w:rPr>
        <w:t>error_types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为验证器自评，非人工标注。</w:t>
      </w:r>
    </w:p>
    <w:sectPr w:rsidR="00FC693F" w:rsidRPr="0006063C" w:rsidSect="00034616"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