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圈出问题逐条解答（合并版）</w:t>
      </w:r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依据：</w:t>
      </w:r>
      <w:r>
        <w:rPr>
          <w:rFonts w:ascii="Microsoft YaHei" w:hAnsi="Microsoft YaHei" w:eastAsia="Microsoft YaHei" w:cs="Microsoft YaHei" w:hint="eastAsia"/>
          <w:color w:val="333333"/>
          <w:sz w:val="18"/>
          <w:lang w:eastAsia="zh-CN"/>
        </w:rPr>
        <w:t>D:\挑战杯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 xml:space="preserve"> 主仓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实读代码</w:t>
      </w:r>
      <w:r>
        <w:rPr>
          <w:color w:val="333333"/>
        </w:rPr>
        <w:t xml:space="preserve"> · 2026-09-15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格式：每条先列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你问的原文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，再给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回答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 xml:space="preserve">。共 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22 条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（第一批</w:t>
      </w:r>
      <w:r>
        <w:rPr>
          <w:color w:val="333333"/>
        </w:rPr>
        <w:t xml:space="preserve"> 10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条</w:t>
      </w:r>
      <w:r>
        <w:rPr>
          <w:color w:val="333333"/>
        </w:rPr>
        <w:t xml:space="preserve"> +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第二批</w:t>
      </w:r>
      <w:r>
        <w:rPr>
          <w:color w:val="333333"/>
        </w:rPr>
        <w:t xml:space="preserve"> 12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条）。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速览（22 条）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第一批：求解链上的 10 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你问的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0 全卷时间池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这个可以在以后关了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1.1 Lean 适用性判定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怎么判断的？效果如何？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2 快车道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这个又是怎么操作的？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★ 阶段 2.7 子目标主路径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这个很重要，要优化智能体答题技巧就要详细修改它的提示词和代码逻辑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3 采样候选数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这个在之后看看能不能统一，统一的话多少候选最佳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3.2 续写补齐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以后就不截断了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3.3 无条件自改进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这个无条件自改进看看能不能证明它的效果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3.4 三 Agent 协作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这个为什么是关的？多 agent 之间无法联动吗？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3.5 子目标补充候选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我没理解这个的作用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3.6 候选客观审核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这个又是干什么的？</w:t>
            </w:r>
          </w:p>
        </w:tc>
      </w:tr>
    </w:tbl>
    <w:p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第二批：验证链与开关上的 12 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#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4 投票验证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4.5 答案客观复核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13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4.6 对抗式验证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5 与 5.5 检错逻辑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6 格式化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 6.5 Lean 终局闸门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计算工具组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18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符号化通道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各类预算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蓝图与 DAG 检查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反例挑战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22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子目标 LLM 交叉核对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第一批 · 求解链（问 1–10）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1：阶段 0 · 全卷时间池 —— 这个可以在以后关了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它是什么</w:t>
      </w:r>
      <w:r>
        <w:rPr>
          <w:rFonts w:ascii="Microsoft YaHei" w:eastAsia="Microsoft YaHei" w:hAnsi="Microsoft YaHei" w:cs="Microsoft YaHei" w:hint="eastAsia"/>
          <w:lang w:eastAsia="zh-CN"/>
        </w:rPr>
        <w:t>：按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还剩多少题、还剩多少时间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算出本题能花多少秒，写进</w:t>
      </w:r>
      <w:r>
        <w:t xml:space="preserve"> </w:t>
      </w:r>
      <w:r>
        <w:rPr>
          <w:rFonts w:ascii="Consolas" w:hAnsi="Consolas"/>
          <w:sz w:val="18"/>
        </w:rPr>
        <w:t>ctx.soft_budget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计算公式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paper_pacer.budget_for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可持续单题预算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并发数</w:t>
      </w:r>
      <w:r>
        <w:t xml:space="preserve"> × </w:t>
      </w:r>
      <w:r>
        <w:rPr>
          <w:rFonts w:ascii="Microsoft YaHei" w:eastAsia="Microsoft YaHei" w:hAnsi="Microsoft YaHei" w:cs="Microsoft YaHei" w:hint="eastAsia"/>
          <w:lang w:eastAsia="zh-CN"/>
        </w:rPr>
        <w:t>剩余目标时间</w:t>
      </w:r>
      <w:r>
        <w:t xml:space="preserve"> ÷ </w:t>
      </w:r>
      <w:r>
        <w:rPr>
          <w:rFonts w:ascii="Microsoft YaHei" w:eastAsia="Microsoft YaHei" w:hAnsi="Microsoft YaHei" w:cs="Microsoft YaHei" w:hint="eastAsia"/>
          <w:lang w:eastAsia="zh-CN"/>
        </w:rPr>
        <w:t>剩余题数；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本题预算</w:t>
      </w:r>
      <w:r>
        <w:t xml:space="preserve"> = min(</w:t>
      </w:r>
      <w:r>
        <w:rPr>
          <w:rFonts w:ascii="Microsoft YaHei" w:eastAsia="Microsoft YaHei" w:hAnsi="Microsoft YaHei" w:cs="Microsoft YaHei" w:hint="eastAsia"/>
          <w:lang w:eastAsia="zh-CN"/>
        </w:rPr>
        <w:t>档位帽</w:t>
      </w:r>
      <w:r>
        <w:t>, max(</w:t>
      </w:r>
      <w:r>
        <w:rPr>
          <w:rFonts w:ascii="Microsoft YaHei" w:eastAsia="Microsoft YaHei" w:hAnsi="Microsoft YaHei" w:cs="Microsoft YaHei" w:hint="eastAsia"/>
          <w:lang w:eastAsia="zh-CN"/>
        </w:rPr>
        <w:t>可持续值</w:t>
      </w:r>
      <w:r>
        <w:t xml:space="preserve"> × 1.5, </w:t>
      </w:r>
      <w:r>
        <w:rPr>
          <w:rFonts w:ascii="Microsoft YaHei" w:eastAsia="Microsoft YaHei" w:hAnsi="Microsoft YaHei" w:cs="Microsoft YaHei" w:hint="eastAsia"/>
          <w:lang w:eastAsia="zh-CN"/>
        </w:rPr>
        <w:t>保底</w:t>
      </w:r>
      <w:r>
        <w:t xml:space="preserve"> 120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>
        <w:t>))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为什么可以关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它是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唯一</w:t>
      </w:r>
      <w:r>
        <w:rPr>
          <w:rFonts w:ascii="Microsoft YaHei" w:eastAsia="Microsoft YaHei" w:hAnsi="Microsoft YaHei" w:cs="Microsoft YaHei" w:hint="eastAsia"/>
          <w:lang w:eastAsia="zh-CN"/>
        </w:rPr>
        <w:t>还在限制每题时间的机制（单题墙已解除）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关法：把</w:t>
      </w:r>
      <w:r>
        <w:t xml:space="preserve"> </w:t>
      </w:r>
      <w:r>
        <w:rPr>
          <w:rFonts w:ascii="Consolas" w:hAnsi="Consolas"/>
          <w:sz w:val="18"/>
        </w:rPr>
        <w:t>paper_target_time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调大（如</w:t>
      </w:r>
      <w:r>
        <w:t xml:space="preserve"> 999999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Consolas" w:hAnsi="Consolas"/>
          <w:sz w:val="18"/>
        </w:rPr>
        <w:t>sustainable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就大到不成为约束，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最终只剩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档位帽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这一项；再把</w:t>
      </w:r>
      <w:r>
        <w:t xml:space="preserve"> </w:t>
      </w:r>
      <w:r>
        <w:rPr>
          <w:rFonts w:ascii="Consolas" w:hAnsi="Consolas"/>
          <w:sz w:val="18"/>
        </w:rPr>
        <w:t>tier_budget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调大即完全放开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现有</w:t>
      </w:r>
      <w:r>
        <w:t xml:space="preserve"> CLI </w:t>
      </w:r>
      <w:r>
        <w:rPr>
          <w:rFonts w:ascii="Microsoft YaHei" w:eastAsia="Microsoft YaHei" w:hAnsi="Microsoft YaHei" w:cs="Microsoft YaHei" w:hint="eastAsia"/>
          <w:lang w:eastAsia="zh-CN"/>
        </w:rPr>
        <w:t>已支持：</w:t>
      </w:r>
      <w:r>
        <w:rPr>
          <w:rFonts w:ascii="Consolas" w:hAnsi="Consolas"/>
          <w:sz w:val="18"/>
        </w:rPr>
        <w:t>--paper_total_questions</w:t>
      </w:r>
      <w:r>
        <w:t xml:space="preserve"> / </w:t>
      </w:r>
      <w:r>
        <w:rPr>
          <w:rFonts w:ascii="Consolas" w:hAnsi="Consolas"/>
          <w:sz w:val="18"/>
        </w:rPr>
        <w:t>--max_total_time_seconds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一个必须知道的坑</w:t>
      </w:r>
      <w:r>
        <w:rPr>
          <w:rFonts w:ascii="Microsoft YaHei" w:eastAsia="Microsoft YaHei" w:hAnsi="Microsoft YaHei" w:cs="Microsoft YaHei" w:hint="eastAsia"/>
          <w:lang w:eastAsia="zh-CN"/>
        </w:rPr>
        <w:t>：平台是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一进程一题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所以 </w:t>
      </w:r>
      <w:r>
        <w:rPr>
          <w:rFonts w:ascii="Consolas" w:hAnsi="Consolas"/>
          <w:sz w:val="18"/>
        </w:rPr>
        <w:t>started=1, done=0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恒成立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永远走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开题宽容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分支</w:t>
      </w:r>
      <w:r>
        <w:t xml:space="preserve"> 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在平台上它其实是个常数</w:t>
      </w:r>
      <w:r>
        <w:rPr>
          <w:rFonts w:ascii="Microsoft YaHei" w:eastAsia="Microsoft YaHei" w:hAnsi="Microsoft YaHei" w:cs="Microsoft YaHei" w:hint="eastAsia"/>
          <w:lang w:eastAsia="zh-CN"/>
        </w:rPr>
        <w:t>（约</w:t>
      </w:r>
      <w:r>
        <w:t xml:space="preserve"> 750s</w:t>
      </w:r>
      <w:r>
        <w:rPr>
          <w:rFonts w:ascii="Microsoft YaHei" w:eastAsia="Microsoft YaHei" w:hAnsi="Microsoft YaHei" w:cs="Microsoft YaHei" w:hint="eastAsia"/>
          <w:lang w:eastAsia="zh-CN"/>
        </w:rPr>
        <w:t>），并不真的动态分配。本地跑多题才会动态。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2：阶段 1.1 · Lean 适用性判定 —— 怎么判断的？效果如何？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判断逻辑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question_type.lean_applicable</w:t>
      </w:r>
      <w:r>
        <w:rPr>
          <w:rFonts w:ascii="Microsoft YaHei" w:eastAsia="Microsoft YaHei" w:hAnsi="Microsoft YaHei" w:cs="Microsoft YaHei" w:hint="eastAsia"/>
          <w:lang w:eastAsia="zh-CN"/>
        </w:rPr>
        <w:t>），五步短路：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①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题型是选择题 / 判断题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豁免</w:t>
            </w:r>
            <w:r>
              <w:t xml:space="preserve"> （答案是字母或判断值）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②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题面含 ≥3 个选项标记（含连排 </w:t>
            </w:r>
            <w:r>
              <w:rPr>
                <w:rFonts w:ascii="Consolas" w:hAnsi="Consolas"/>
                <w:sz w:val="18"/>
              </w:rPr>
              <w:t>A.甲B.乙…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豁免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③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题面有 " 求 / 计算 / 证明 " 这类 </w:t>
            </w:r>
            <w:r>
              <w:rPr>
                <w:b/>
              </w:rPr>
              <w:t>求结果</w:t>
            </w:r>
            <w:r>
              <w:t xml:space="preserve"> 措辞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适用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题面含明确数学运算符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适用（</w:t>
            </w:r>
            <w:r>
              <w:rPr>
                <w:b/>
              </w:rPr>
              <w:t>不俗杀</w:t>
            </w:r>
            <w: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⑤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纯文字（概念 / 描述）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豁免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设计原则</w:t>
      </w:r>
      <w:r>
        <w:rPr>
          <w:rFonts w:ascii="Microsoft YaHei" w:eastAsia="Microsoft YaHei" w:hAnsi="Microsoft YaHei" w:cs="Microsoft YaHei" w:hint="eastAsia"/>
          <w:lang w:eastAsia="zh-CN"/>
        </w:rPr>
        <w:t>：宁可多跑不漏跑。判定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抛异常时按"适用"处理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效果（已标定）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official112 </w:t>
      </w:r>
      <w:r>
        <w:rPr>
          <w:rFonts w:ascii="Microsoft YaHei" w:eastAsia="Microsoft YaHei" w:hAnsi="Microsoft YaHei" w:cs="Microsoft YaHei" w:hint="eastAsia"/>
          <w:lang w:eastAsia="zh-CN"/>
        </w:rPr>
        <w:t>上</w:t>
      </w:r>
      <w:r>
        <w:rPr>
          <w:rFonts w:ascii="Microsoft YaHei" w:eastAsia="Microsoft YaHei" w:hAnsi="Microsoft YaHei" w:cs="Microsoft YaHei" w:hint="eastAsia"/>
          <w:b/>
          <w:lang w:eastAsia="zh-CN"/>
        </w:rPr>
        <w:t>豁免 18/112，误伤 0 道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即只放过</w:t>
      </w:r>
      <w:r>
        <w:t xml:space="preserve"> 16% </w:t>
      </w:r>
      <w:r>
        <w:rPr>
          <w:rFonts w:ascii="Microsoft YaHei" w:eastAsia="Microsoft YaHei" w:hAnsi="Microsoft YaHei" w:cs="Microsoft YaHei" w:hint="eastAsia"/>
          <w:lang w:eastAsia="zh-CN"/>
        </w:rPr>
        <w:t>实在没法形式化的题（选项字母、文字概念），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其余一律照跑</w:t>
      </w:r>
      <w:r>
        <w:t xml:space="preserve"> Lean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3：阶段 2 · 快车道（SymPy） —— 这个又是怎么操作的？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三步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orchestrator._fast_path</w:t>
      </w:r>
      <w:r>
        <w:t xml:space="preserve"> → </w:t>
      </w:r>
      <w:r>
        <w:rPr>
          <w:rFonts w:ascii="Consolas" w:hAnsi="Consolas"/>
          <w:sz w:val="18"/>
        </w:rPr>
        <w:t>_try_sympy_solve</w:t>
      </w:r>
      <w:r>
        <w:rPr>
          <w:rFonts w:ascii="Microsoft YaHei" w:eastAsia="Microsoft YaHei" w:hAnsi="Microsoft YaHei" w:cs="Microsoft YaHei" w:hint="eastAsia"/>
          <w:lang w:eastAsia="zh-CN"/>
        </w:rPr>
        <w:t>）：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关键词匹配</w:t>
      </w:r>
      <w:r>
        <w:rPr>
          <w:rFonts w:ascii="Microsoft YaHei" w:eastAsia="Microsoft YaHei" w:hAnsi="Microsoft YaHei" w:cs="Microsoft YaHei" w:hint="eastAsia"/>
          <w:lang w:eastAsia="zh-CN"/>
        </w:rPr>
        <w:t>：题目命中预设题型（算术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求导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积分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行列式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方程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极限）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只抽表达式</w:t>
      </w:r>
      <w:r>
        <w:rPr>
          <w:rFonts w:ascii="Microsoft YaHei" w:eastAsia="Microsoft YaHei" w:hAnsi="Microsoft YaHei" w:cs="Microsoft YaHei" w:hint="eastAsia"/>
          <w:lang w:eastAsia="zh-CN"/>
        </w:rPr>
        <w:t>：调一次</w:t>
      </w:r>
      <w:r>
        <w:t xml:space="preserve"> LLM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system </w:t>
      </w:r>
      <w:r>
        <w:rPr>
          <w:rFonts w:ascii="Microsoft YaHei" w:eastAsia="Microsoft YaHei" w:hAnsi="Microsoft YaHei" w:cs="Microsoft YaHei" w:hint="eastAsia"/>
          <w:lang w:eastAsia="zh-CN"/>
        </w:rPr>
        <w:t>明确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你只输出数学表达式，不要任何解释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并用</w:t>
      </w:r>
      <w:r>
        <w:t xml:space="preserve"> prefill </w:t>
      </w:r>
      <w:r>
        <w:rPr>
          <w:rFonts w:ascii="Microsoft YaHei" w:eastAsia="Microsoft YaHei" w:hAnsi="Microsoft YaHei" w:cs="Microsoft YaHei" w:hint="eastAsia"/>
          <w:lang w:eastAsia="zh-CN"/>
        </w:rPr>
        <w:t>锚定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表达式：</w:t>
      </w:r>
      <w:r>
        <w:rPr>
          <w:rFonts w:ascii="Microsoft YaHei" w:eastAsia="Microsoft YaHei" w:hAnsi="Microsoft YaHei" w:cs="Microsoft YaHei" w:hint="eastAsia"/>
          <w:lang w:eastAsia="zh-CN"/>
        </w:rPr>
        <w:t>（温度</w:t>
      </w:r>
      <w:r>
        <w:t xml:space="preserve"> 0</w:t>
      </w:r>
      <w:r>
        <w:rPr>
          <w:rFonts w:ascii="Microsoft YaHei" w:eastAsia="Microsoft YaHei" w:hAnsi="Microsoft YaHei" w:cs="Microsoft YaHei" w:hint="eastAsia"/>
          <w:lang w:eastAsia="zh-CN"/>
        </w:rPr>
        <w:t>，抑制思维链）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SymbolPy 算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：按标签分派到 </w:t>
      </w:r>
      <w:r>
        <w:rPr>
          <w:rFonts w:ascii="Consolas" w:hAnsi="Consolas"/>
          <w:sz w:val="18"/>
        </w:rPr>
        <w:t>eval_expression</w:t>
      </w:r>
      <w:r>
        <w:t xml:space="preserve"> / </w:t>
      </w:r>
      <w:r>
        <w:rPr>
          <w:rFonts w:ascii="Consolas" w:hAnsi="Consolas"/>
          <w:sz w:val="18"/>
        </w:rPr>
        <w:t>compute_derivative</w:t>
      </w:r>
      <w:r>
        <w:t xml:space="preserve"> /</w:t>
      </w:r>
    </w:p>
    <w:p>
      <w:pPr/>
      <w:r>
        <w:t xml:space="preserve"> </w:t>
      </w:r>
      <w:r>
        <w:rPr>
          <w:rFonts w:ascii="Consolas" w:hAnsi="Consolas"/>
          <w:sz w:val="18"/>
        </w:rPr>
        <w:t>compute_integral</w:t>
      </w:r>
      <w:r>
        <w:t xml:space="preserve"> / </w:t>
      </w:r>
      <w:r>
        <w:rPr>
          <w:rFonts w:ascii="Consolas" w:hAnsi="Consolas"/>
          <w:sz w:val="18"/>
        </w:rPr>
        <w:t>compute_determinant</w:t>
      </w:r>
      <w:r>
        <w:t xml:space="preserve"> / </w:t>
      </w:r>
      <w:r>
        <w:rPr>
          <w:rFonts w:ascii="Consolas" w:hAnsi="Consolas"/>
          <w:sz w:val="18"/>
        </w:rPr>
        <w:t>solve_equation</w:t>
      </w:r>
      <w:r>
        <w:t xml:space="preserve"> / </w:t>
      </w:r>
      <w:r>
        <w:rPr>
          <w:rFonts w:ascii="Consolas" w:hAnsi="Consolas"/>
          <w:sz w:val="18"/>
        </w:rPr>
        <w:t>compute_limit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成功即直接返回</w:t>
      </w:r>
      <w:r>
        <w:rPr>
          <w:rFonts w:ascii="Microsoft YaHei" w:eastAsia="Microsoft YaHei" w:hAnsi="Microsoft YaHei" w:cs="Microsoft YaHei" w:hint="eastAsia"/>
          <w:lang w:eastAsia="zh-CN"/>
        </w:rPr>
        <w:t>，整个流水线跳过（不生成候选、不验证、不投票）。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护栏</w:t>
      </w:r>
      <w:r>
        <w:rPr>
          <w:rFonts w:ascii="Microsoft YaHei" w:eastAsia="Microsoft YaHei" w:hAnsi="Microsoft YaHei" w:cs="Microsoft YaHei" w:hint="eastAsia"/>
          <w:lang w:eastAsia="zh-CN"/>
        </w:rPr>
        <w:t>：有耗时上限，超时立即放弃并回退主流程（</w:t>
      </w:r>
      <w:r>
        <w:rPr>
          <w:rFonts w:ascii="Consolas" w:hAnsi="Consolas"/>
          <w:sz w:val="18"/>
        </w:rPr>
        <w:t>_FAST_PATH_TIME_LIMIT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所以它是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能用工具算的题就别让模型硬想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4：阶段 2.7 · 子目标主路径 —— 这个很重要，要优化智能体答题技巧就要详细修改它的提示词和代码逻辑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为什么重要</w:t>
      </w:r>
      <w:r>
        <w:rPr>
          <w:rFonts w:ascii="Microsoft YaHei" w:eastAsia="Microsoft YaHei" w:hAnsi="Microsoft YaHei" w:cs="Microsoft YaHei" w:hint="eastAsia"/>
          <w:lang w:eastAsia="zh-CN"/>
        </w:rPr>
        <w:t>：它是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全档位统一先跑</w:t>
      </w:r>
      <w:r>
        <w:rPr>
          <w:rFonts w:ascii="Microsoft YaHei" w:eastAsia="Microsoft YaHei" w:hAnsi="Microsoft YaHei" w:cs="Microsoft YaHei" w:hint="eastAsia"/>
          <w:lang w:eastAsia="zh-CN"/>
        </w:rPr>
        <w:t>的主路径，也是最大的时间开销方。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历史实测：本阶段单题耗 </w:t>
      </w:r>
      <w:r>
        <w:rPr>
          <w:rFonts w:ascii="Microsoft YaHei" w:eastAsia="Microsoft YaHei" w:hAnsi="Microsoft YaHei" w:cs="Microsoft YaHei" w:hint="eastAsia"/>
          <w:b/>
          <w:lang w:eastAsia="zh-CN"/>
        </w:rPr>
        <w:t>753–1078 秒</w:t>
      </w:r>
      <w:r>
        <w:rPr>
          <w:rFonts w:ascii="Microsoft YaHei" w:eastAsia="Microsoft YaHei" w:hAnsi="Microsoft YaHei" w:cs="Microsoft YaHei" w:hint="eastAsia"/>
          <w:lang w:eastAsia="zh-CN"/>
        </w:rPr>
        <w:t>（占满</w:t>
      </w:r>
      <w:r>
        <w:t xml:space="preserve"> 1200s </w:t>
      </w:r>
      <w:r>
        <w:rPr>
          <w:rFonts w:ascii="Microsoft YaHei" w:eastAsia="Microsoft YaHei" w:hAnsi="Microsoft YaHei" w:cs="Microsoft YaHei" w:hint="eastAsia"/>
          <w:lang w:eastAsia="zh-CN"/>
        </w:rPr>
        <w:t>墙的</w:t>
      </w:r>
      <w:r>
        <w:t xml:space="preserve"> 63–90%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t xml:space="preserve">2.7 </w:t>
      </w:r>
      <w:r>
        <w:rPr>
          <w:rFonts w:ascii="Microsoft YaHei" w:eastAsia="Microsoft YaHei" w:hAnsi="Microsoft YaHei" w:cs="Microsoft YaHei" w:hint="eastAsia"/>
          <w:lang w:eastAsia="zh-CN"/>
        </w:rPr>
        <w:t>一度占超时题总耗时的</w:t>
      </w:r>
      <w:r>
        <w:t xml:space="preserve"> </w:t>
      </w:r>
      <w:r>
        <w:rPr>
          <w:b/>
        </w:rPr>
        <w:t>55%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内部四步（每步一个独立提示词）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对应提示词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① 规划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拆出子目标 + 依赖关系（可走蓝图 DAG，默认开）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SUBGOAL_PLAN_SYSTEM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② 逐目标求解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串行</w:t>
            </w:r>
            <w:r>
              <w:t>，每个子目标：承接语 → 推导 → 本步结果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SUBGOAL_STEP_SYSTEM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③ 结论交叉核对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检查子目标之间是否自相矛盾（</w:t>
            </w:r>
            <w:r>
              <w:rPr>
                <w:b/>
              </w:rPr>
              <w:t>默认关</w:t>
            </w:r>
            <w: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SUBGOAL_CROSSCHECK_SYSTEM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④ 合并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矛盾检查 → 组装 → 自检 → 最终答案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SUBGOAL_MERGE_SYSTEM</w:t>
            </w:r>
          </w:p>
        </w:tc>
      </w:tr>
    </w:tbl>
    <w:p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可以改的四个点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① 提示词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prompts/sub_goal.py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311 </w:t>
      </w:r>
      <w:r>
        <w:rPr>
          <w:rFonts w:ascii="Microsoft YaHei" w:eastAsia="Microsoft YaHei" w:hAnsi="Microsoft YaHei" w:cs="Microsoft YaHei" w:hint="eastAsia"/>
          <w:lang w:eastAsia="zh-CN"/>
        </w:rPr>
        <w:t>行）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我今天刚加：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显式衔接</w:t>
      </w:r>
      <w:r>
        <w:rPr>
          <w:rFonts w:ascii="Microsoft YaHei" w:eastAsia="Microsoft YaHei" w:hAnsi="Microsoft YaHei" w:cs="Microsoft YaHei" w:hint="eastAsia"/>
          <w:lang w:eastAsia="zh-CN"/>
        </w:rPr>
        <w:t>（禁止跳步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断链）、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符号封闭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承接冗余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数量按复杂度分档、单步先写承接语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这是老师点名要强化的方向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② 数量上限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config.max_subgoals</w:t>
      </w:r>
      <w:r>
        <w:t xml:space="preserve"> = 6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注意：截断点会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保留收尾子目标</w:t>
      </w:r>
      <w:r>
        <w:rPr>
          <w:rFonts w:ascii="Microsoft YaHei" w:eastAsia="Microsoft YaHei" w:hAnsi="Microsoft YaHei" w:cs="Microsoft YaHei" w:hint="eastAsia"/>
          <w:lang w:eastAsia="zh-CN"/>
        </w:rPr>
        <w:t>（今天我改的）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实测</w:t>
      </w:r>
      <w:r>
        <w:t xml:space="preserve"> </w:t>
      </w:r>
      <w:r>
        <w:rPr>
          <w:rFonts w:ascii="Consolas" w:hAnsi="Consolas"/>
          <w:sz w:val="18"/>
        </w:rPr>
        <w:t>n_subgoals</w:t>
      </w:r>
      <w:r>
        <w:t xml:space="preserve"> p90=9 / max=17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28% 的题原本被截断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③ 阶段预算帽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_phase_budget(ctx, stage="2.7_subgoal_main")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这是一个时间墙遗留</w:t>
      </w:r>
      <w:r>
        <w:rPr>
          <w:rFonts w:ascii="Microsoft YaHei" w:eastAsia="Microsoft YaHei" w:hAnsi="Microsoft YaHei" w:cs="Microsoft YaHei" w:hint="eastAsia"/>
          <w:lang w:eastAsia="zh-CN"/>
        </w:rPr>
        <w:t>：它给</w:t>
      </w:r>
      <w:r>
        <w:t xml:space="preserve"> 2.7 </w:t>
      </w:r>
      <w:r>
        <w:rPr>
          <w:rFonts w:ascii="Microsoft YaHei" w:eastAsia="Microsoft YaHei" w:hAnsi="Microsoft YaHei" w:cs="Microsoft YaHei" w:hint="eastAsia"/>
          <w:lang w:eastAsia="zh-CN"/>
        </w:rPr>
        <w:t>单独设了上限，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注释原文是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把超额时间让给验证与重解</w:t>
      </w:r>
      <w:r>
        <w:t>"</w:t>
      </w:r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研究阶段时间不限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这个帽应当放开</w:t>
      </w:r>
      <w:r>
        <w:rPr>
          <w:rFonts w:ascii="Microsoft YaHei" w:eastAsia="Microsoft YaHei" w:hAnsi="Microsoft YaHei" w:cs="Microsoft YaHei" w:hint="eastAsia"/>
          <w:lang w:eastAsia="zh-CN"/>
        </w:rPr>
        <w:t>（这是我建议的下一个改动点）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④ 代码逻辑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agent/sub_goal_solver.py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3137 </w:t>
      </w:r>
      <w:r>
        <w:rPr>
          <w:rFonts w:ascii="Microsoft YaHei" w:eastAsia="Microsoft YaHei" w:hAnsi="Microsoft YaHei" w:cs="Microsoft YaHei" w:hint="eastAsia"/>
          <w:lang w:eastAsia="zh-CN"/>
        </w:rPr>
        <w:t>行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全项目最大模块）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含逐目标求解、</w:t>
      </w:r>
      <w:r>
        <w:t xml:space="preserve">oracle </w:t>
      </w:r>
      <w:r>
        <w:rPr>
          <w:rFonts w:ascii="Microsoft YaHei" w:eastAsia="Microsoft YaHei" w:hAnsi="Microsoft YaHei" w:cs="Microsoft YaHei" w:hint="eastAsia"/>
          <w:lang w:eastAsia="zh-CN"/>
        </w:rPr>
        <w:t>校验、</w:t>
      </w:r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检查、冲突闸、交叉核对、合并等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建议的改造顺序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先放开 2.7 的阶段预算帽</w:t>
      </w:r>
      <w:r>
        <w:rPr>
          <w:rFonts w:ascii="Microsoft YaHei" w:eastAsia="Microsoft YaHei" w:hAnsi="Microsoft YaHei" w:cs="Microsoft YaHei" w:hint="eastAsia"/>
          <w:lang w:eastAsia="zh-CN"/>
        </w:rPr>
        <w:t>（改一处，让</w:t>
      </w:r>
      <w:r>
        <w:t xml:space="preserve"> 2.7 </w:t>
      </w:r>
      <w:r>
        <w:rPr>
          <w:rFonts w:ascii="Microsoft YaHei" w:eastAsia="Microsoft YaHei" w:hAnsi="Microsoft YaHei" w:cs="Microsoft YaHei" w:hint="eastAsia"/>
          <w:lang w:eastAsia="zh-CN"/>
        </w:rPr>
        <w:t>不再被切碎）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再放开 </w:t>
      </w:r>
      <w:r>
        <w:rPr>
          <w:rFonts w:ascii="Consolas" w:hAnsi="Consolas"/>
          <w:b/>
          <w:sz w:val="18"/>
        </w:rPr>
        <w:t>max_subgoals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0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不截断，验证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子目标是否该更多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最后动提示词</w:t>
      </w:r>
      <w:r>
        <w:rPr>
          <w:rFonts w:ascii="Microsoft YaHei" w:eastAsia="Microsoft YaHei" w:hAnsi="Microsoft YaHei" w:cs="Microsoft YaHei" w:hint="eastAsia"/>
          <w:lang w:eastAsia="zh-CN"/>
        </w:rPr>
        <w:t>（衔接规则已在，可继续加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每步自检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类要求）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5：阶段 3 · 采样候选数 —— 这个在之后看看能不能统一，统一的话多少候选最佳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当前值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：标准档 </w:t>
      </w:r>
      <w:r>
        <w:rPr>
          <w:b/>
        </w:rPr>
        <w:t>2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个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深档</w:t>
      </w:r>
      <w:r>
        <w:t xml:space="preserve"> </w:t>
      </w:r>
      <w:r>
        <w:rPr>
          <w:b/>
        </w:rPr>
        <w:t>3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个（</w:t>
      </w:r>
      <w:r>
        <w:rPr>
          <w:rFonts w:ascii="Consolas" w:hAnsi="Consolas"/>
          <w:sz w:val="18"/>
        </w:rPr>
        <w:t>tier_sample_times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不建议靠加候选提正确率</w:t>
      </w:r>
      <w:r>
        <w:rPr>
          <w:rFonts w:ascii="Microsoft YaHei" w:eastAsia="Microsoft YaHei" w:hAnsi="Microsoft YaHei" w:cs="Microsoft YaHei" w:hint="eastAsia"/>
          <w:lang w:eastAsia="zh-CN"/>
        </w:rPr>
        <w:t>，有两条独立证据：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证据来源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IMO2025 论文（Huang &amp; Yang）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best-of-32 也只有 </w:t>
            </w:r>
            <w:r>
              <w:rPr>
                <w:b/>
              </w:rPr>
              <w:t>31.6% / 21.4% / 38.1%</w:t>
            </w:r>
            <w:r>
              <w:t>，堆数量天花板低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本机实测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best-of-32 实测 </w:t>
            </w:r>
            <w:r>
              <w:rPr>
                <w:b/>
              </w:rPr>
              <w:t>31–38%</w:t>
            </w:r>
            <w:r>
              <w:t>，边际收益低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论文与本机互相印证</w:t>
      </w:r>
      <w:r>
        <w:rPr>
          <w:rFonts w:ascii="Microsoft YaHei" w:eastAsia="Microsoft YaHei" w:hAnsi="Microsoft YaHei" w:cs="Microsoft YaHei" w:hint="eastAsia"/>
          <w:lang w:eastAsia="zh-CN"/>
        </w:rPr>
        <w:t>：应该做的是</w:t>
      </w:r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验证-精炼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（见第</w:t>
      </w:r>
      <w:r>
        <w:t xml:space="preserve"> 7 </w:t>
      </w:r>
      <w:r>
        <w:rPr>
          <w:rFonts w:ascii="Microsoft YaHei" w:eastAsia="Microsoft YaHei" w:hAnsi="Microsoft YaHei" w:cs="Microsoft YaHei" w:hint="eastAsia"/>
          <w:lang w:eastAsia="zh-CN"/>
        </w:rPr>
        <w:t>条），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多撒网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。所以：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要统一，建议统一到 2</w:t>
      </w:r>
      <w:r>
        <w:rPr>
          <w:rFonts w:ascii="Microsoft YaHei" w:eastAsia="Microsoft YaHei" w:hAnsi="Microsoft YaHei" w:cs="Microsoft YaHei" w:hint="eastAsia"/>
          <w:lang w:eastAsia="zh-CN"/>
        </w:rPr>
        <w:t>（不加候选）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真正的增益在</w:t>
      </w:r>
      <w:r>
        <w:t xml:space="preserve"> 3.3 </w:t>
      </w:r>
      <w:r>
        <w:rPr>
          <w:rFonts w:ascii="Microsoft YaHei" w:eastAsia="Microsoft YaHei" w:hAnsi="Microsoft YaHei" w:cs="Microsoft YaHei" w:hint="eastAsia"/>
          <w:lang w:eastAsia="zh-CN"/>
        </w:rPr>
        <w:t>自改进，不在</w:t>
      </w:r>
      <w:r>
        <w:t xml:space="preserve"> 3</w:t>
      </w:r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一句话：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候选数是"广度"，自改进是"深度"，本项目的数据显示深度更值钱。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6：阶段 3.2 · 续写补齐 —— 以后就不截断了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它是什么</w:t>
      </w:r>
      <w:r>
        <w:rPr>
          <w:rFonts w:ascii="Microsoft YaHei" w:eastAsia="Microsoft YaHei" w:hAnsi="Microsoft YaHei" w:cs="Microsoft YaHei" w:hint="eastAsia"/>
          <w:lang w:eastAsia="zh-CN"/>
        </w:rPr>
        <w:t>：候选被</w:t>
      </w:r>
      <w:r>
        <w:t xml:space="preserve"> token </w:t>
      </w:r>
      <w:r>
        <w:rPr>
          <w:rFonts w:ascii="Microsoft YaHei" w:eastAsia="Microsoft YaHei" w:hAnsi="Microsoft YaHei" w:cs="Microsoft YaHei" w:hint="eastAsia"/>
          <w:lang w:eastAsia="zh-CN"/>
        </w:rPr>
        <w:t>上限截断时，再调一次模型把后半段接上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solver.complete_truncated_candidates</w:t>
      </w:r>
      <w:r>
        <w:rPr>
          <w:rFonts w:ascii="Microsoft YaHei" w:eastAsia="Microsoft YaHei" w:hAnsi="Microsoft YaHei" w:cs="Microsoft YaHei" w:hint="eastAsia"/>
          <w:lang w:eastAsia="zh-CN"/>
        </w:rPr>
        <w:t>）。深档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个、标准档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个。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你的判断对</w:t>
      </w:r>
      <w:r>
        <w:rPr>
          <w:rFonts w:ascii="Microsoft YaHei" w:eastAsia="Microsoft YaHei" w:hAnsi="Microsoft YaHei" w:cs="Microsoft YaHei" w:hint="eastAsia"/>
          <w:lang w:eastAsia="zh-CN"/>
        </w:rPr>
        <w:t>：如果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根本不再截断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token </w:t>
      </w:r>
      <w:r>
        <w:rPr>
          <w:rFonts w:ascii="Microsoft YaHei" w:eastAsia="Microsoft YaHei" w:hAnsi="Microsoft YaHei" w:cs="Microsoft YaHei" w:hint="eastAsia"/>
          <w:lang w:eastAsia="zh-CN"/>
        </w:rPr>
        <w:t>上限放开），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就不会有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截断的候选</w:t>
      </w:r>
      <w:r>
        <w:t xml:space="preserve">"⇒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这步自然失效，可以关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怎么关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：把 </w:t>
      </w:r>
      <w:r>
        <w:rPr>
          <w:rFonts w:ascii="Consolas" w:hAnsi="Consolas"/>
          <w:sz w:val="18"/>
        </w:rPr>
        <w:t>tier_max_completions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设为 </w:t>
      </w:r>
      <w:r>
        <w:rPr>
          <w:rFonts w:ascii="Consolas" w:hAnsi="Consolas"/>
          <w:sz w:val="18"/>
        </w:rPr>
        <w:t>{"fast":0,"standard":0,"deep":0}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（代码里 </w:t>
      </w:r>
      <w:r>
        <w:rPr>
          <w:rFonts w:ascii="Consolas" w:hAnsi="Consolas"/>
          <w:sz w:val="18"/>
        </w:rPr>
        <w:t>max_comp &gt; 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才执行）。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但要注意</w:t>
      </w:r>
      <w:r>
        <w:rPr>
          <w:rFonts w:ascii="Microsoft YaHei" w:eastAsia="Microsoft YaHei" w:hAnsi="Microsoft YaHei" w:cs="Microsoft YaHei" w:hint="eastAsia"/>
          <w:lang w:eastAsia="zh-CN"/>
        </w:rPr>
        <w:t>：截断来源有两类</w:t>
      </w:r>
      <w:r>
        <w:t>——</w:t>
      </w:r>
    </w:p>
    <w:p>
      <w:pPr/>
      <w:r>
        <w:t xml:space="preserve">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token 上限</w:t>
      </w:r>
      <w:r>
        <w:rPr>
          <w:rFonts w:ascii="Microsoft YaHei" w:eastAsia="Microsoft YaHei" w:hAnsi="Microsoft YaHei" w:cs="Microsoft YaHei" w:hint="eastAsia"/>
          <w:lang w:eastAsia="zh-CN"/>
        </w:rPr>
        <w:t>（放开后消失）</w:t>
      </w:r>
      <w:r>
        <w:t xml:space="preserve">②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时间墙砍断</w:t>
      </w:r>
      <w:r>
        <w:rPr>
          <w:rFonts w:ascii="Microsoft YaHei" w:eastAsia="Microsoft YaHei" w:hAnsi="Microsoft YaHei" w:cs="Microsoft YaHei" w:hint="eastAsia"/>
          <w:lang w:eastAsia="zh-CN"/>
        </w:rPr>
        <w:t>（放开后也消失）。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两类都消失后，这步确实可以关。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但先确认截断率真的降到 0</w:t>
      </w:r>
      <w:r>
        <w:rPr>
          <w:rFonts w:ascii="Microsoft YaHei" w:eastAsia="Microsoft YaHei" w:hAnsi="Microsoft YaHei" w:cs="Microsoft YaHei" w:hint="eastAsia"/>
          <w:lang w:eastAsia="zh-CN"/>
        </w:rPr>
        <w:t>（有截断率埋点可查）。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7：阶段 3.3 · 无条件自改进 —— 这个无条件自改进看看能不能证明它的效果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能，而且已经有本机证据。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它是什么</w:t>
      </w:r>
      <w:r>
        <w:rPr>
          <w:rFonts w:ascii="Microsoft YaHei" w:eastAsia="Microsoft YaHei" w:hAnsi="Microsoft YaHei" w:cs="Microsoft YaHei" w:hint="eastAsia"/>
          <w:lang w:eastAsia="zh-CN"/>
        </w:rPr>
        <w:t>：生成候选后、送验证前，让模型</w:t>
      </w:r>
      <w:r>
        <w:rPr>
          <w:rFonts w:ascii="Microsoft YaHei" w:eastAsia="Microsoft YaHei" w:hAnsi="Microsoft YaHei" w:cs="Microsoft YaHei" w:hint="eastAsia"/>
          <w:b/>
          <w:lang w:eastAsia="zh-CN"/>
        </w:rPr>
        <w:t>再审一遍并改进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solver.improve_candidates</w:t>
      </w:r>
      <w:r>
        <w:rPr>
          <w:rFonts w:ascii="Microsoft YaHei" w:eastAsia="Microsoft YaHei" w:hAnsi="Microsoft YaHei" w:cs="Microsoft YaHei" w:hint="eastAsia"/>
          <w:lang w:eastAsia="zh-CN"/>
        </w:rPr>
        <w:t>）。论文的解释是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提升质量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"注入第二段推理预算"</w:t>
      </w:r>
      <w:r>
        <w:rPr>
          <w:rFonts w:ascii="Microsoft YaHei" w:eastAsia="Microsoft YaHei" w:hAnsi="Microsoft YaHei" w:cs="Microsoft YaHei" w:hint="eastAsia"/>
          <w:lang w:eastAsia="zh-CN"/>
        </w:rPr>
        <w:t>（第一次生成几乎总会把预算用光）。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现有证据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本机实测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22.2% → 31.1%（+8.9pp）</w:t>
            </w:r>
            <w:r>
              <w:t xml:space="preserve">，被认定为 </w:t>
            </w:r>
            <w:r>
              <w:rPr>
                <w:b/>
              </w:rPr>
              <w:t>最大单点杠杆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IMO2025 论文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Step 1 产出质量 "pretty low" 是预期的； Step 2 显著改进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代码注释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明确写着 " 论文验证的最大杠杆（22.2%→31.1%） "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但要诚实说明证据的弱点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这个</w:t>
      </w:r>
      <w:r>
        <w:t xml:space="preserve"> +8.9pp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一次本机实验</w:t>
      </w:r>
      <w:r>
        <w:rPr>
          <w:rFonts w:ascii="Microsoft YaHei" w:eastAsia="Microsoft YaHei" w:hAnsi="Microsoft YaHei" w:cs="Microsoft YaHei" w:hint="eastAsia"/>
          <w:lang w:eastAsia="zh-CN"/>
        </w:rPr>
        <w:t>的结果，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不是多次重复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中间隔了别的改动，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不排除混杂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想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证明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得更硬，应该做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同一 commit 下的开/关对照</w:t>
      </w:r>
      <w:r>
        <w:rPr>
          <w:rFonts w:ascii="Microsoft YaHei" w:eastAsia="Microsoft YaHei" w:hAnsi="Microsoft YaHei" w:cs="Microsoft YaHei" w:hint="eastAsia"/>
          <w:lang w:eastAsia="zh-CN"/>
        </w:rPr>
        <w:t>（只改这一个开关）。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建议的验证方案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：对照组 </w:t>
      </w:r>
      <w:r>
        <w:rPr>
          <w:rFonts w:ascii="Consolas" w:hAnsi="Consolas"/>
          <w:sz w:val="18"/>
        </w:rPr>
        <w:t>enable_self_improve=False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实验组</w:t>
      </w:r>
      <w:r>
        <w:t xml:space="preserve"> </w:t>
      </w:r>
      <w:r>
        <w:rPr>
          <w:rFonts w:ascii="Consolas" w:hAnsi="Consolas"/>
          <w:sz w:val="18"/>
        </w:rPr>
        <w:t>True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同题单、串行跑，看配对净增益是否</w:t>
      </w:r>
      <w:r>
        <w:t xml:space="preserve"> ≥3 </w:t>
      </w:r>
      <w:r>
        <w:rPr>
          <w:rFonts w:ascii="Microsoft YaHei" w:eastAsia="Microsoft YaHei" w:hAnsi="Microsoft YaHei" w:cs="Microsoft YaHei" w:hint="eastAsia"/>
          <w:lang w:eastAsia="zh-CN"/>
        </w:rPr>
        <w:t>且</w:t>
      </w:r>
      <w:r>
        <w:t xml:space="preserve"> a≥2b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8：阶段 3.4 · 三 Agent 协作 —— 这个为什么是关的？多 agent 之间无法联动吗？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两个问题的答案都是"不是"。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先说"多 Agent 能不能联动"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能联动，而且是深度联动的</w:t>
      </w:r>
      <w:r>
        <w:rPr>
          <w:rFonts w:ascii="Microsoft YaHei" w:eastAsia="Microsoft YaHei" w:hAnsi="Microsoft YaHei" w:cs="Microsoft YaHei" w:hint="eastAsia"/>
          <w:lang w:eastAsia="zh-CN"/>
        </w:rPr>
        <w:t>。它的结构是四个角色串行接力：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解题 Agent → 审查 Agent → 整合 Agent → 验证 Agent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验证不通过就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回头重来</w:t>
      </w:r>
      <w:r>
        <w:rPr>
          <w:rFonts w:ascii="Microsoft YaHei" w:eastAsia="Microsoft YaHei" w:hAnsi="Microsoft YaHei" w:cs="Microsoft YaHei" w:hint="eastAsia"/>
          <w:lang w:eastAsia="zh-CN"/>
        </w:rPr>
        <w:t>（回到解题</w:t>
      </w:r>
      <w:r>
        <w:t xml:space="preserve"> Agent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四个角色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共享同一份上下文</w:t>
      </w:r>
      <w:r>
        <w:rPr>
          <w:rFonts w:ascii="Microsoft YaHei" w:eastAsia="Microsoft YaHei" w:hAnsi="Microsoft YaHei" w:cs="Microsoft YaHei" w:hint="eastAsia"/>
          <w:lang w:eastAsia="zh-CN"/>
        </w:rPr>
        <w:t>（题目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已有答案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审查意见），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审查意见会带回去让解题</w:t>
      </w:r>
      <w:r>
        <w:t xml:space="preserve"> Agent </w:t>
      </w:r>
      <w:r>
        <w:rPr>
          <w:rFonts w:ascii="Microsoft YaHei" w:eastAsia="Microsoft YaHei" w:hAnsi="Microsoft YaHei" w:cs="Microsoft YaHei" w:hint="eastAsia"/>
          <w:lang w:eastAsia="zh-CN"/>
        </w:rPr>
        <w:t>改。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不是四个独立 Agent 各跑各的。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那为什么关着？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只有一个原因：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烧时间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代码注释记录了实测（</w:t>
      </w:r>
      <w:r>
        <w:t xml:space="preserve">004 </w:t>
      </w:r>
      <w:r>
        <w:rPr>
          <w:rFonts w:ascii="Microsoft YaHei" w:eastAsia="Microsoft YaHei" w:hAnsi="Microsoft YaHei" w:cs="Microsoft YaHei" w:hint="eastAsia"/>
          <w:lang w:eastAsia="zh-CN"/>
        </w:rPr>
        <w:t>题复现）：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本阶段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此前没有任何上限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，单题烧掉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691 秒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把后面的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3.3 自改进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4 验证投票</w:t>
      </w:r>
      <w:r>
        <w:t xml:space="preserve"> /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6.5 最终闸门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全部挤成 0 秒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后果：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错误答案没经过任何后续防线就直接提交</w:t>
      </w:r>
      <w:r>
        <w:rPr>
          <w:rFonts w:ascii="Microsoft YaHei" w:eastAsia="Microsoft YaHei" w:hAnsi="Microsoft YaHei" w:cs="Microsoft YaHei" w:hint="eastAsia"/>
          <w:lang w:eastAsia="zh-CN"/>
        </w:rPr>
        <w:t>（实测</w:t>
      </w:r>
      <w:r>
        <w:t xml:space="preserve"> 1012 ≠ 2024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所以关它是"两害相权"</w:t>
      </w:r>
      <w:r>
        <w:rPr>
          <w:rFonts w:ascii="Microsoft YaHei" w:eastAsia="Microsoft YaHei" w:hAnsi="Microsoft YaHei" w:cs="Microsoft YaHei" w:hint="eastAsia"/>
          <w:lang w:eastAsia="zh-CN"/>
        </w:rPr>
        <w:t>：它本身可能有用，但会把整条防线饿死。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研究阶段的建议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现在已有</w:t>
      </w:r>
      <w:r>
        <w:rPr>
          <w:rFonts w:ascii="Microsoft YaHei" w:eastAsia="Microsoft YaHei" w:hAnsi="Microsoft YaHei" w:cs="Microsoft YaHei" w:hint="eastAsia"/>
          <w:b/>
          <w:lang w:eastAsia="zh-CN"/>
        </w:rPr>
        <w:t>阶段预算帽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_phase_budget(stage="3.4_collab")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且与</w:t>
      </w:r>
      <w:r>
        <w:t xml:space="preserve"> 3.3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共享额度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3.3 </w:t>
      </w:r>
      <w:r>
        <w:rPr>
          <w:rFonts w:ascii="Microsoft YaHei" w:eastAsia="Microsoft YaHei" w:hAnsi="Microsoft YaHei" w:cs="Microsoft YaHei" w:hint="eastAsia"/>
          <w:lang w:eastAsia="zh-CN"/>
        </w:rPr>
        <w:t>先用、</w:t>
      </w:r>
      <w:r>
        <w:t xml:space="preserve">3.4 </w:t>
      </w:r>
      <w:r>
        <w:rPr>
          <w:rFonts w:ascii="Microsoft YaHei" w:eastAsia="Microsoft YaHei" w:hAnsi="Microsoft YaHei" w:cs="Microsoft YaHei" w:hint="eastAsia"/>
          <w:lang w:eastAsia="zh-CN"/>
        </w:rPr>
        <w:t>只用余额）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安全性比当时好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但既然时间不限，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可以放开这个共享额度</w:t>
      </w:r>
      <w:r>
        <w:rPr>
          <w:rFonts w:ascii="Microsoft YaHei" w:eastAsia="Microsoft YaHei" w:hAnsi="Microsoft YaHei" w:cs="Microsoft YaHei" w:hint="eastAsia"/>
          <w:lang w:eastAsia="zh-CN"/>
        </w:rPr>
        <w:t>再</w:t>
      </w:r>
      <w:r>
        <w:t xml:space="preserve"> A/B</w:t>
      </w:r>
    </w:p>
    <w:p>
      <w:pPr>
        <w:ind w:left="240"/>
      </w:pPr>
      <w:r>
        <w:t xml:space="preserve">3. ⚠ </w:t>
      </w:r>
      <w:r>
        <w:rPr>
          <w:rFonts w:ascii="Microsoft YaHei" w:eastAsia="Microsoft YaHei" w:hAnsi="Microsoft YaHei" w:cs="Microsoft YaHei" w:hint="eastAsia"/>
          <w:lang w:eastAsia="zh-CN"/>
        </w:rPr>
        <w:t>注意它与</w:t>
      </w:r>
      <w:r>
        <w:t xml:space="preserve"> 3.3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语义重叠</w:t>
      </w:r>
      <w:r>
        <w:rPr>
          <w:rFonts w:ascii="Microsoft YaHei" w:eastAsia="Microsoft YaHei" w:hAnsi="Microsoft YaHei" w:cs="Microsoft YaHei" w:hint="eastAsia"/>
          <w:lang w:eastAsia="zh-CN"/>
        </w:rPr>
        <w:t>（都是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生成后改进候选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同时开可能只是重复劳动</w:t>
      </w:r>
      <w:r>
        <w:t>——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建议二选一或明确分工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9：阶段 3.5 · 子目标补充候选 —— 我没理解这个的作用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一句话：它是"候选不够时的兜底"，不是主路径。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触发条件</w:t>
      </w:r>
      <w:r>
        <w:rPr>
          <w:rFonts w:ascii="Microsoft YaHei" w:eastAsia="Microsoft YaHei" w:hAnsi="Microsoft YaHei" w:cs="Microsoft YaHei" w:hint="eastAsia"/>
          <w:lang w:eastAsia="zh-CN"/>
        </w:rPr>
        <w:t>（四个条件全满足才跑）：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① 非深档</w:t>
      </w:r>
      <w:r>
        <w:rPr>
          <w:rFonts w:ascii="Microsoft YaHei" w:eastAsia="Microsoft YaHei" w:hAnsi="Microsoft YaHei" w:cs="Microsoft YaHei" w:hint="eastAsia"/>
          <w:lang w:eastAsia="zh-CN"/>
        </w:rPr>
        <w:t>（深档已在</w:t>
      </w:r>
      <w:r>
        <w:t xml:space="preserve"> 2.7 </w:t>
      </w:r>
      <w:r>
        <w:rPr>
          <w:rFonts w:ascii="Microsoft YaHei" w:eastAsia="Microsoft YaHei" w:hAnsi="Microsoft YaHei" w:cs="Microsoft YaHei" w:hint="eastAsia"/>
          <w:lang w:eastAsia="zh-CN"/>
        </w:rPr>
        <w:t>走过）</w:t>
      </w:r>
      <w:r>
        <w:t xml:space="preserve">→ </w:t>
      </w:r>
      <w:r>
        <w:rPr>
          <w:b/>
        </w:rPr>
        <w:t xml:space="preserve">② </w:t>
      </w:r>
      <w:r>
        <w:rPr>
          <w:rFonts w:ascii="Consolas" w:hAnsi="Consolas"/>
          <w:b/>
          <w:sz w:val="18"/>
        </w:rPr>
        <w:t>use_sub_goal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开关打开</w:t>
      </w:r>
      <w:r>
        <w:rPr>
          <w:rFonts w:ascii="Microsoft YaHei" w:eastAsia="Microsoft YaHei" w:hAnsi="Microsoft YaHei" w:cs="Microsoft YaHei" w:hint="eastAsia"/>
          <w:lang w:eastAsia="zh-CN"/>
        </w:rPr>
        <w:t>（默认关）</w:t>
      </w:r>
      <w:r>
        <w:t>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③ 2.7 主路径没跑过</w:t>
      </w:r>
      <w:r>
        <w:t xml:space="preserve"> 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④ 当前候选数少于 2 个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为什么你觉得它难理解</w:t>
      </w:r>
      <w:r>
        <w:rPr>
          <w:rFonts w:ascii="Microsoft YaHei" w:eastAsia="Microsoft YaHei" w:hAnsi="Microsoft YaHei" w:cs="Microsoft YaHei" w:hint="eastAsia"/>
          <w:lang w:eastAsia="zh-CN"/>
        </w:rPr>
        <w:t>：因为它的存在本身是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历史过渡产物</w:t>
      </w:r>
      <w:r>
        <w:t>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当年</w:t>
      </w:r>
      <w:r>
        <w:t xml:space="preserve"> 2.7 </w:t>
      </w:r>
      <w:r>
        <w:rPr>
          <w:rFonts w:ascii="Microsoft YaHei" w:eastAsia="Microsoft YaHei" w:hAnsi="Microsoft YaHei" w:cs="Microsoft YaHei" w:hint="eastAsia"/>
          <w:lang w:eastAsia="zh-CN"/>
        </w:rPr>
        <w:t>主路径还没变成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全档位统一先跑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，子目标分解是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按需触发</w:t>
      </w:r>
      <w:r>
        <w:rPr>
          <w:rFonts w:ascii="Microsoft YaHei" w:eastAsia="Microsoft YaHei" w:hAnsi="Microsoft YaHei" w:cs="Microsoft YaHei" w:hint="eastAsia"/>
          <w:lang w:eastAsia="zh-CN"/>
        </w:rPr>
        <w:t>的，</w:t>
      </w:r>
      <w:r/>
    </w:p>
    <w:p>
      <w:pPr/>
      <w:r>
        <w:t xml:space="preserve">3.5 </w:t>
      </w:r>
      <w:r>
        <w:rPr>
          <w:rFonts w:ascii="Microsoft YaHei" w:eastAsia="Microsoft YaHei" w:hAnsi="Microsoft YaHei" w:cs="Microsoft YaHei" w:hint="eastAsia"/>
          <w:lang w:eastAsia="zh-CN"/>
        </w:rPr>
        <w:t>就是那个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按需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入口。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现在的情况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2.7 </w:t>
      </w:r>
      <w:r>
        <w:rPr>
          <w:rFonts w:ascii="Microsoft YaHei" w:eastAsia="Microsoft YaHei" w:hAnsi="Microsoft YaHei" w:cs="Microsoft YaHei" w:hint="eastAsia"/>
          <w:lang w:eastAsia="zh-CN"/>
        </w:rPr>
        <w:t>已经全档位先跑一遍了</w:t>
      </w:r>
      <w:r>
        <w:t xml:space="preserve"> ⇒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条件</w:t>
      </w:r>
      <w:r>
        <w:t xml:space="preserve"> ③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2.7 </w:t>
      </w:r>
      <w:r>
        <w:rPr>
          <w:rFonts w:ascii="Microsoft YaHei" w:eastAsia="Microsoft YaHei" w:hAnsi="Microsoft YaHei" w:cs="Microsoft YaHei" w:hint="eastAsia"/>
          <w:lang w:eastAsia="zh-CN"/>
        </w:rPr>
        <w:t>没跑过）几乎恒假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这步基本不会触发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所以默认关它是对的，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不需要动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10：阶段 3.6 · 候选客观审核 —— 这个又是干什么的？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一句话：在投票之前，先用"客观手段"把明显错的候选淘汰掉。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因为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投票只能选出"多数派"，不能判断"对不对"</w:t>
      </w:r>
      <w:r>
        <w:t>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如果多数候选都错，投票会把错的选出来。</w:t>
      </w:r>
      <w:r>
        <w:t xml:space="preserve">3.6 </w:t>
      </w:r>
      <w:r>
        <w:rPr>
          <w:rFonts w:ascii="Microsoft YaHei" w:eastAsia="Microsoft YaHei" w:hAnsi="Microsoft YaHei" w:cs="Microsoft YaHei" w:hint="eastAsia"/>
          <w:lang w:eastAsia="zh-CN"/>
        </w:rPr>
        <w:t>就是给投票加一道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客观前置闸门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两道串行防线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顺序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机制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判什么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成本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编译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把答案 / 证明转成 Lean 编译， </w:t>
            </w:r>
            <w:r>
              <w:rPr>
                <w:b/>
              </w:rPr>
              <w:t>编译不过 = 确定错</w:t>
            </w:r>
            <w:r>
              <w:t xml:space="preserve"> （淘汰）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有 Lean 才跑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客观审核门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数值代回核验等（Level 0）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秒级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两条重要细节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"豁免 Lean ≠ 豁免检测"</w:t>
      </w:r>
      <w:r>
        <w:rPr>
          <w:rFonts w:ascii="Microsoft YaHei" w:eastAsia="Microsoft YaHei" w:hAnsi="Microsoft YaHei" w:cs="Microsoft YaHei" w:hint="eastAsia"/>
          <w:lang w:eastAsia="zh-CN"/>
        </w:rPr>
        <w:t>：第</w:t>
      </w:r>
      <w:r>
        <w:t xml:space="preserve"> 1.1 </w:t>
      </w:r>
      <w:r>
        <w:rPr>
          <w:rFonts w:ascii="Microsoft YaHei" w:eastAsia="Microsoft YaHei" w:hAnsi="Microsoft YaHei" w:cs="Microsoft YaHei" w:hint="eastAsia"/>
          <w:lang w:eastAsia="zh-CN"/>
        </w:rPr>
        <w:t>步判定不适用的题（选项字母等）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这里跳过</w:t>
      </w:r>
      <w:r>
        <w:t xml:space="preserve"> Lean</w:t>
      </w:r>
      <w:r>
        <w:rPr>
          <w:rFonts w:ascii="Microsoft YaHei" w:eastAsia="Microsoft YaHei" w:hAnsi="Microsoft YaHei" w:cs="Microsoft YaHei" w:hint="eastAsia"/>
          <w:lang w:eastAsia="zh-CN"/>
        </w:rPr>
        <w:t>，但第</w:t>
      </w:r>
      <w:r>
        <w:t xml:space="preserve"> 2 </w:t>
      </w:r>
      <w:r>
        <w:rPr>
          <w:rFonts w:ascii="Microsoft YaHei" w:eastAsia="Microsoft YaHei" w:hAnsi="Microsoft YaHei" w:cs="Microsoft YaHei" w:hint="eastAsia"/>
          <w:lang w:eastAsia="zh-CN"/>
        </w:rPr>
        <w:t>道</w:t>
      </w:r>
      <w:r>
        <w:rPr>
          <w:rFonts w:ascii="Microsoft YaHei" w:eastAsia="Microsoft YaHei" w:hAnsi="Microsoft YaHei" w:cs="Microsoft YaHei" w:hint="eastAsia"/>
          <w:b/>
          <w:lang w:eastAsia="zh-CN"/>
        </w:rPr>
        <w:t>照跑</w:t>
      </w:r>
      <w:r/>
    </w:p>
    <w:p>
      <w:pPr>
        <w:ind w:left="240"/>
      </w:pPr>
      <w:r>
        <w:t xml:space="preserve">• Lean </w:t>
      </w:r>
      <w:r>
        <w:rPr>
          <w:rFonts w:ascii="Microsoft YaHei" w:eastAsia="Microsoft YaHei" w:hAnsi="Microsoft YaHei" w:cs="Microsoft YaHei" w:hint="eastAsia"/>
          <w:lang w:eastAsia="zh-CN"/>
        </w:rPr>
        <w:t>不可用时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自动回落</w:t>
      </w:r>
      <w:r>
        <w:rPr>
          <w:rFonts w:ascii="Microsoft YaHei" w:eastAsia="Microsoft YaHei" w:hAnsi="Microsoft YaHei" w:cs="Microsoft YaHei" w:hint="eastAsia"/>
          <w:lang w:eastAsia="zh-CN"/>
        </w:rPr>
        <w:t>为纯客观审核门（不会整个跳过）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评价</w:t>
      </w:r>
      <w:r>
        <w:rPr>
          <w:rFonts w:ascii="Microsoft YaHei" w:eastAsia="Microsoft YaHei" w:hAnsi="Microsoft YaHei" w:cs="Microsoft YaHei" w:hint="eastAsia"/>
          <w:lang w:eastAsia="zh-CN"/>
        </w:rPr>
        <w:t>：这是当前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最值钱的防线之一</w:t>
      </w:r>
      <w:r>
        <w:t>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因为它是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外部客观判定</w:t>
      </w:r>
      <w:r>
        <w:rPr>
          <w:rFonts w:ascii="Microsoft YaHei" w:eastAsia="Microsoft YaHei" w:hAnsi="Microsoft YaHei" w:cs="Microsoft YaHei" w:hint="eastAsia"/>
          <w:lang w:eastAsia="zh-CN"/>
        </w:rPr>
        <w:t>，不依赖模型自评（模型自评有确认偏误）。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第二批 · 验证链与开关（问 11–22）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11：阶段 4「投票验证」——这个具体是怎么投票的？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答：不是"候选各投各的"，而是"先把等价答案聚成一堆，再合并计票"。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四步：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① 归一化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抽出每个候选的最终答案，做文本归一化（去空格、统一写法）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② 等价分组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把 </w:t>
            </w:r>
            <w:r>
              <w:rPr>
                <w:b/>
              </w:rPr>
              <w:t>答案等价</w:t>
            </w:r>
            <w:r>
              <w:t xml:space="preserve"> 的候选归到同一个簇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③ 组内合并计票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对该簇 </w:t>
            </w:r>
            <w:r>
              <w:rPr>
                <w:b/>
              </w:rPr>
              <w:t>所有候选的所有票</w:t>
            </w:r>
            <w:r>
              <w:t xml:space="preserve"> 求和（正确票 / 总票数）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④ 排序选优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按「置信度 × 簇规模 + 置信度」排序，取第一名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关键设计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等价答案的票会合并</w:t>
      </w:r>
      <w:r>
        <w:t xml:space="preserve"> —— 3 </w:t>
      </w:r>
      <w:r>
        <w:rPr>
          <w:rFonts w:ascii="Microsoft YaHei" w:eastAsia="Microsoft YaHei" w:hAnsi="Microsoft YaHei" w:cs="Microsoft YaHei" w:hint="eastAsia"/>
          <w:lang w:eastAsia="zh-CN"/>
        </w:rPr>
        <w:t>个候选给出同一个答案时，共识被放大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弃权票不计入分母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判分链路故障</w:t>
      </w:r>
      <w:r>
        <w:t xml:space="preserve"> ≠ </w:t>
      </w:r>
      <w:r>
        <w:rPr>
          <w:rFonts w:ascii="Microsoft YaHei" w:eastAsia="Microsoft YaHei" w:hAnsi="Microsoft YaHei" w:cs="Microsoft YaHei" w:hint="eastAsia"/>
          <w:lang w:eastAsia="zh-CN"/>
        </w:rPr>
        <w:t>反证（避免故障拉低置信度）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投票数按档位</w:t>
      </w:r>
      <w:r>
        <w:rPr>
          <w:rFonts w:ascii="Microsoft YaHei" w:eastAsia="Microsoft YaHei" w:hAnsi="Microsoft YaHei" w:cs="Microsoft YaHei" w:hint="eastAsia"/>
          <w:lang w:eastAsia="zh-CN"/>
        </w:rPr>
        <w:t>：标准档每候选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票，深档每候选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票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12：阶段 4.5「答案客观复核」——这个又是干什么的？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答：给投票结果补一道"独立客观"的复核，因为投票本质是"同源自评"。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问题在于：投票是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同一个模型换个角色</w:t>
      </w:r>
      <w:r>
        <w:rPr>
          <w:rFonts w:ascii="Microsoft YaHei" w:eastAsia="Microsoft YaHei" w:hAnsi="Microsoft YaHei" w:cs="Microsoft YaHei" w:hint="eastAsia"/>
          <w:lang w:eastAsia="zh-CN"/>
        </w:rPr>
        <w:t>来判断对错（论文和代码都称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同源自评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会有</w:t>
      </w:r>
      <w:r>
        <w:rPr>
          <w:rFonts w:ascii="Microsoft YaHei" w:eastAsia="Microsoft YaHei" w:hAnsi="Microsoft YaHei" w:cs="Microsoft YaHei" w:hint="eastAsia"/>
          <w:b/>
          <w:lang w:eastAsia="zh-CN"/>
        </w:rPr>
        <w:t>确认偏误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它容易认同自己刚写出来的东西。</w:t>
      </w:r>
      <w:r/>
    </w:p>
    <w:p>
      <w:pPr/>
      <w:r>
        <w:t xml:space="preserve">4.5 </w:t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AnswerOracle 走客观判定路径</w:t>
      </w:r>
      <w:r>
        <w:rPr>
          <w:rFonts w:ascii="Microsoft YaHei" w:eastAsia="Microsoft YaHei" w:hAnsi="Microsoft YaHei" w:cs="Microsoft YaHei" w:hint="eastAsia"/>
          <w:lang w:eastAsia="zh-CN"/>
        </w:rPr>
        <w:t>（不是再问一遍模型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对不对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专门复核最佳簇的代表候选。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约束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只对深档跑</w:t>
      </w:r>
      <w:r>
        <w:rPr>
          <w:rFonts w:ascii="Microsoft YaHei" w:eastAsia="Microsoft YaHei" w:hAnsi="Microsoft YaHei" w:cs="Microsoft YaHei" w:hint="eastAsia"/>
          <w:lang w:eastAsia="zh-CN"/>
        </w:rPr>
        <w:t>（贵）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verify_enhance_est_seconds = 360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时间护栏</w:t>
      </w:r>
      <w:r>
        <w:rPr>
          <w:rFonts w:ascii="Microsoft YaHei" w:eastAsia="Microsoft YaHei" w:hAnsi="Microsoft YaHei" w:cs="Microsoft YaHei" w:hint="eastAsia"/>
          <w:lang w:eastAsia="zh-CN"/>
        </w:rPr>
        <w:t>：剩余时间不够这道复核就跳过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13：阶段 4.6「对抗式验证」——这个很重要，是检测的关键能力，考研大模型的能力和提示词的精度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答：对，这是当前唯一的"主动证伪"能力，而且完全是提示词驱动的。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它的核心思路是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换一个问法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机制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弱点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正向验证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" 这个答案 </w:t>
            </w:r>
            <w:r>
              <w:rPr>
                <w:b/>
              </w:rPr>
              <w:t>对吗</w:t>
            </w:r>
            <w:r>
              <w:t xml:space="preserve"> "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确认偏误</w:t>
            </w:r>
            <w:r>
              <w:t xml:space="preserve"> —— 倾向于说对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对抗式验证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" </w:t>
            </w:r>
            <w:r>
              <w:rPr>
                <w:b/>
              </w:rPr>
              <w:t>假设它是错的，错在哪</w:t>
            </w:r>
            <w:r>
              <w:t xml:space="preserve"> "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逼模型去找反例 / 第一个错误步骤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设计依据（代码注释原文）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：两层复核一致性仅 </w:t>
      </w:r>
      <w:r>
        <w:rPr>
          <w:b/>
        </w:rPr>
        <w:t>51%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反向案例 0 条</w:t>
      </w:r>
      <w:r>
        <w:rPr>
          <w:rFonts w:ascii="Microsoft YaHei" w:eastAsia="Microsoft YaHei" w:hAnsi="Microsoft YaHei" w:cs="Microsoft YaHei" w:hint="eastAsia"/>
          <w:lang w:eastAsia="zh-CN"/>
        </w:rPr>
        <w:t>（第二层只是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更严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独立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正向验证确实有漏检。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工作方式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输入：最佳候选的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完整推理 + 答案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输出：结构化结果（错误类型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置信度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证据）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低置信度的"检出"不采信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adversarial_min_confidence = 0.5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>——</w:t>
      </w:r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宁可漏掉，不可误伤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检出后写入</w:t>
      </w:r>
      <w:r>
        <w:t xml:space="preserve"> </w:t>
      </w:r>
      <w:r>
        <w:rPr>
          <w:rFonts w:ascii="Consolas" w:hAnsi="Consolas"/>
          <w:sz w:val="18"/>
        </w:rPr>
        <w:t>audit_reject_feedback</w:t>
      </w:r>
      <w:r>
        <w:rPr>
          <w:rFonts w:ascii="Microsoft YaHei" w:eastAsia="Microsoft YaHei" w:hAnsi="Microsoft YaHei" w:cs="Microsoft YaHei" w:hint="eastAsia"/>
          <w:lang w:eastAsia="zh-CN"/>
        </w:rPr>
        <w:t>，由修订通道消费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你说"考研大模型的能力和提示词的精度"——完全正确。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它没有外部工具兜底，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全靠模型自己的证伪能力 + 提示词的约束力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所以它的提示词质量直接决定这一层有没有用。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14：阶段 5 与 5.5——这两个的具体检错逻辑是什么？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答：两者触发的</w:t>
      </w:r>
      <w:r>
        <w:rPr>
          <w:rFonts w:ascii="Microsoft YaHei" w:eastAsia="Microsoft YaHei" w:hAnsi="Microsoft YaHei" w:cs="Microsoft YaHei" w:hint="eastAsia"/>
          <w:lang w:eastAsia="zh-CN"/>
        </w:rPr>
        <w:t>条件完全不同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，一个是"全错"，一个是"不确定"。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阶段 5「自纠错修订」——触发条件：</w:t>
      </w:r>
      <w:r>
        <w:rPr>
          <w:rFonts w:ascii="Microsoft YaHei" w:eastAsia="Microsoft YaHei" w:hAnsi="Microsoft YaHei" w:cs="Microsoft YaHei" w:hint="eastAsia"/>
          <w:b/>
          <w:sz w:val="22"/>
          <w:lang w:eastAsia="zh-CN"/>
        </w:rPr>
        <w:t>全部候选 0 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即验证器把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所有</w:t>
      </w:r>
      <w:r>
        <w:rPr>
          <w:rFonts w:ascii="Microsoft YaHei" w:eastAsia="Microsoft YaHei" w:hAnsi="Microsoft YaHei" w:cs="Microsoft YaHei" w:hint="eastAsia"/>
          <w:lang w:eastAsia="zh-CN"/>
        </w:rPr>
        <w:t>候选都判错了。逻辑是：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带着验证反馈重解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revise_sample_times = 2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个新候选），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轮数上限 </w:t>
      </w:r>
      <w:r>
        <w:rPr>
          <w:rFonts w:ascii="Consolas" w:hAnsi="Consolas"/>
          <w:sz w:val="18"/>
        </w:rPr>
        <w:t>max_revise_rounds = 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一句话：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"模型你自己看看哪里错了，重做一遍。"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阶段 5.5「低置信度强制复核」——触发条件：</w:t>
      </w:r>
      <w:r>
        <w:rPr>
          <w:rFonts w:ascii="Microsoft YaHei" w:eastAsia="Microsoft YaHei" w:hAnsi="Microsoft YaHei" w:cs="Microsoft YaHei" w:hint="eastAsia"/>
          <w:b/>
          <w:sz w:val="22"/>
          <w:lang w:eastAsia="zh-CN"/>
        </w:rPr>
        <w:t>最佳簇置信度低于 0.5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即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正确票未过半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验证器自己都不确定</w:t>
      </w:r>
      <w:r>
        <w:rPr>
          <w:rFonts w:ascii="Microsoft YaHei" w:eastAsia="Microsoft YaHei" w:hAnsi="Microsoft YaHei" w:cs="Microsoft YaHei" w:hint="eastAsia"/>
          <w:lang w:eastAsia="zh-CN"/>
        </w:rPr>
        <w:t>。逻辑是强制再复核一轮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（深档 </w:t>
      </w:r>
      <w:r>
        <w:rPr>
          <w:rFonts w:ascii="Consolas" w:hAnsi="Consolas"/>
          <w:sz w:val="18"/>
        </w:rPr>
        <w:t>deep_revise_rounds = 2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它的设计目的是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"杀掉虚高置信度"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防止一个其实没验证清楚的答案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带着看起来很美的置信度被交付。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一句话：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"你连自己都没说服，再查一遍。"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15：阶段 6「格式化」——这个是让大模型自己总结答案的吗？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答：不是。它是从已有候选里</w:t>
      </w:r>
      <w:r>
        <w:rPr>
          <w:rFonts w:ascii="Microsoft YaHei" w:eastAsia="Microsoft YaHei" w:hAnsi="Microsoft YaHei" w:cs="Microsoft YaHei" w:hint="eastAsia"/>
          <w:lang w:eastAsia="zh-CN"/>
        </w:rPr>
        <w:t>抽取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答案，不是重新总结。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实际流程：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做什么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 LLM 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① 选最佳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_pick_best</w:t>
            </w:r>
            <w:r>
              <w:t xml:space="preserve"> 挑出最佳候选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② 取答案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直接取候选已有的 </w:t>
            </w:r>
            <w:r>
              <w:rPr>
                <w:rFonts w:ascii="Consolas" w:hAnsi="Consolas"/>
                <w:b/>
                <w:sz w:val="18"/>
              </w:rPr>
              <w:t>answer</w:t>
            </w:r>
            <w:r>
              <w:rPr>
                <w:b/>
              </w:rPr>
              <w:t xml:space="preserve"> 字段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③ 长答案重提取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答案超 300 字符 → 从推理尾部 </w:t>
            </w:r>
            <w:r>
              <w:rPr>
                <w:b/>
              </w:rPr>
              <w:t>用规则重新抽取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否</w:t>
            </w:r>
            <w:r>
              <w:t xml:space="preserve"> （正则 / 规则）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④ 兜底替换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答案是拒绝类 / 不完整 → 换其他候选的答案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⑤ 截断修复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检出截断 → </w:t>
            </w:r>
            <w:r>
              <w:rPr>
                <w:b/>
              </w:rPr>
              <w:t>用 LLM 续写补全</w:t>
            </w:r>
            <w:r>
              <w:t xml:space="preserve"> （最多 2 次）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所以：答案来自候选，不是新总结的。唯一的 LLM 介入是"截断续写"。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⚠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这里有个历史坑值得知道：早期判据是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答案长度</w:t>
      </w:r>
      <w:r>
        <w:rPr>
          <w:color w:val="333333"/>
        </w:rPr>
        <w:t xml:space="preserve"> &lt; 2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就丢掉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会把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单字符答案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 xml:space="preserve">（选项字母 </w:t>
      </w:r>
      <w:r>
        <w:rPr>
          <w:rFonts w:ascii="Consolas" w:hAnsi="Consolas"/>
          <w:color w:val="333333"/>
          <w:sz w:val="18"/>
        </w:rPr>
        <w:t>A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、判断题值）整条丢弃</w:t>
      </w:r>
      <w:r>
        <w:rPr>
          <w:color w:val="333333"/>
        </w:rPr>
        <w:t xml:space="preserve"> 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客观题必然判错。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2026-09-12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已修。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16：Lean 在 6.5 当阀门，那前面的多个候选能不能加入 Lean 来排除错误逻辑的候选？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答：两件事要分开说。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 xml:space="preserve">① "前面加 Lean 排候选" —— </w:t>
      </w:r>
      <w:r>
        <w:rPr>
          <w:rFonts w:ascii="Microsoft YaHei" w:eastAsia="Microsoft YaHei" w:hAnsi="Microsoft YaHei" w:cs="Microsoft YaHei" w:hint="eastAsia"/>
          <w:b/>
          <w:sz w:val="22"/>
          <w:lang w:eastAsia="zh-CN"/>
        </w:rPr>
        <w:t>已经在做了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就是阶段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3.6「候选客观审核」</w:t>
      </w:r>
      <w:r>
        <w:rPr>
          <w:rFonts w:ascii="Microsoft YaHei" w:eastAsia="Microsoft YaHei" w:hAnsi="Microsoft YaHei" w:cs="Microsoft YaHei" w:hint="eastAsia"/>
          <w:lang w:eastAsia="zh-CN"/>
        </w:rPr>
        <w:t>！它对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每一个候选</w:t>
      </w:r>
      <w:r>
        <w:rPr>
          <w:rFonts w:ascii="Microsoft YaHei" w:eastAsia="Microsoft YaHei" w:hAnsi="Microsoft YaHei" w:cs="Microsoft YaHei" w:hint="eastAsia"/>
          <w:lang w:eastAsia="zh-CN"/>
        </w:rPr>
        <w:t>跑</w:t>
      </w:r>
      <w:r>
        <w:t xml:space="preserve"> Lean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lean_gate.apply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编译不过的直接淘汰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所以</w:t>
      </w:r>
      <w:r>
        <w:t xml:space="preserve"> 3.6 </w:t>
      </w:r>
      <w:r>
        <w:rPr>
          <w:rFonts w:ascii="Microsoft YaHei" w:eastAsia="Microsoft YaHei" w:hAnsi="Microsoft YaHei" w:cs="Microsoft YaHei" w:hint="eastAsia"/>
          <w:lang w:eastAsia="zh-CN"/>
        </w:rPr>
        <w:t>和</w:t>
      </w:r>
      <w:r>
        <w:t xml:space="preserve"> 6.5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串联的两道防线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3.6 清候选</w:t>
      </w:r>
      <w:r>
        <w:rPr>
          <w:rFonts w:ascii="Microsoft YaHei" w:eastAsia="Microsoft YaHei" w:hAnsi="Microsoft YaHei" w:cs="Microsoft YaHei" w:hint="eastAsia"/>
          <w:lang w:eastAsia="zh-CN"/>
        </w:rPr>
        <w:t>（多个候选逐个过）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6.5 守终局</w:t>
      </w:r>
      <w:r>
        <w:rPr>
          <w:rFonts w:ascii="Microsoft YaHei" w:eastAsia="Microsoft YaHei" w:hAnsi="Microsoft YaHei" w:cs="Microsoft YaHei" w:hint="eastAsia"/>
          <w:lang w:eastAsia="zh-CN"/>
        </w:rPr>
        <w:t>（只管最后那一个答案）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 xml:space="preserve">② 但 Lean </w:t>
      </w:r>
      <w:r>
        <w:rPr>
          <w:rFonts w:ascii="Microsoft YaHei" w:eastAsia="Microsoft YaHei" w:hAnsi="Microsoft YaHei" w:cs="Microsoft YaHei" w:hint="eastAsia"/>
          <w:b/>
          <w:sz w:val="22"/>
          <w:lang w:eastAsia="zh-CN"/>
        </w:rPr>
        <w:t>不能"排除错误逻辑的候选"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这是关键区别：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能查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Lean 查不出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形式化后是否 </w:t>
            </w:r>
            <w:r>
              <w:rPr>
                <w:b/>
              </w:rPr>
              <w:t>类型正确、能编译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前提是否合理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结论与声明是否 </w:t>
            </w:r>
            <w:r>
              <w:rPr>
                <w:b/>
              </w:rPr>
              <w:t>形式上一致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推理方向对不对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定义有没有用错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逻辑错误但形式合法</w:t>
            </w:r>
            <w:r>
              <w:t xml:space="preserve"> 的证明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原因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形式化检查器</w:t>
      </w:r>
      <w:r>
        <w:rPr>
          <w:rFonts w:ascii="Microsoft YaHei" w:eastAsia="Microsoft YaHei" w:hAnsi="Microsoft YaHei" w:cs="Microsoft YaHei" w:hint="eastAsia"/>
          <w:lang w:eastAsia="zh-CN"/>
        </w:rPr>
        <w:t>，它只验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从前提能不能推出结论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</w:t>
      </w:r>
      <w:r>
        <w:rPr>
          <w:rFonts w:ascii="Microsoft YaHei" w:eastAsia="Microsoft YaHei" w:hAnsi="Microsoft YaHei" w:cs="Microsoft YaHei" w:hint="eastAsia"/>
          <w:b/>
          <w:lang w:eastAsia="zh-CN"/>
        </w:rPr>
        <w:t>前提本身是错的</w:t>
      </w:r>
      <w:r>
        <w:rPr>
          <w:rFonts w:ascii="Microsoft YaHei" w:eastAsia="Microsoft YaHei" w:hAnsi="Microsoft YaHei" w:cs="Microsoft YaHei" w:hint="eastAsia"/>
          <w:lang w:eastAsia="zh-CN"/>
        </w:rPr>
        <w:t>，或者模型把题目理解歪了但形式化得很漂亮，</w:t>
      </w:r>
      <w:r/>
    </w:p>
    <w:p>
      <w:pPr/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照样编译通过。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真正查"逻辑错误"的是 4.6 对抗式验证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（提示词驱动），不是</w:t>
      </w:r>
      <w:r>
        <w:rPr>
          <w:color w:val="333333"/>
        </w:rPr>
        <w:t xml:space="preserve"> Lean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Lean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管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形式成立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，对抗验证管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内容对不对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，两者互补。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17：计算工具先关，这个具体能力没完成，之后再研究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答：先分清哪几个开着、哪几个关着 —— 现在已经关的是哪两个，和你想的可能是同一批。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是什么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若关掉会怎样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enable_calc_tool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模型写 </w:t>
            </w:r>
            <w:r>
              <w:rPr>
                <w:rFonts w:ascii="Consolas" w:hAnsi="Consolas"/>
                <w:sz w:val="18"/>
              </w:rPr>
              <w:t>&lt;calc&gt;式子&lt;/calc&gt;</w:t>
            </w:r>
            <w:r>
              <w:t>，系统用精确算术代算并回填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关掉 ⇒ 模型回到 </w:t>
            </w:r>
            <w:r>
              <w:rPr>
                <w:b/>
              </w:rPr>
              <w:t>心算</w:t>
            </w:r>
            <w:r>
              <w:t>，算术错会回来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calc_mandatory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强制走工具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calc_hard_only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只对 " 难算式 " 强制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enable_calc_prewarm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生成前预计算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已关（实测净负）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tool_calc_enabled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已关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原生工具调用循环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已关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answer_selfcheck_enabled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答案自检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所以"没完成、之后再研究"的应该是后两个（已关）。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如果你想把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整个计算工具组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关掉，那要改的是 </w:t>
      </w:r>
      <w:r>
        <w:rPr>
          <w:rFonts w:ascii="Consolas" w:hAnsi="Consolas"/>
          <w:sz w:val="18"/>
        </w:rPr>
        <w:t>enable_calc_tool</w:t>
      </w:r>
      <w:r>
        <w:t xml:space="preserve"> 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这会退回"模型心算"，实测那是算术错的主要来源</w:t>
      </w:r>
      <w:r>
        <w:rPr>
          <w:rFonts w:ascii="Microsoft YaHei" w:eastAsia="Microsoft YaHei" w:hAnsi="Microsoft YaHei" w:cs="Microsoft YaHei" w:hint="eastAsia"/>
          <w:lang w:eastAsia="zh-CN"/>
        </w:rPr>
        <w:t>（代码注释：</w:t>
      </w:r>
      <w:r>
        <w:t xml:space="preserve">A_base 30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/>
    </w:p>
    <w:p>
      <w:pPr/>
      <w:r>
        <w:t xml:space="preserve">10/22 </w:t>
      </w:r>
      <w:r>
        <w:rPr>
          <w:rFonts w:ascii="Microsoft YaHei" w:eastAsia="Microsoft YaHei" w:hAnsi="Microsoft YaHei" w:cs="Microsoft YaHei" w:hint="eastAsia"/>
          <w:lang w:eastAsia="zh-CN"/>
        </w:rPr>
        <w:t>错题</w:t>
      </w:r>
      <w:r>
        <w:t xml:space="preserve"> = </w:t>
      </w:r>
      <w:r>
        <w:rPr>
          <w:rFonts w:ascii="Microsoft YaHei" w:eastAsia="Microsoft YaHei" w:hAnsi="Microsoft YaHei" w:cs="Microsoft YaHei" w:hint="eastAsia"/>
          <w:lang w:eastAsia="zh-CN"/>
        </w:rPr>
        <w:t>完整自信的错误数值，算术错误为主）。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不建议关这个。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18：符号化通道和计算工具是一样的吗？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答：不一样。是</w:t>
      </w:r>
      <w:r>
        <w:rPr>
          <w:rFonts w:ascii="Microsoft YaHei" w:eastAsia="Microsoft YaHei" w:hAnsi="Microsoft YaHei" w:cs="Microsoft YaHei" w:hint="eastAsia"/>
          <w:lang w:eastAsia="zh-CN"/>
        </w:rPr>
        <w:t>两个层次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，甚至可以看成"渐进的两级"。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计算工具（calc_tool）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符号化通道（symbolic_solve）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谁决定算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</w:t>
            </w:r>
            <w:r>
              <w:t xml:space="preserve"> 自己标记 </w:t>
            </w:r>
            <w:r>
              <w:rPr>
                <w:rFonts w:ascii="Consolas" w:hAnsi="Consolas"/>
                <w:sz w:val="18"/>
              </w:rPr>
              <w:t>&lt;calc&gt;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系统</w:t>
            </w:r>
            <w:r>
              <w:t xml:space="preserve"> 先把数值剥离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模型做什么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照常推理，遇到算式打个标记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只输出方程和目标，禁止任何数值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治什么病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算术错</w:t>
            </w:r>
            <w:r>
              <w:t xml:space="preserve"> （模型算错数）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数值干扰建模</w:t>
            </w:r>
            <w:r>
              <w:t xml:space="preserve"> （模型被具体数字带偏）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用 LLM 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用（模型决定何时标记）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前三段零 LLM</w:t>
            </w:r>
            <w:r>
              <w:t xml:space="preserve"> （剥离 / 校验 / 求解全本地）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激进程度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温和（不改题面）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激进（</w:t>
            </w:r>
            <w:r>
              <w:rPr>
                <w:b/>
              </w:rPr>
              <w:t>题面被改写成符号版</w:t>
            </w:r>
            <w:r>
              <w:t>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四段链路（</w:t>
      </w:r>
      <w:r>
        <w:t>symbolic_solve</w:t>
      </w:r>
      <w:r>
        <w:rPr>
          <w:rFonts w:ascii="Microsoft YaHei" w:eastAsia="Microsoft YaHei" w:hAnsi="Microsoft YaHei" w:cs="Microsoft YaHei" w:hint="eastAsia"/>
          <w:lang w:eastAsia="zh-CN"/>
        </w:rPr>
        <w:t>）是：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剥数值 → 模型只写 EQUATIONS/TARGET → 代码硬校验 → SymPy 解方程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一句话区别：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计算工具是"要算的时候给个不会错的计算器"；符号化通道是"先把数字全拿走、逼模型只写方程，再由工具解"。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风险提示</w:t>
      </w:r>
      <w:r>
        <w:rPr>
          <w:rFonts w:ascii="Microsoft YaHei" w:eastAsia="Microsoft YaHei" w:hAnsi="Microsoft YaHei" w:cs="Microsoft YaHei" w:hint="eastAsia"/>
          <w:lang w:eastAsia="zh-CN"/>
        </w:rPr>
        <w:t>：符号化通道要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改写题面</w:t>
      </w:r>
      <w:r>
        <w:rPr>
          <w:rFonts w:ascii="Microsoft YaHei" w:eastAsia="Microsoft YaHei" w:hAnsi="Microsoft YaHei" w:cs="Microsoft YaHei" w:hint="eastAsia"/>
          <w:lang w:eastAsia="zh-CN"/>
        </w:rPr>
        <w:t>（把具体数值换成</w:t>
      </w:r>
      <w:r>
        <w:t xml:space="preserve"> P1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P2…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如果剥离规则出错（把结构性常数也剥掉），题面会变成谜语。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代码注释明确写了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结构性常数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保留</w:t>
      </w:r>
      <w:r>
        <w:rPr>
          <w:rFonts w:ascii="Microsoft YaHei" w:eastAsia="Microsoft YaHei" w:hAnsi="Microsoft YaHei" w:cs="Microsoft YaHei" w:hint="eastAsia"/>
          <w:lang w:eastAsia="zh-CN"/>
        </w:rPr>
        <w:t>，防止题面被改写成谜语</w:t>
      </w:r>
      <w:r>
        <w:t>"——</w:t>
      </w:r>
      <w:r>
        <w:rPr>
          <w:rFonts w:ascii="Microsoft YaHei" w:eastAsia="Microsoft YaHei" w:hAnsi="Microsoft YaHei" w:cs="Microsoft YaHei" w:hint="eastAsia"/>
          <w:lang w:eastAsia="zh-CN"/>
        </w:rPr>
        <w:t>说明这是真实踩过的坑。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19：这些预算都可以删了，以后不存在预算问题，主要是求解正确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答：同意方向，但</w:t>
      </w:r>
      <w:r>
        <w:rPr>
          <w:rFonts w:ascii="Microsoft YaHei" w:eastAsia="Microsoft YaHei" w:hAnsi="Microsoft YaHei" w:cs="Microsoft YaHei" w:hint="eastAsia"/>
          <w:lang w:eastAsia="zh-CN"/>
        </w:rPr>
        <w:t>有一类必须保留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—— 区分"分配型预算"和"防卡死型预算"。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可以删的（分配 / 配额型 —— 时间墙产物）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subgoal_stage_budget_sec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_std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750 / 450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阶段预算切分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_phase_budget(stage=...)</w:t>
            </w:r>
            <w:r>
              <w:t xml:space="preserve"> 各阶段帽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2.7 / 3_solve / 3.4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阶段预算切分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max_time_per_question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1100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单题配额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max_total_time_seconds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20700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全卷配额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improve_min_remaining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300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停手预留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critical_tail_seconds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deep_…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120 / 60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尾段预留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verify_enhance_est_seconds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360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复核准入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deep_quota_ratio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档位配额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paper_target_time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paper_min_soft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19500 / 120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全卷分配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tier_budget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tier_max_calls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按档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档位配额</w:t>
            </w:r>
          </w:p>
        </w:tc>
      </w:tr>
    </w:tbl>
    <w:p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⚠ 建议保留的（防卡死型 —— 与"正确率"无关，是"不要挂住"）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配置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为什么留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LLM 客户端超时与重试上限（180s × 2）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没有它， </w:t>
            </w:r>
            <w:r>
              <w:rPr>
                <w:b/>
              </w:rPr>
              <w:t>单次调用可能挂住不返回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lean_timeout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preverify_timeout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编译可能病态卡死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symbolic</w:t>
            </w:r>
            <w:r>
              <w:t xml:space="preserve"> 超时护栏（5s 线程）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防病态输入卡死主线程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各类 " 硬上限 " （如 </w:t>
            </w:r>
            <w:r>
              <w:rPr>
                <w:rFonts w:ascii="Consolas" w:hAnsi="Consolas"/>
                <w:sz w:val="18"/>
              </w:rPr>
              <w:t>max_revise_rounds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防 </w:t>
            </w:r>
            <w:r>
              <w:rPr>
                <w:b/>
              </w:rPr>
              <w:t>逻辑死循环</w:t>
            </w:r>
            <w:r>
              <w:t xml:space="preserve"> （不是时间问题）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一句话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：删掉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给谁分多少时间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没问题；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但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单次操作多久算卡死</w:t>
      </w:r>
      <w:r>
        <w:rPr>
          <w:color w:val="333333"/>
        </w:rPr>
        <w:t>"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必须留</w:t>
      </w:r>
      <w:r>
        <w:rPr>
          <w:color w:val="333333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否则不是慢，是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永久挂住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20：这几个怎么都关了，那蓝图谁来检查呢？蓝图也是要检查的，能不能用 Lean 检查？把蓝图错误完全避免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答：蓝图</w:t>
      </w:r>
      <w:r>
        <w:rPr>
          <w:rFonts w:ascii="Microsoft YaHei" w:eastAsia="Microsoft YaHei" w:hAnsi="Microsoft YaHei" w:cs="Microsoft YaHei" w:hint="eastAsia"/>
          <w:lang w:eastAsia="zh-CN"/>
        </w:rPr>
        <w:t>仍然在被检查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—— 关掉的三个只是"额外的门"，主评审一直在跑。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蓝图的实际检查链（现在就在跑）</w:t>
      </w:r>
      <w:r/>
    </w:p>
    <w:p>
      <w:pPr/>
      <w:r>
        <w:rPr>
          <w:rFonts w:ascii="Consolas" w:hAnsi="Consolas"/>
          <w:b/>
          <w:sz w:val="18"/>
        </w:rPr>
        <w:t>_review_and_maybe_replan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sub_goal_solver.py</w:t>
      </w:r>
      <w:r>
        <w:t xml:space="preserve"> L850</w:t>
      </w:r>
      <w:r>
        <w:rPr>
          <w:rFonts w:ascii="Microsoft YaHei" w:eastAsia="Microsoft YaHei" w:hAnsi="Microsoft YaHei" w:cs="Microsoft YaHei" w:hint="eastAsia"/>
          <w:lang w:eastAsia="zh-CN"/>
        </w:rPr>
        <w:t>）用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DagReviewerAgent（LLM 评审器）</w:t>
      </w:r>
      <w:r>
        <w:rPr>
          <w:rFonts w:ascii="Microsoft YaHei" w:eastAsia="Microsoft YaHei" w:hAnsi="Microsoft YaHei" w:cs="Microsoft YaHei" w:hint="eastAsia"/>
          <w:lang w:eastAsia="zh-CN"/>
        </w:rPr>
        <w:t>评审整张蓝图，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7 个维度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简单化（子目标是否真比父目标简单）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可行路径（有没有可信的解题路径）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避免循环（与祖辈是否同义反复）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依赖正确（图结构是否自洽）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数学合理性（代入验算是否矛盾）</w:t>
      </w:r>
      <w:r/>
    </w:p>
    <w:p>
      <w:pPr>
        <w:ind w:left="240"/>
      </w:pPr>
      <w:r>
        <w:t xml:space="preserve">6.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分解依据</w:t>
      </w:r>
      <w:r>
        <w:rPr>
          <w:rFonts w:ascii="Microsoft YaHei" w:eastAsia="Microsoft YaHei" w:hAnsi="Microsoft YaHei" w:cs="Microsoft YaHei" w:hint="eastAsia"/>
          <w:lang w:eastAsia="zh-CN"/>
        </w:rPr>
        <w:t>（每个节点有没有说明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为什么要它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7.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衔接与符号封闭</w:t>
      </w:r>
      <w:r>
        <w:rPr>
          <w:rFonts w:ascii="Microsoft YaHei" w:eastAsia="Microsoft YaHei" w:hAnsi="Microsoft YaHei" w:cs="Microsoft YaHei" w:hint="eastAsia"/>
          <w:lang w:eastAsia="zh-CN"/>
        </w:rPr>
        <w:t>（是否跳步、有没有未定义对象）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触发修复的条件</w:t>
      </w:r>
      <w:r>
        <w:rPr>
          <w:rFonts w:ascii="Microsoft YaHei" w:eastAsia="Microsoft YaHei" w:hAnsi="Microsoft YaHei" w:cs="Microsoft YaHei" w:hint="eastAsia"/>
          <w:lang w:eastAsia="zh-CN"/>
        </w:rPr>
        <w:t>：拒绝数</w:t>
      </w:r>
      <w:r>
        <w:t xml:space="preserve"> ≥ 5</w:t>
      </w:r>
      <w:r>
        <w:rPr>
          <w:rFonts w:ascii="Microsoft YaHei" w:eastAsia="Microsoft YaHei" w:hAnsi="Microsoft YaHei" w:cs="Microsoft YaHei" w:hint="eastAsia"/>
          <w:lang w:eastAsia="zh-CN"/>
        </w:rPr>
        <w:t>，或拒绝比例</w:t>
      </w:r>
      <w:r>
        <w:t xml:space="preserve"> ≥ 40% ⇒ </w:t>
      </w:r>
      <w:r>
        <w:rPr>
          <w:rFonts w:ascii="Microsoft YaHei" w:eastAsia="Microsoft YaHei" w:hAnsi="Microsoft YaHei" w:cs="Microsoft YaHei" w:hint="eastAsia"/>
          <w:lang w:eastAsia="zh-CN"/>
        </w:rPr>
        <w:t>三级修复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（子树局部重写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整树重生成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硬上限）。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关掉的三个是"额外加的门"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开关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它多做了什么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为什么关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enable_skeleton_review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求解前</w:t>
            </w:r>
            <w:r>
              <w:t xml:space="preserve"> 再单独审一遍骨架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多一轮评审 - 重写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dag_replan_gate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求解前</w:t>
            </w:r>
            <w:r>
              <w:t xml:space="preserve"> 强制门，拒绝率超标不许往下走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45 题实测净 0、耗时 +23%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enable_dag_replan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同族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同上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所以不是"没人检查蓝图"，而是"求解前的额外门关了，求解后的评审还在"。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color w:val="333333"/>
        </w:rPr>
        <w:t xml:space="preserve">⚠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但有个真实区别：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求解前的门关掉后，蓝图是"带病进求解"的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评审变成了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事后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发现（虽然会重写，但前面已经花了时间）。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能不能用 Lean 检查蓝图？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不能"完全避免蓝图错误"，原因是结构性的：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蓝图是自然语言</w:t>
      </w:r>
      <w:r>
        <w:rPr>
          <w:rFonts w:ascii="Microsoft YaHei" w:eastAsia="Microsoft YaHei" w:hAnsi="Microsoft YaHei" w:cs="Microsoft YaHei" w:hint="eastAsia"/>
          <w:lang w:eastAsia="zh-CN"/>
        </w:rPr>
        <w:t>，要先翻译成</w:t>
      </w:r>
      <w:r>
        <w:t xml:space="preserve"> Lean —— </w:t>
      </w:r>
      <w:r>
        <w:rPr>
          <w:rFonts w:ascii="Microsoft YaHei" w:eastAsia="Microsoft YaHei" w:hAnsi="Microsoft YaHei" w:cs="Microsoft YaHei" w:hint="eastAsia"/>
          <w:lang w:eastAsia="zh-CN"/>
        </w:rPr>
        <w:t>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翻译这一步本身会出错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翻错了就等于验了个别的东西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蓝图不是"可编译的命题"</w:t>
      </w:r>
      <w:r>
        <w:t xml:space="preserve"> —— "</w:t>
      </w:r>
      <w:r>
        <w:rPr>
          <w:rFonts w:ascii="Microsoft YaHei" w:eastAsia="Microsoft YaHei" w:hAnsi="Microsoft YaHei" w:cs="Microsoft YaHei" w:hint="eastAsia"/>
          <w:lang w:eastAsia="zh-CN"/>
        </w:rPr>
        <w:t>先证</w:t>
      </w:r>
      <w:r>
        <w:t xml:space="preserve"> X </w:t>
      </w:r>
      <w:r>
        <w:rPr>
          <w:rFonts w:ascii="Microsoft YaHei" w:eastAsia="Microsoft YaHei" w:hAnsi="Microsoft YaHei" w:cs="Microsoft YaHei" w:hint="eastAsia"/>
          <w:lang w:eastAsia="zh-CN"/>
        </w:rPr>
        <w:t>再证</w:t>
      </w:r>
      <w:r>
        <w:t xml:space="preserve"> Y"</w:t>
      </w:r>
      <w:r>
        <w:rPr>
          <w:rFonts w:ascii="Microsoft YaHei" w:eastAsia="Microsoft YaHei" w:hAnsi="Microsoft YaHei" w:cs="Microsoft YaHei" w:hint="eastAsia"/>
          <w:lang w:eastAsia="zh-CN"/>
        </w:rPr>
        <w:t>这种</w:t>
      </w:r>
      <w:r>
        <w:rPr>
          <w:rFonts w:ascii="Microsoft YaHei" w:eastAsia="Microsoft YaHei" w:hAnsi="Microsoft YaHei" w:cs="Microsoft YaHei" w:hint="eastAsia"/>
          <w:b/>
          <w:lang w:eastAsia="zh-CN"/>
        </w:rPr>
        <w:t>计划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没有编译目标（不是一个数学陈述）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历史上试过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：曾有 </w:t>
      </w:r>
      <w:r>
        <w:rPr>
          <w:rFonts w:ascii="Consolas" w:hAnsi="Consolas"/>
          <w:sz w:val="18"/>
        </w:rPr>
        <w:t>_audit_blueprint_tree</w:t>
      </w:r>
      <w:r>
        <w:rPr>
          <w:rFonts w:ascii="Microsoft YaHei" w:eastAsia="Microsoft YaHei" w:hAnsi="Microsoft YaHei" w:cs="Microsoft YaHei" w:hint="eastAsia"/>
          <w:lang w:eastAsia="zh-CN"/>
        </w:rPr>
        <w:t>（整树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搭桥审核），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9/6 去 Lean 化时被移除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Lean </w:t>
      </w:r>
      <w:r>
        <w:rPr>
          <w:rFonts w:ascii="Microsoft YaHei" w:eastAsia="Microsoft YaHei" w:hAnsi="Microsoft YaHei" w:cs="Microsoft YaHei" w:hint="eastAsia"/>
          <w:lang w:eastAsia="zh-CN"/>
        </w:rPr>
        <w:t>可以当</w:t>
      </w:r>
      <w:r>
        <w:rPr>
          <w:rFonts w:ascii="Microsoft YaHei" w:eastAsia="Microsoft YaHei" w:hAnsi="Microsoft YaHei" w:cs="Microsoft YaHei" w:hint="eastAsia"/>
          <w:b/>
          <w:lang w:eastAsia="zh-CN"/>
        </w:rPr>
        <w:t>补充证据</w:t>
      </w:r>
      <w:r>
        <w:rPr>
          <w:rFonts w:ascii="Microsoft YaHei" w:eastAsia="Microsoft YaHei" w:hAnsi="Microsoft YaHei" w:cs="Microsoft YaHei" w:hint="eastAsia"/>
          <w:lang w:eastAsia="zh-CN"/>
        </w:rPr>
        <w:t>（比如验一下蓝图里某个具体断言），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不能当"蓝图的完整验证器"</w:t>
      </w:r>
      <w:r>
        <w:rPr>
          <w:rFonts w:ascii="Microsoft YaHei" w:eastAsia="Microsoft YaHei" w:hAnsi="Microsoft YaHei" w:cs="Microsoft YaHei" w:hint="eastAsia"/>
          <w:lang w:eastAsia="zh-CN"/>
        </w:rPr>
        <w:t>。要防蓝图错误，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主力还是 LLM 评审器（7 维度）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21：这个可以尝试，要是没有反例就代表正确，但也可能出现大模型自己编反例的情况，那就得不偿失了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答：你的担心正好被现有机制防住了 —— 但也确实还有残余风险。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机制是怎么设计的（关键在"程序验证"这一关）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四步串行：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① 候选没有任何正确票</w:t>
      </w:r>
      <w:r>
        <w:rPr>
          <w:rFonts w:ascii="Microsoft YaHei" w:eastAsia="Microsoft YaHei" w:hAnsi="Microsoft YaHei" w:cs="Microsoft YaHei" w:hint="eastAsia"/>
          <w:lang w:eastAsia="zh-CN"/>
        </w:rPr>
        <w:t>（且有真实判定信息，非全弃权）</w:t>
      </w:r>
      <w:r>
        <w:t>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② LLM 生成一个"命题"</w:t>
      </w:r>
      <w:r>
        <w:rPr>
          <w:rFonts w:ascii="Microsoft YaHei" w:eastAsia="Microsoft YaHei" w:hAnsi="Microsoft YaHei" w:cs="Microsoft YaHei" w:hint="eastAsia"/>
          <w:lang w:eastAsia="zh-CN"/>
        </w:rPr>
        <w:t>（它认为的反例）</w:t>
      </w:r>
      <w:r>
        <w:t>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③ 程序数值验证</w:t>
      </w:r>
      <w:r>
        <w:rPr>
          <w:rFonts w:ascii="Microsoft YaHei" w:eastAsia="Microsoft YaHei" w:hAnsi="Microsoft YaHei" w:cs="Microsoft YaHei" w:hint="eastAsia"/>
          <w:lang w:eastAsia="zh-CN"/>
        </w:rPr>
        <w:t>（用</w:t>
      </w:r>
      <w:r>
        <w:t xml:space="preserve"> SymPy </w:t>
      </w:r>
      <w:r>
        <w:rPr>
          <w:rFonts w:ascii="Microsoft YaHei" w:eastAsia="Microsoft YaHei" w:hAnsi="Microsoft YaHei" w:cs="Microsoft YaHei" w:hint="eastAsia"/>
          <w:lang w:eastAsia="zh-CN"/>
        </w:rPr>
        <w:t>实际代入计算）</w:t>
      </w:r>
      <w:r>
        <w:t>→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④ 只有程序确认证伪成功（hard_fail）才否决该候选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所以"模型编反例"不会直接导致误杀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编出来的错误反例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过不了第 ③ 步的程序验证</w:t>
      </w:r>
      <w:r>
        <w:rPr>
          <w:rFonts w:ascii="Microsoft YaHei" w:eastAsia="Microsoft YaHei" w:hAnsi="Microsoft YaHei" w:cs="Microsoft YaHei" w:hint="eastAsia"/>
          <w:lang w:eastAsia="zh-CN"/>
        </w:rPr>
        <w:t>，不会触发否决。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诚实的残余风险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如果模型编的反例</w:t>
      </w:r>
      <w:r>
        <w:rPr>
          <w:rFonts w:ascii="Microsoft YaHei" w:eastAsia="Microsoft YaHei" w:hAnsi="Microsoft YaHei" w:cs="Microsoft YaHei" w:hint="eastAsia"/>
          <w:b/>
          <w:lang w:eastAsia="zh-CN"/>
        </w:rPr>
        <w:t>恰好数值可验证</w:t>
      </w:r>
      <w:r>
        <w:rPr>
          <w:rFonts w:ascii="Microsoft YaHei" w:eastAsia="Microsoft YaHei" w:hAnsi="Microsoft YaHei" w:cs="Microsoft YaHei" w:hint="eastAsia"/>
          <w:lang w:eastAsia="zh-CN"/>
        </w:rPr>
        <w:t>、但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逻辑上与题目不相关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（比如验证了一个无关算式却报了</w:t>
      </w:r>
      <w:r>
        <w:t xml:space="preserve"> hard_fail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仍可能误杀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另一条风险（代码已防）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早期设计有个隐患：限流风暴中，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每个候选都追加 LLM 调用</w:t>
      </w:r>
      <w:r>
        <w:rPr>
          <w:rFonts w:ascii="Microsoft YaHei" w:eastAsia="Microsoft YaHei" w:hAnsi="Microsoft YaHei" w:cs="Microsoft YaHei" w:hint="eastAsia"/>
          <w:lang w:eastAsia="zh-CN"/>
        </w:rPr>
        <w:t>会自激放大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（记录里有 </w:t>
      </w:r>
      <w:r>
        <w:rPr>
          <w:rFonts w:ascii="Microsoft YaHei" w:eastAsia="Microsoft YaHei" w:hAnsi="Microsoft YaHei" w:cs="Microsoft YaHei" w:hint="eastAsia"/>
          <w:b/>
          <w:lang w:eastAsia="zh-CN"/>
        </w:rPr>
        <w:t>176 次秒级连发</w:t>
      </w:r>
      <w:r>
        <w:rPr>
          <w:rFonts w:ascii="Microsoft YaHei" w:eastAsia="Microsoft YaHei" w:hAnsi="Microsoft YaHei" w:cs="Microsoft YaHei" w:hint="eastAsia"/>
          <w:lang w:eastAsia="zh-CN"/>
        </w:rPr>
        <w:t>）。现在加了</w:t>
      </w:r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必须有真实判定信息才挑战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的条件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（全弃权票时不再触发）。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结论：可以试。但要盯"误杀率"</w:t>
      </w:r>
      <w:r>
        <w:rPr>
          <w:color w:val="333333"/>
        </w:rPr>
        <w:t xml:space="preserve"> ——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正确候选被反例否决的比例，这是这个功能唯一的致命指标。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问 22：子目标结论 LLM 交叉核对可以测试行不行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答：好，这个可以测。它做的事很干净，也容易评估。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它做什么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合并之前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，单独 </w:t>
      </w:r>
      <w:r>
        <w:rPr>
          <w:rFonts w:ascii="Microsoft YaHei" w:eastAsia="Microsoft YaHei" w:hAnsi="Microsoft YaHei" w:cs="Microsoft YaHei" w:hint="eastAsia"/>
          <w:b/>
          <w:lang w:eastAsia="zh-CN"/>
        </w:rPr>
        <w:t>+1 次小调用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把所有子目标的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结论行</w:t>
      </w:r>
      <w:r>
        <w:rPr>
          <w:rFonts w:ascii="Microsoft YaHei" w:eastAsia="Microsoft YaHei" w:hAnsi="Microsoft YaHei" w:cs="Microsoft YaHei" w:hint="eastAsia"/>
          <w:lang w:eastAsia="zh-CN"/>
        </w:rPr>
        <w:t>抽出来（不抽推理过程）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让模型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只做一件事</w:t>
      </w:r>
      <w:r>
        <w:rPr>
          <w:rFonts w:ascii="Microsoft YaHei" w:eastAsia="Microsoft YaHei" w:hAnsi="Microsoft YaHei" w:cs="Microsoft YaHei" w:hint="eastAsia"/>
          <w:lang w:eastAsia="zh-CN"/>
        </w:rPr>
        <w:t>：裁决这些结论</w:t>
      </w:r>
      <w:r>
        <w:rPr>
          <w:rFonts w:ascii="Microsoft YaHei" w:eastAsia="Microsoft YaHei" w:hAnsi="Microsoft YaHei" w:cs="Microsoft YaHei" w:hint="eastAsia"/>
          <w:b/>
          <w:lang w:eastAsia="zh-CN"/>
        </w:rPr>
        <w:t>之间有没有矛盾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明确禁止</w:t>
      </w:r>
      <w:r>
        <w:rPr>
          <w:rFonts w:ascii="Microsoft YaHei" w:eastAsia="Microsoft YaHei" w:hAnsi="Microsoft YaHei" w:cs="Microsoft YaHei" w:hint="eastAsia"/>
          <w:lang w:eastAsia="zh-CN"/>
        </w:rPr>
        <w:t>它求解、合并、给最终答案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裁决报告注入合并提示词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为什么需要它（纯规则抓不到的情形）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代码注释给了一个实测例子：</w:t>
      </w:r>
      <w:r>
        <w:rPr>
          <w:b/>
        </w:rPr>
        <w:t>alg-060</w:t>
      </w:r>
      <w:r>
        <w:t xml:space="preserve"> 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一个子目标给出 </w:t>
      </w:r>
      <w:r>
        <w:rPr>
          <w:rFonts w:ascii="Consolas" w:hAnsi="Consolas"/>
          <w:sz w:val="18"/>
        </w:rPr>
        <w:t>xy=25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，另一个子目标算出判别式 </w:t>
      </w:r>
      <w:r>
        <w:rPr>
          <w:rFonts w:ascii="Consolas" w:hAnsi="Consolas"/>
          <w:sz w:val="18"/>
        </w:rPr>
        <w:t>D=2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两者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数学上不兼容</w:t>
      </w:r>
      <w:r>
        <w:rPr>
          <w:rFonts w:ascii="Microsoft YaHei" w:eastAsia="Microsoft YaHei" w:hAnsi="Microsoft YaHei" w:cs="Microsoft YaHei" w:hint="eastAsia"/>
          <w:lang w:eastAsia="zh-CN"/>
        </w:rPr>
        <w:t>，但它们在文本里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位置不同、不共用变量名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纯规则必漏</w:t>
      </w:r>
      <w:r>
        <w:rPr>
          <w:rFonts w:ascii="Microsoft YaHei" w:eastAsia="Microsoft YaHei" w:hAnsi="Microsoft YaHei" w:cs="Microsoft YaHei" w:hint="eastAsia"/>
          <w:lang w:eastAsia="zh-CN"/>
        </w:rPr>
        <w:t>，只有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通读全文的模型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有机会看出来。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已知弱点（写进了提示词）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模型裁决本身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可能误报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提示词明确要求</w:t>
      </w:r>
      <w:r/>
    </w:p>
    <w:p>
      <w:pPr/>
      <w:r>
        <w:t>"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宁可少报不可误报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，只报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对同一数学对象给出不同取值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互斥结论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的真矛盾，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报不出就写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未发现矛盾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4"/>
      </w:pPr>
      <w:r>
        <w:rPr>
          <w:rFonts w:ascii="Microsoft YaHei" w:eastAsia="Microsoft YaHei" w:hAnsi="Microsoft YaHei" w:cs="Microsoft YaHei" w:hint="eastAsia"/>
          <w:sz w:val="22"/>
          <w:lang w:eastAsia="zh-CN"/>
        </w:rPr>
        <w:t>怎么评估它行不行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怎么看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命中率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有真矛盾的题里，它报出来的比例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误报率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没矛盾的题里，它误报的比例（</w:t>
            </w:r>
            <w:r>
              <w:rPr>
                <w:b/>
              </w:rPr>
              <w:t>这是关键</w:t>
            </w:r>
            <w: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净收益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报告注入合并后，最终答案是否变好（配对 A/B）</w:t>
            </w:r>
          </w:p>
        </w:tc>
      </w:tr>
    </w:tbl>
    <w:p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它成本很低（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+1 次小调用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，且只抽结论行，输出很短），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所以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值得一试</w:t>
      </w:r>
      <w:r>
        <w:rPr>
          <w:color w:val="333333"/>
        </w:rPr>
        <w:t xml:space="preserve"> ——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风险主要在误报，不在开销。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附一 · 求解链上的改动优先级（对应问 1–10）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改动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放开 2.7 的阶段预算帽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时间墙遗留，卡住的正是最重的环节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放开 </w:t>
            </w:r>
            <w:r>
              <w:rPr>
                <w:rFonts w:ascii="Consolas" w:hAnsi="Consolas"/>
                <w:sz w:val="18"/>
              </w:rPr>
              <w:t>max_subgoals</w:t>
            </w:r>
            <w:r>
              <w:t xml:space="preserve"> （设 0）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28% 的题原本被截断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验 3.3 自改进的净增益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已有 +8.9pp 但需同 commit 对照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3.4 / 3.5 / 3.6 的取舍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3.5 不用动； 3.4 与 3.3 需明确分工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候选数统一（建议 2）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有天花板证据，不宜加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顺带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3.2 关掉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不截断后自然失效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附二 · 验证链与开关上的动手清单（对应问 11–22）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动作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放开 2.7 阶段预算帽 + </w:t>
            </w:r>
            <w:r>
              <w:rPr>
                <w:rFonts w:ascii="Consolas" w:hAnsi="Consolas"/>
                <w:sz w:val="18"/>
              </w:rPr>
              <w:t>max_subgoals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本轮问 9 已确认 " 预算可删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试 </w:t>
            </w:r>
            <w:r>
              <w:rPr>
                <w:rFonts w:ascii="Consolas" w:hAnsi="Consolas"/>
                <w:sz w:val="18"/>
              </w:rPr>
              <w:t>subgoal_crosscheck_llm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成本极低（+1 小调用），看误报率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试 </w:t>
            </w:r>
            <w:r>
              <w:rPr>
                <w:rFonts w:ascii="Consolas" w:hAnsi="Consolas"/>
                <w:sz w:val="18"/>
              </w:rPr>
              <w:t>use_challenge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机制已防 " 编反例 "，盯误杀率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保留防卡死类超时，只删分配类预算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否则可能永久挂住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不建议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关 </w:t>
            </w:r>
            <w:r>
              <w:rPr>
                <w:rFonts w:ascii="Consolas" w:hAnsi="Consolas"/>
                <w:sz w:val="18"/>
              </w:rPr>
              <w:t>enable_calc_tool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会退回心算 = 算术错主因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不建议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指望 Lean 验蓝图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结构性做不到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⚠ 未验证声明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本文档的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机制描述</w:t>
      </w:r>
      <w:r>
        <w:rPr>
          <w:rFonts w:ascii="Microsoft YaHei" w:eastAsia="Microsoft YaHei" w:hAnsi="Microsoft YaHei" w:cs="Microsoft YaHei" w:hint="eastAsia"/>
          <w:lang w:eastAsia="zh-CN"/>
        </w:rPr>
        <w:t>全部来自实读代码，可靠。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「放开某个限制能提正确率」属于推断</w:t>
      </w:r>
      <w:r>
        <w:rPr>
          <w:rFonts w:ascii="Microsoft YaHei" w:eastAsia="Microsoft YaHei" w:hAnsi="Microsoft YaHei" w:cs="Microsoft YaHei" w:hint="eastAsia"/>
          <w:lang w:eastAsia="zh-CN"/>
        </w:rPr>
        <w:t>，未做端到端验证。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唯一有本机数据的是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3.3 自改进（22.2%→31.1%，+8.9pp）</w:t>
      </w:r>
      <w:r>
        <w:rPr>
          <w:rFonts w:ascii="Microsoft YaHei" w:eastAsia="Microsoft YaHei" w:hAnsi="Microsoft YaHei" w:cs="Microsoft YaHei" w:hint="eastAsia"/>
          <w:lang w:eastAsia="zh-CN"/>
        </w:rPr>
        <w:t>，且是单次实验、可能有混杂。</w:t>
      </w:r>
      <w:r/>
    </w:p>
    <w:p>
      <w:pPr/>
      <w:r>
        <w:rPr>
          <w:rFonts w:ascii="Microsoft YaHei" w:eastAsia="Microsoft YaHei" w:hAnsi="Microsoft YaHei" w:cs="Microsoft YaHei" w:hint="eastAsia"/>
          <w:i/>
          <w:lang w:eastAsia="zh-CN"/>
        </w:rPr>
        <w:t>本文件为内部研究文档，不进入代码仓库。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