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正确率修复改动报告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背景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题评测全错（</w:t>
      </w:r>
      <w:r>
        <w:rPr>
          <w:rFonts w:ascii="Consolas" w:hAnsi="Consolas"/>
          <w:sz w:val="18"/>
        </w:rPr>
        <w:t>results/solution10_0916.jsonl</w:t>
      </w:r>
      <w:r>
        <w:rPr>
          <w:rFonts w:ascii="Microsoft YaHei" w:eastAsia="Microsoft YaHei" w:hAnsi="Microsoft YaHei" w:cs="Microsoft YaHei" w:hint="eastAsia"/>
          <w:lang w:eastAsia="zh-CN"/>
        </w:rPr>
        <w:t>），归因报告见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测试结果/xin测试结果/10题全错归因_20260917.docx</w:t>
      </w:r>
      <w:r>
        <w:rPr>
          <w:rFonts w:ascii="Microsoft YaHei" w:eastAsia="Microsoft YaHei" w:hAnsi="Microsoft YaHei" w:cs="Microsoft YaHei" w:hint="eastAsia"/>
          <w:lang w:eastAsia="zh-CN"/>
        </w:rPr>
        <w:t>。本报告记录按优先级落地的修复。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一、结论摘要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改动文件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 个（</w:t>
            </w:r>
            <w:r>
              <w:rPr>
                <w:rFonts w:ascii="Consolas" w:hAnsi="Consolas"/>
                <w:sz w:val="18"/>
              </w:rPr>
              <w:t>agent/base.py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agent/formatter.py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agent/solver.py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agent/sub_goal_solver.py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改动规模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667 增 / 80 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单元回归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982 passed / 1 failed</w:t>
            </w:r>
            <w:r>
              <w:t xml:space="preserve"> （唯一失败为既有历史问题 </w:t>
            </w:r>
            <w:r>
              <w:rPr>
                <w:rFonts w:ascii="Consolas" w:hAnsi="Consolas"/>
                <w:sz w:val="18"/>
              </w:rPr>
              <w:t>sin(pi/6)</w:t>
            </w:r>
            <w:r>
              <w:t>，非本次引入）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行为验证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21 / 21 通过</w:t>
            </w:r>
            <w:r>
              <w:t xml:space="preserve"> （脚本 </w:t>
            </w:r>
            <w:r>
              <w:rPr>
                <w:rFonts w:ascii="Consolas" w:hAnsi="Consolas"/>
                <w:sz w:val="18"/>
              </w:rPr>
              <w:t>C:\Users\35174\_verify_fixes.py</w:t>
            </w:r>
            <w:r>
              <w:t>，可复跑）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脏答案检出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 / 6</w:t>
            </w:r>
            <w:r>
              <w:t xml:space="preserve"> （实测出现过的全部脏答案形态）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合法答案误杀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 / 12</w:t>
            </w:r>
            <w:r>
              <w:t xml:space="preserve"> （数值、中文、 LaTeX、判断值等）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二、已落地修复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P0-1　候选答案统一出口剥壳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位置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agent/base.py:203-220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Candidate.__post_init__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问题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：题 </w:t>
      </w:r>
      <w:r>
        <w:rPr>
          <w:rFonts w:ascii="Consolas" w:hAnsi="Consolas"/>
          <w:sz w:val="18"/>
        </w:rPr>
        <w:t>official112-025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个候选中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5 个</w:t>
      </w:r>
      <w:r>
        <w:t xml:space="preserve"> </w:t>
      </w:r>
      <w:r>
        <w:rPr>
          <w:rFonts w:ascii="Consolas" w:hAnsi="Consolas"/>
          <w:sz w:val="18"/>
        </w:rPr>
        <w:t>answer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字段是字面量 </w:t>
      </w:r>
      <w:r>
        <w:rPr>
          <w:rFonts w:ascii="Consolas" w:hAnsi="Consolas"/>
          <w:sz w:val="18"/>
        </w:rPr>
        <w:t>&lt;/tool_call&gt;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而 </w:t>
      </w:r>
      <w:r>
        <w:rPr>
          <w:rFonts w:ascii="Consolas" w:hAnsi="Consolas"/>
          <w:sz w:val="18"/>
        </w:rPr>
        <w:t>reasoning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是完整</w:t>
      </w:r>
      <w:r>
        <w:t xml:space="preserve"> 1000+ </w:t>
      </w:r>
      <w:r>
        <w:rPr>
          <w:rFonts w:ascii="Microsoft YaHei" w:eastAsia="Microsoft YaHei" w:hAnsi="Microsoft YaHei" w:cs="Microsoft YaHei" w:hint="eastAsia"/>
          <w:lang w:eastAsia="zh-CN"/>
        </w:rPr>
        <w:t>字符推理。根因是多条生成路径漏剥壳，且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全项目不存在统一收敛点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Candidate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原本是普通</w:t>
      </w:r>
      <w:r>
        <w:t xml:space="preserve"> dataclass</w:t>
      </w:r>
      <w:r>
        <w:rPr>
          <w:rFonts w:ascii="Microsoft YaHei" w:eastAsia="Microsoft YaHei" w:hAnsi="Microsoft YaHei" w:cs="Microsoft YaHei" w:hint="eastAsia"/>
          <w:lang w:eastAsia="zh-CN"/>
        </w:rPr>
        <w:t>，无</w:t>
      </w:r>
      <w:r>
        <w:t xml:space="preserve"> </w:t>
      </w:r>
      <w:r>
        <w:rPr>
          <w:rFonts w:ascii="Consolas" w:hAnsi="Consolas"/>
          <w:sz w:val="18"/>
        </w:rPr>
        <w:t>__post_init__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修法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：在数据类构造出口集中剥一次 </w:t>
      </w:r>
      <w:r>
        <w:rPr>
          <w:rFonts w:ascii="Consolas" w:hAnsi="Consolas"/>
          <w:sz w:val="18"/>
        </w:rPr>
        <w:t>_strip_toolcall_markers</w:t>
      </w:r>
      <w:r>
        <w:t xml:space="preserve"> + </w:t>
      </w:r>
      <w:r>
        <w:rPr>
          <w:rFonts w:ascii="Consolas" w:hAnsi="Consolas"/>
          <w:sz w:val="18"/>
        </w:rPr>
        <w:t>_strip_calc_markers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一处即覆盖 20+ 个 Candidate 写入点</w:t>
      </w:r>
      <w:r>
        <w:rPr>
          <w:rFonts w:ascii="Microsoft YaHei" w:eastAsia="Microsoft YaHei" w:hAnsi="Microsoft YaHei" w:cs="Microsoft YaHei" w:hint="eastAsia"/>
          <w:lang w:eastAsia="zh-CN"/>
        </w:rPr>
        <w:t>。惰性</w:t>
      </w:r>
      <w:r>
        <w:t xml:space="preserve"> import </w:t>
      </w:r>
      <w:r>
        <w:rPr>
          <w:rFonts w:ascii="Microsoft YaHei" w:eastAsia="Microsoft YaHei" w:hAnsi="Microsoft YaHei" w:cs="Microsoft YaHei" w:hint="eastAsia"/>
          <w:lang w:eastAsia="zh-CN"/>
        </w:rPr>
        <w:t>避免循环依赖，剥壳失败不阻断构造。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P0-2　零票兜底纳入校验并写入埋点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位置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agent/formatter.py:133-150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问题</w:t>
      </w:r>
      <w:r>
        <w:rPr>
          <w:rFonts w:ascii="Microsoft YaHei" w:eastAsia="Microsoft YaHei" w:hAnsi="Microsoft YaHei" w:cs="Microsoft YaHei" w:hint="eastAsia"/>
          <w:lang w:eastAsia="zh-CN"/>
        </w:rPr>
        <w:t>：当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个候选被验证器判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18 票全错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时，系统会改用一个</w:t>
      </w:r>
      <w:r>
        <w:rPr>
          <w:rFonts w:ascii="Microsoft YaHei" w:eastAsia="Microsoft YaHei" w:hAnsi="Microsoft YaHei" w:cs="Microsoft YaHei" w:hint="eastAsia"/>
          <w:b/>
          <w:lang w:eastAsia="zh-CN"/>
        </w:rPr>
        <w:t>重新问模型得到的临时直答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且原实现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完全跳过</w:t>
      </w:r>
      <w:r>
        <w:t xml:space="preserve"> </w:t>
      </w:r>
      <w:r>
        <w:rPr>
          <w:rFonts w:ascii="Consolas" w:hAnsi="Consolas"/>
          <w:sz w:val="18"/>
        </w:rPr>
        <w:t>_pick_best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Consolas" w:hAnsi="Consolas"/>
          <w:sz w:val="18"/>
        </w:rPr>
        <w:t>best = None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导致 </w:t>
      </w:r>
      <w:r>
        <w:rPr>
          <w:rFonts w:ascii="Consolas" w:hAnsi="Consolas"/>
          <w:sz w:val="18"/>
        </w:rPr>
        <w:t>_pick_diag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永不写入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答案来源</w:t>
      </w:r>
      <w:r>
        <w:rPr>
          <w:rFonts w:ascii="Microsoft YaHei" w:eastAsia="Microsoft YaHei" w:hAnsi="Microsoft YaHei" w:cs="Microsoft YaHei" w:hint="eastAsia"/>
          <w:b/>
          <w:lang w:eastAsia="zh-CN"/>
        </w:rPr>
        <w:t>事后无法追溯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5 题</w:t>
      </w:r>
      <w:r>
        <w:rPr>
          <w:rFonts w:ascii="Microsoft YaHei" w:eastAsia="Microsoft YaHei" w:hAnsi="Microsoft YaHei" w:cs="Microsoft YaHei" w:hint="eastAsia"/>
          <w:lang w:eastAsia="zh-CN"/>
        </w:rPr>
        <w:t>命中此路径。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修法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直答</w:t>
      </w:r>
      <w:r>
        <w:t xml:space="preserve"> </w:t>
      </w:r>
      <w:r>
        <w:rPr>
          <w:rFonts w:ascii="Consolas" w:hAnsi="Consolas"/>
          <w:sz w:val="18"/>
        </w:rPr>
        <w:t>preset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必须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自身合法</w:t>
      </w:r>
      <w:r>
        <w:rPr>
          <w:rFonts w:ascii="Microsoft YaHei" w:eastAsia="Microsoft YaHei" w:hAnsi="Microsoft YaHei" w:cs="Microsoft YaHei" w:hint="eastAsia"/>
          <w:lang w:eastAsia="zh-CN"/>
        </w:rPr>
        <w:t>才允许早退；命中非答案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不完整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占位判据时改走</w:t>
      </w:r>
      <w:r>
        <w:t xml:space="preserve"> </w:t>
      </w:r>
      <w:r>
        <w:rPr>
          <w:rFonts w:ascii="Consolas" w:hAnsi="Consolas"/>
          <w:sz w:val="18"/>
        </w:rPr>
        <w:t>_pick_best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两条分支都写</w:t>
      </w:r>
      <w:r>
        <w:t xml:space="preserve"> </w:t>
      </w:r>
      <w:r>
        <w:rPr>
          <w:rFonts w:ascii="Consolas" w:hAnsi="Consolas"/>
          <w:sz w:val="18"/>
        </w:rPr>
        <w:t>ctx._pick_diag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branch=zero_vote_fallback_direct</w:t>
      </w:r>
      <w:r>
        <w:rPr>
          <w:rFonts w:ascii="Microsoft YaHei" w:eastAsia="Microsoft YaHei" w:hAnsi="Microsoft YaHei" w:cs="Microsoft YaHei" w:hint="eastAsia"/>
          <w:lang w:eastAsia="zh-CN"/>
        </w:rPr>
        <w:t>），来源可查。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关键细节（有意为之）</w:t>
      </w:r>
      <w:r>
        <w:rPr>
          <w:rFonts w:ascii="Microsoft YaHei" w:eastAsia="Microsoft YaHei" w:hAnsi="Microsoft YaHei" w:cs="Microsoft YaHei" w:hint="eastAsia"/>
          <w:lang w:eastAsia="zh-CN"/>
        </w:rPr>
        <w:t>：判据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不含</w:t>
      </w:r>
      <w:r>
        <w:t xml:space="preserve"> </w:t>
      </w:r>
      <w:r>
        <w:rPr>
          <w:rFonts w:ascii="Consolas" w:hAnsi="Consolas"/>
          <w:sz w:val="18"/>
        </w:rPr>
        <w:t>_REFUSAL_RE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该正则含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无解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暂无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无解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合法数学答案</w:t>
      </w:r>
      <w:r>
        <w:rPr>
          <w:rFonts w:ascii="Microsoft YaHei" w:eastAsia="Microsoft YaHei" w:hAnsi="Microsoft YaHei" w:cs="Microsoft YaHei" w:hint="eastAsia"/>
          <w:lang w:eastAsia="zh-CN"/>
        </w:rPr>
        <w:t>，纳入会把正确答案误判为脏答案，属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修复引入误杀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P1-1　答案合法性结构化判据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位置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agent/formatter.py:83-160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问题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：原有 </w:t>
      </w:r>
      <w:r>
        <w:rPr>
          <w:rFonts w:ascii="Consolas" w:hAnsi="Consolas"/>
          <w:sz w:val="18"/>
        </w:rPr>
        <w:t>_REFUSAL_RE</w:t>
      </w:r>
      <w:r>
        <w:t xml:space="preserve"> / </w:t>
      </w:r>
      <w:r>
        <w:rPr>
          <w:rFonts w:ascii="Consolas" w:hAnsi="Consolas"/>
          <w:sz w:val="18"/>
        </w:rPr>
        <w:t>_MISSING_ANSWER_RE</w:t>
      </w:r>
      <w:r>
        <w:t xml:space="preserve"> / </w:t>
      </w:r>
      <w:r>
        <w:rPr>
          <w:rFonts w:ascii="Consolas" w:hAnsi="Consolas"/>
          <w:sz w:val="18"/>
        </w:rPr>
        <w:t>_INCOMPLETE_RE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三条正则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全是拒绝词词表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实测发现配套的 </w:t>
      </w:r>
      <w:r>
        <w:rPr>
          <w:rFonts w:ascii="Consolas" w:hAnsi="Consolas"/>
          <w:sz w:val="18"/>
        </w:rPr>
        <w:t>utils.extract._looks_like_reasoning_fragment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对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 5 类真实脏答案都返回 False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实际只拦得住工具标签。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修法</w:t>
      </w:r>
      <w:r>
        <w:rPr>
          <w:rFonts w:ascii="Microsoft YaHei" w:eastAsia="Microsoft YaHei" w:hAnsi="Microsoft YaHei" w:cs="Microsoft YaHei" w:hint="eastAsia"/>
          <w:lang w:eastAsia="zh-CN"/>
        </w:rPr>
        <w:t>：按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实测形态</w:t>
      </w:r>
      <w:r>
        <w:rPr>
          <w:rFonts w:ascii="Microsoft YaHei" w:eastAsia="Microsoft YaHei" w:hAnsi="Microsoft YaHei" w:cs="Microsoft YaHei" w:hint="eastAsia"/>
          <w:lang w:eastAsia="zh-CN"/>
        </w:rPr>
        <w:t>补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类结构信号：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信号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覆盖的实测样本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工具标签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  <w:r>
              <w:t xml:space="preserve"> （025， 5/6 候选）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步骤 / 思考标签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步骤8：重新思考——正确的下界构造</w:t>
            </w:r>
            <w:r>
              <w:t xml:space="preserve"> （002）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推理连接词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从 $N$ 倒推：若从位置 $k</w:t>
            </w:r>
            <w:r>
              <w:t xml:space="preserve"> （032 最终答案）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Python 代码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a_wins = analyze_game(N)</w:t>
            </w:r>
            <w:r>
              <w:t xml:space="preserve"> （032 候选）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英文检索词串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subset sum approximation bounded integers ...</w:t>
            </w:r>
            <w:r>
              <w:t xml:space="preserve"> （013）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★ 防误杀设计</w:t>
      </w:r>
      <w:r>
        <w:rPr>
          <w:rFonts w:ascii="Microsoft YaHei" w:eastAsia="Microsoft YaHei" w:hAnsi="Microsoft YaHei" w:cs="Microsoft YaHei" w:hint="eastAsia"/>
          <w:lang w:eastAsia="zh-CN"/>
        </w:rPr>
        <w:t>：含</w:t>
      </w:r>
      <w:r>
        <w:t xml:space="preserve"> LaTeX </w:t>
      </w:r>
      <w:r>
        <w:rPr>
          <w:rFonts w:ascii="Microsoft YaHei" w:eastAsia="Microsoft YaHei" w:hAnsi="Microsoft YaHei" w:cs="Microsoft YaHei" w:hint="eastAsia"/>
          <w:lang w:eastAsia="zh-CN"/>
        </w:rPr>
        <w:t>记号（</w:t>
      </w:r>
      <w:r>
        <w:rPr>
          <w:rFonts w:ascii="Consolas" w:hAnsi="Consolas"/>
          <w:sz w:val="18"/>
        </w:rPr>
        <w:t>\</w:t>
      </w:r>
      <w:r>
        <w:t xml:space="preserve"> </w:t>
      </w:r>
      <w:r>
        <w:rPr>
          <w:rFonts w:ascii="Consolas" w:hAnsi="Consolas"/>
          <w:sz w:val="18"/>
        </w:rPr>
        <w:t>{</w:t>
      </w:r>
      <w:r>
        <w:t xml:space="preserve"> </w:t>
      </w:r>
      <w:r>
        <w:rPr>
          <w:rFonts w:ascii="Consolas" w:hAnsi="Consolas"/>
          <w:sz w:val="18"/>
        </w:rPr>
        <w:t>}</w:t>
      </w:r>
      <w:r>
        <w:t xml:space="preserve"> </w:t>
      </w:r>
      <w:r>
        <w:rPr>
          <w:rFonts w:ascii="Consolas" w:hAnsi="Consolas"/>
          <w:sz w:val="18"/>
        </w:rPr>
        <w:t>$</w:t>
      </w:r>
      <w:r>
        <w:t xml:space="preserve"> </w:t>
      </w:r>
      <w:r>
        <w:rPr>
          <w:rFonts w:ascii="Consolas" w:hAnsi="Consolas"/>
          <w:sz w:val="18"/>
        </w:rPr>
        <w:t>^</w:t>
      </w:r>
      <w:r>
        <w:rPr>
          <w:rFonts w:ascii="Microsoft YaHei" w:eastAsia="Microsoft YaHei" w:hAnsi="Microsoft YaHei" w:cs="Microsoft YaHei" w:hint="eastAsia"/>
          <w:lang w:eastAsia="zh-CN"/>
        </w:rPr>
        <w:t>）即</w:t>
      </w:r>
      <w:r>
        <w:rPr>
          <w:rFonts w:ascii="Microsoft YaHei" w:eastAsia="Microsoft YaHei" w:hAnsi="Microsoft YaHei" w:cs="Microsoft YaHei" w:hint="eastAsia"/>
          <w:b/>
          <w:lang w:eastAsia="zh-CN"/>
        </w:rPr>
        <w:t>跳过</w:t>
      </w:r>
      <w:r>
        <w:rPr>
          <w:rFonts w:ascii="Microsoft YaHei" w:eastAsia="Microsoft YaHei" w:hAnsi="Microsoft YaHei" w:cs="Microsoft YaHei" w:hint="eastAsia"/>
          <w:lang w:eastAsia="zh-CN"/>
        </w:rPr>
        <w:t>代码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英文词串判定，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保住 </w:t>
      </w:r>
      <w:r>
        <w:rPr>
          <w:rFonts w:ascii="Consolas" w:hAnsi="Consolas"/>
          <w:sz w:val="18"/>
        </w:rPr>
        <w:t>\binom{2k}{k}^2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\mathbb{Q}(5^{1/4},\zeta_8)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f(x) = x^2 + 1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等合法答案。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已知有意不拦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509040-2*169680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这类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未求值表达式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与合法表达式答案难分，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判错代价高于收益。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P1-2　子目标两条切片路径先剥壳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位置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agent/sub_goal_solver.py:2070-2086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_call_step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问题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：没有【本步结果】标记时直接 </w:t>
      </w:r>
      <w:r>
        <w:rPr>
          <w:rFonts w:ascii="Consolas" w:hAnsi="Consolas"/>
          <w:sz w:val="18"/>
        </w:rPr>
        <w:t>return resp.strip()[-500:]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模型用</w:t>
      </w:r>
      <w:r>
        <w:t xml:space="preserve"> XML </w:t>
      </w:r>
      <w:r>
        <w:rPr>
          <w:rFonts w:ascii="Microsoft YaHei" w:eastAsia="Microsoft YaHei" w:hAnsi="Microsoft YaHei" w:cs="Microsoft YaHei" w:hint="eastAsia"/>
          <w:lang w:eastAsia="zh-CN"/>
        </w:rPr>
        <w:t>风格写工具调用时该格式不被</w:t>
      </w:r>
      <w:r>
        <w:t xml:space="preserve"> </w:t>
      </w:r>
      <w:r>
        <w:rPr>
          <w:rFonts w:ascii="Consolas" w:hAnsi="Consolas"/>
          <w:sz w:val="18"/>
        </w:rPr>
        <w:t>llm_with_calc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识别、响应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原样返回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切片末尾正是</w:t>
      </w:r>
      <w:r>
        <w:t xml:space="preserve"> </w:t>
      </w:r>
      <w:r>
        <w:rPr>
          <w:rFonts w:ascii="Consolas" w:hAnsi="Consolas"/>
          <w:sz w:val="18"/>
        </w:rPr>
        <w:t>&lt;/tool_call&gt;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修法</w:t>
      </w:r>
      <w:r>
        <w:rPr>
          <w:rFonts w:ascii="Microsoft YaHei" w:eastAsia="Microsoft YaHei" w:hAnsi="Microsoft YaHei" w:cs="Microsoft YaHei" w:hint="eastAsia"/>
          <w:lang w:eastAsia="zh-CN"/>
        </w:rPr>
        <w:t>：切片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返回前先剥壳。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★ 关键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&lt;calc&gt;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回填真正生效</w:t>
      </w:r>
      <w:r>
        <w:rPr>
          <w:rFonts w:ascii="Microsoft YaHei" w:eastAsia="Microsoft YaHei" w:hAnsi="Microsoft YaHei" w:cs="Microsoft YaHei" w:hint="eastAsia"/>
          <w:lang w:eastAsia="zh-CN"/>
        </w:rPr>
        <w:t>时才剥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（与</w:t>
      </w:r>
      <w:r>
        <w:t xml:space="preserve"> system </w:t>
      </w:r>
      <w:r>
        <w:rPr>
          <w:rFonts w:ascii="Microsoft YaHei" w:eastAsia="Microsoft YaHei" w:hAnsi="Microsoft YaHei" w:cs="Microsoft YaHei" w:hint="eastAsia"/>
          <w:lang w:eastAsia="zh-CN"/>
        </w:rPr>
        <w:t>注入、</w:t>
      </w:r>
      <w:r>
        <w:rPr>
          <w:rFonts w:ascii="Consolas" w:hAnsi="Consolas"/>
          <w:sz w:val="18"/>
        </w:rPr>
        <w:t>resolve_all_calcs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回填同条件），否则保留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见第四节踩坑记录。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P1-3　</w:t>
      </w:r>
      <w:r>
        <w:rPr>
          <w:rFonts w:ascii="Consolas" w:hAnsi="Consolas"/>
          <w:sz w:val="18"/>
        </w:rPr>
        <w:t>_fallback_from_last_subgoal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剥壳 + 跳过空壳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位置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agent/sub_goal_solver.py:3288-3300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问题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：原实现原样返回 </w:t>
      </w:r>
      <w:r>
        <w:rPr>
          <w:rFonts w:ascii="Consolas" w:hAnsi="Consolas"/>
          <w:sz w:val="18"/>
        </w:rPr>
        <w:t>sg["result"]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，可能只是 </w:t>
      </w:r>
      <w:r>
        <w:rPr>
          <w:rFonts w:ascii="Consolas" w:hAnsi="Consolas"/>
          <w:sz w:val="18"/>
        </w:rPr>
        <w:t>&lt;/tool_call&gt;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残留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兜底反而把垃圾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升格为最终答案</w:t>
      </w:r>
      <w:r>
        <w:rPr>
          <w:rFonts w:ascii="Microsoft YaHei" w:eastAsia="Microsoft YaHei" w:hAnsi="Microsoft YaHei" w:cs="Microsoft YaHei" w:hint="eastAsia"/>
          <w:lang w:eastAsia="zh-CN"/>
        </w:rPr>
        <w:t>（该方法有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处调用）。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修法</w:t>
      </w:r>
      <w:r>
        <w:rPr>
          <w:rFonts w:ascii="Microsoft YaHei" w:eastAsia="Microsoft YaHei" w:hAnsi="Microsoft YaHei" w:cs="Microsoft YaHei" w:hint="eastAsia"/>
          <w:lang w:eastAsia="zh-CN"/>
        </w:rPr>
        <w:t>：返回前剥壳；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倒序找第一个"剥壳后非空"</w:t>
      </w:r>
      <w:r>
        <w:rPr>
          <w:rFonts w:ascii="Microsoft YaHei" w:eastAsia="Microsoft YaHei" w:hAnsi="Microsoft YaHei" w:cs="Microsoft YaHei" w:hint="eastAsia"/>
          <w:lang w:eastAsia="zh-CN"/>
        </w:rPr>
        <w:t>的子目标，避免空壳顶替真结论。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P1-4　证明通道切片前剥壳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位置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agent/solver.py:1431-1442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问题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answer = raw[-500:]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是本文件里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唯一</w:t>
      </w:r>
      <w:r>
        <w:rPr>
          <w:rFonts w:ascii="Microsoft YaHei" w:eastAsia="Microsoft YaHei" w:hAnsi="Microsoft YaHei" w:cs="Microsoft YaHei" w:hint="eastAsia"/>
          <w:lang w:eastAsia="zh-CN"/>
        </w:rPr>
        <w:t>未与其它路径统一口径的写答案处。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P2-1　DAG 重规划回写 </w:t>
      </w:r>
      <w:r>
        <w:rPr>
          <w:rFonts w:ascii="Consolas" w:hAnsi="Consolas"/>
          <w:sz w:val="18"/>
        </w:rPr>
        <w:t>ctx.blueprint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位置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agent/sub_goal_solver.py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ctx.blueprint =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现于</w:t>
      </w:r>
      <w:r>
        <w:t xml:space="preserve"> 925 / 1011 / 1044 / 1696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问题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_review_and_maybe_replan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全程只改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局部变量 </w:t>
      </w:r>
      <w:r>
        <w:rPr>
          <w:rFonts w:ascii="Consolas" w:hAnsi="Consolas"/>
          <w:b/>
          <w:sz w:val="18"/>
        </w:rPr>
        <w:t>dag</w:t>
      </w:r>
      <w:r>
        <w:rPr>
          <w:rFonts w:ascii="Microsoft YaHei" w:eastAsia="Microsoft YaHei" w:hAnsi="Microsoft YaHei" w:cs="Microsoft YaHei" w:hint="eastAsia"/>
          <w:lang w:eastAsia="zh-CN"/>
        </w:rPr>
        <w:t>，从不回写</w:t>
      </w:r>
      <w:r/>
    </w:p>
    <w:p>
      <w:pPr/>
      <w:r>
        <w:t xml:space="preserve">⇒ 9 </w:t>
      </w:r>
      <w:r>
        <w:rPr>
          <w:rFonts w:ascii="Microsoft YaHei" w:eastAsia="Microsoft YaHei" w:hAnsi="Microsoft YaHei" w:cs="Microsoft YaHei" w:hint="eastAsia"/>
          <w:lang w:eastAsia="zh-CN"/>
        </w:rPr>
        <w:t>题</w:t>
      </w:r>
      <w:r>
        <w:t xml:space="preserve"> </w:t>
      </w:r>
      <w:r>
        <w:rPr>
          <w:rFonts w:ascii="Consolas" w:hAnsi="Consolas"/>
          <w:sz w:val="18"/>
        </w:rPr>
        <w:t>diag.dag_review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全为 </w:t>
      </w:r>
      <w:r>
        <w:rPr>
          <w:rFonts w:ascii="Consolas" w:hAnsi="Consolas"/>
          <w:sz w:val="18"/>
        </w:rPr>
        <w:t>{}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dag_replan_events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全为 </w:t>
      </w:r>
      <w:r>
        <w:rPr>
          <w:rFonts w:ascii="Consolas" w:hAnsi="Consolas"/>
          <w:sz w:val="18"/>
        </w:rPr>
        <w:t>[]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重规划即使跑过也白跑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P2-2　移除 4 处「因时间不足跳过子目标」闸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位置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agent/sub_goal_solver.py:605 / 629 / 649 / 704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按研究阶段方针（无时间预算、时间与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无限，一切为正确率让路）移除。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循环本身由 </w:t>
      </w:r>
      <w:r>
        <w:rPr>
          <w:rFonts w:ascii="Consolas" w:hAnsi="Consolas"/>
          <w:sz w:val="18"/>
        </w:rPr>
        <w:t>for sg in subgoals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_tries &lt; 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界定，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不存在无限循环风险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三、经数据核查后明确「不改」的项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为何不改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子目标数量上限（</w:t>
            </w:r>
            <w:r>
              <w:rPr>
                <w:rFonts w:ascii="Consolas" w:hAnsi="Consolas"/>
                <w:sz w:val="18"/>
              </w:rPr>
              <w:t>user_agent.py</w:t>
            </w:r>
            <w:r>
              <w:t xml:space="preserve">， </w:t>
            </w:r>
            <w:r>
              <w:rPr>
                <w:rFonts w:ascii="Consolas" w:hAnsi="Consolas"/>
                <w:sz w:val="18"/>
              </w:rPr>
              <w:t>{standard:8, deep:16}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实测这 10 题 </w:t>
            </w:r>
            <w:r>
              <w:rPr>
                <w:rFonts w:ascii="Consolas" w:hAnsi="Consolas"/>
                <w:sz w:val="18"/>
              </w:rPr>
              <w:t>n_subgoals</w:t>
            </w:r>
            <w:r>
              <w:t xml:space="preserve"> = 2~7， </w:t>
            </w:r>
            <w:r>
              <w:rPr>
                <w:b/>
              </w:rPr>
              <w:t>从未触发截断</w:t>
            </w:r>
            <w:r>
              <w:t xml:space="preserve"> （截断仅在 n &gt; 上限时生效） ⇒ 改它对本轮结果 </w:t>
            </w:r>
            <w:r>
              <w:rPr>
                <w:b/>
              </w:rPr>
              <w:t>零影响</w:t>
            </w:r>
            <w:r>
              <w:t xml:space="preserve">。属 </w:t>
            </w:r>
            <w:r>
              <w:rPr>
                <w:b/>
              </w:rPr>
              <w:t>无影响</w:t>
            </w:r>
            <w:r>
              <w:t>，不是遗漏。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蓝图 OR 节点只取首个分支（</w:t>
            </w:r>
            <w:r>
              <w:rPr>
                <w:rFonts w:ascii="Consolas" w:hAnsi="Consolas"/>
                <w:sz w:val="18"/>
              </w:rPr>
              <w:t>blueprint_planner.py:254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影响所有题的子目标展开，证据不足，风险高于收益。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n_reject_votes</w:t>
            </w:r>
            <w:r>
              <w:t xml:space="preserve"> 不驱动动作（</w:t>
            </w:r>
            <w:r>
              <w:rPr>
                <w:rFonts w:ascii="Consolas" w:hAnsi="Consolas"/>
                <w:sz w:val="18"/>
              </w:rPr>
              <w:t>orchestrator.py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判据设计未定。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四、本轮踩到的两个真坑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坑 1：</w:t>
      </w:r>
      <w:r>
        <w:rPr>
          <w:rFonts w:ascii="Consolas" w:hAnsi="Consolas"/>
          <w:sz w:val="18"/>
        </w:rPr>
        <w:t>_strip_calc_markers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会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连内容一起删</w:t>
      </w:r>
      <w:r/>
    </w:p>
    <w:p>
      <w:pPr/>
      <w:r>
        <w:rPr>
          <w:rFonts w:ascii="Consolas" w:hAnsi="Consolas"/>
          <w:sz w:val="18"/>
        </w:rPr>
        <w:t>utils/extract._strip_calc_markers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用的是 </w:t>
      </w:r>
      <w:r>
        <w:rPr>
          <w:rFonts w:ascii="Consolas" w:hAnsi="Consolas"/>
          <w:sz w:val="18"/>
        </w:rPr>
        <w:t>_CALC_BLOCK_RE.sub("", text)</w:t>
      </w:r>
      <w:r>
        <w:t xml:space="preserve"> 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整个 </w:t>
      </w:r>
      <w:r>
        <w:rPr>
          <w:rFonts w:ascii="Consolas" w:hAnsi="Consolas"/>
          <w:b/>
          <w:sz w:val="18"/>
        </w:rPr>
        <w:t>&lt;calc&gt;…&lt;/calc&gt;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块连同内容一起删除</w:t>
      </w:r>
      <w:r>
        <w:rPr>
          <w:rFonts w:ascii="Microsoft YaHei" w:eastAsia="Microsoft YaHei" w:hAnsi="Microsoft YaHei" w:cs="Microsoft YaHei" w:hint="eastAsia"/>
          <w:lang w:eastAsia="zh-CN"/>
        </w:rPr>
        <w:t>，不是只去标签。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用在「子目标结果」这类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以计算结果为正文</w:t>
      </w:r>
      <w:r>
        <w:rPr>
          <w:rFonts w:ascii="Microsoft YaHei" w:eastAsia="Microsoft YaHei" w:hAnsi="Microsoft YaHei" w:cs="Microsoft YaHei" w:hint="eastAsia"/>
          <w:lang w:eastAsia="zh-CN"/>
        </w:rPr>
        <w:t>的场景就是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信息丢失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实测后果：回归 </w:t>
      </w:r>
      <w:r>
        <w:rPr>
          <w:rFonts w:ascii="Consolas" w:hAnsi="Consolas"/>
          <w:sz w:val="18"/>
        </w:rPr>
        <w:t>tests/test_sub_goal_solver.py::test_disabled_keeps_original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失败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&lt;calc&gt;1/2+1/3&lt;/calc&gt;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被剥成空串）。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修法</w:t>
      </w:r>
      <w:r>
        <w:rPr>
          <w:rFonts w:ascii="Microsoft YaHei" w:eastAsia="Microsoft YaHei" w:hAnsi="Microsoft YaHei" w:cs="Microsoft YaHei" w:hint="eastAsia"/>
          <w:lang w:eastAsia="zh-CN"/>
        </w:rPr>
        <w:t>：把剥壳参数化（</w:t>
      </w:r>
      <w:r>
        <w:rPr>
          <w:rFonts w:ascii="Consolas" w:hAnsi="Consolas"/>
          <w:sz w:val="18"/>
        </w:rPr>
        <w:t>_strip_tool_residue(text, *, strip_calc=True)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仅当 calc 工具真正可用时才剥 calc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answer </w:t>
      </w:r>
      <w:r>
        <w:rPr>
          <w:rFonts w:ascii="Microsoft YaHei" w:eastAsia="Microsoft YaHei" w:hAnsi="Microsoft YaHei" w:cs="Microsoft YaHei" w:hint="eastAsia"/>
          <w:lang w:eastAsia="zh-CN"/>
        </w:rPr>
        <w:t>层仍剥（与</w:t>
      </w:r>
      <w:r>
        <w:t xml:space="preserve"> </w:t>
      </w:r>
      <w:r>
        <w:rPr>
          <w:rFonts w:ascii="Consolas" w:hAnsi="Consolas"/>
          <w:sz w:val="18"/>
        </w:rPr>
        <w:t>utils.extract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主抽取路径一致）。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坑 2：工作区存在并发写入者</w:t>
      </w:r>
      <w:r/>
    </w:p>
    <w:p>
      <w:pPr/>
      <w:r>
        <w:t xml:space="preserve">17:57–18:05 </w:t>
      </w:r>
      <w:r>
        <w:rPr>
          <w:rFonts w:ascii="Microsoft YaHei" w:eastAsia="Microsoft YaHei" w:hAnsi="Microsoft YaHei" w:cs="Microsoft YaHei" w:hint="eastAsia"/>
          <w:lang w:eastAsia="zh-CN"/>
        </w:rPr>
        <w:t>期间同一批文件被另一写入者改动（其实现取代了我插入的同类</w:t>
      </w:r>
      <w:r>
        <w:t xml:space="preserve"> helper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致我的版本成为死代码，已删除）。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教训</w:t>
      </w:r>
      <w:r>
        <w:rPr>
          <w:rFonts w:ascii="Microsoft YaHei" w:eastAsia="Microsoft YaHei" w:hAnsi="Microsoft YaHei" w:cs="Microsoft YaHei" w:hint="eastAsia"/>
          <w:lang w:eastAsia="zh-CN"/>
        </w:rPr>
        <w:t>：改动前先采样</w:t>
      </w:r>
      <w:r>
        <w:t xml:space="preserve"> mtime </w:t>
      </w:r>
      <w:r>
        <w:rPr>
          <w:rFonts w:ascii="Microsoft YaHei" w:eastAsia="Microsoft YaHei" w:hAnsi="Microsoft YaHei" w:cs="Microsoft YaHei" w:hint="eastAsia"/>
          <w:lang w:eastAsia="zh-CN"/>
        </w:rPr>
        <w:t>稳定性；发现并发写入者时，先摸清当前真实状态再动手，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不要并行编辑同一文件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五、诚实说明：本次修复的效力边界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这些是"管道修复"，不是"模型能力修复"。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它们保证的是：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垃圾文本不再被当作答案提交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答案来源可追溯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重规划与子目标链真正生效</w:t>
      </w:r>
      <w:r>
        <w:rPr>
          <w:rFonts w:ascii="Microsoft YaHei" w:eastAsia="Microsoft YaHei" w:hAnsi="Microsoft YaHei" w:cs="Microsoft YaHei" w:hint="eastAsia"/>
          <w:lang w:eastAsia="zh-CN"/>
        </w:rPr>
        <w:t>。它们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不会</w:t>
      </w:r>
      <w:r>
        <w:rPr>
          <w:rFonts w:ascii="Microsoft YaHei" w:eastAsia="Microsoft YaHei" w:hAnsi="Microsoft YaHei" w:cs="Microsoft YaHei" w:hint="eastAsia"/>
          <w:lang w:eastAsia="zh-CN"/>
        </w:rPr>
        <w:t>让模型在方向性错误上变对。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从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题归因看，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首要瓶颈是模型层的「方法不适用 / 前提不成立 / 漏项」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（即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方向性错误多于计算错误</w:t>
      </w:r>
      <w:r>
        <w:rPr>
          <w:rFonts w:ascii="Microsoft YaHei" w:eastAsia="Microsoft YaHei" w:hAnsi="Microsoft YaHei" w:cs="Microsoft YaHei" w:hint="eastAsia"/>
          <w:lang w:eastAsia="zh-CN"/>
        </w:rPr>
        <w:t>），且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候选项高度一致地错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086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个候选全给</w:t>
      </w:r>
      <w:r>
        <w:t xml:space="preserve"> </w:t>
      </w:r>
      <w:r>
        <w:rPr>
          <w:rFonts w:ascii="Consolas" w:hAnsi="Consolas"/>
          <w:sz w:val="18"/>
        </w:rPr>
        <w:t>8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091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个候选全给同一错式）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自洽性投票在这类题上完全失效</w:t>
      </w:r>
      <w:r>
        <w:rPr>
          <w:rFonts w:ascii="Microsoft YaHei" w:eastAsia="Microsoft YaHei" w:hAnsi="Microsoft YaHei" w:cs="Microsoft YaHei" w:hint="eastAsia"/>
          <w:lang w:eastAsia="zh-CN"/>
        </w:rPr>
        <w:t>（一致地错，投出来还是错）。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因此预期效果是：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正确率提升，但不会到 100%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若要继续提升，下一层杠杆是「让验证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修订环节真正发现方向性错误」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（当前 </w:t>
      </w:r>
      <w:r>
        <w:rPr>
          <w:rFonts w:ascii="Consolas" w:hAnsi="Consolas"/>
          <w:sz w:val="18"/>
        </w:rPr>
        <w:t>LeanGate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对错答案放行：</w:t>
      </w:r>
      <w:r>
        <w:t xml:space="preserve">003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086 </w:t>
      </w:r>
      <w:r>
        <w:rPr>
          <w:rFonts w:ascii="Microsoft YaHei" w:eastAsia="Microsoft YaHei" w:hAnsi="Microsoft YaHei" w:cs="Microsoft YaHei" w:hint="eastAsia"/>
          <w:lang w:eastAsia="zh-CN"/>
        </w:rPr>
        <w:t>的错答案各被</w:t>
      </w:r>
      <w:r>
        <w:t xml:space="preserve"> Lean </w:t>
      </w:r>
      <w:r>
        <w:rPr>
          <w:rFonts w:ascii="Microsoft YaHei" w:eastAsia="Microsoft YaHei" w:hAnsi="Microsoft YaHei" w:cs="Microsoft YaHei" w:hint="eastAsia"/>
          <w:lang w:eastAsia="zh-CN"/>
        </w:rPr>
        <w:t>判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次</w:t>
      </w:r>
      <w:r>
        <w:t xml:space="preserve"> </w:t>
      </w:r>
      <w:r>
        <w:rPr>
          <w:rFonts w:ascii="Consolas" w:hAnsi="Consolas"/>
          <w:sz w:val="18"/>
        </w:rPr>
        <w:t>answer_valid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六、待办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端到端复测</w:t>
      </w:r>
      <w:r>
        <w:rPr>
          <w:rFonts w:ascii="Microsoft YaHei" w:eastAsia="Microsoft YaHei" w:hAnsi="Microsoft YaHei" w:cs="Microsoft YaHei" w:hint="eastAsia"/>
          <w:lang w:eastAsia="zh-CN"/>
        </w:rPr>
        <w:t>（需用户确认后启动，遵循测试互斥铁律）：建议只取错题子集，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验证 </w:t>
      </w:r>
      <w:r>
        <w:rPr>
          <w:rFonts w:ascii="Consolas" w:hAnsi="Consolas"/>
          <w:sz w:val="18"/>
        </w:rPr>
        <w:t>&lt;/tool_call&gt;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污染率与 </w:t>
      </w:r>
      <w:r>
        <w:rPr>
          <w:rFonts w:ascii="Consolas" w:hAnsi="Consolas"/>
          <w:sz w:val="18"/>
        </w:rPr>
        <w:t>pick_diag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埋点是否按预期变化。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未上传：本轮改动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 commit、未 push</w:t>
      </w:r>
      <w:r>
        <w:rPr>
          <w:rFonts w:ascii="Microsoft YaHei" w:eastAsia="Microsoft YaHei" w:hAnsi="Microsoft YaHei" w:cs="Microsoft YaHei" w:hint="eastAsia"/>
          <w:lang w:eastAsia="zh-CN"/>
        </w:rPr>
        <w:t>（等待用户授权后再列待上传清单）。</w:t>
      </w:r>
      <w:r/>
    </w:p>
    <w:p>
      <w:pPr/>
      <w:r>
        <w:t xml:space="preserve"># </w:t>
      </w:r>
      <w:r>
        <w:rPr>
          <w:rFonts w:ascii="Microsoft YaHei" w:eastAsia="Microsoft YaHei" w:hAnsi="Microsoft YaHei" w:cs="Microsoft YaHei" w:hint="eastAsia"/>
          <w:lang w:eastAsia="zh-CN"/>
        </w:rPr>
        <w:t>第二轮（同日</w:t>
      </w:r>
      <w:r>
        <w:t xml:space="preserve"> 19:3x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>
        <w:t xml:space="preserve">P-20 </w:t>
      </w:r>
      <w:r>
        <w:rPr>
          <w:rFonts w:ascii="Microsoft YaHei" w:eastAsia="Microsoft YaHei" w:hAnsi="Microsoft YaHei" w:cs="Microsoft YaHei" w:hint="eastAsia"/>
          <w:lang w:eastAsia="zh-CN"/>
        </w:rPr>
        <w:t>去锚定</w:t>
      </w:r>
      <w:r>
        <w:t xml:space="preserve"> + P-9 </w:t>
      </w:r>
      <w:r>
        <w:rPr>
          <w:rFonts w:ascii="Microsoft YaHei" w:eastAsia="Microsoft YaHei" w:hAnsi="Microsoft YaHei" w:cs="Microsoft YaHei" w:hint="eastAsia"/>
          <w:lang w:eastAsia="zh-CN"/>
        </w:rPr>
        <w:t>穷尽性强制力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一、P-20　规划结论的「答案值」被当作指令注入 merge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传播链（本轮首次查清）</w:t>
      </w:r>
      <w:r/>
    </w:p>
    <w:p>
      <w:pPr/>
      <w:r>
        <w:rPr>
          <w:rFonts w:ascii="Consolas" w:hAnsi="Consolas"/>
          <w:sz w:val="18"/>
        </w:rPr>
        <w:t>prompts/sub_goal.py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merge </w:t>
      </w:r>
      <w:r>
        <w:rPr>
          <w:rFonts w:ascii="Microsoft YaHei" w:eastAsia="Microsoft YaHei" w:hAnsi="Microsoft YaHei" w:cs="Microsoft YaHei" w:hint="eastAsia"/>
          <w:lang w:eastAsia="zh-CN"/>
        </w:rPr>
        <w:t>提示词模板同时注入两个字段：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注入项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来源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现值示例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【蓝图最终结论】{blueprint_conclusion}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蓝图 root 节点 statement （代码注释自述 " 供 merge 输出对齐 "）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蓝图声称的结论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【合并策略】{merge_strategy}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即 </w:t>
            </w:r>
            <w:r>
              <w:rPr>
                <w:rFonts w:ascii="Consolas" w:hAnsi="Consolas"/>
                <w:sz w:val="18"/>
              </w:rPr>
              <w:t>blueprint_merge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 「故最小值为 4」、 013 「prove minimal d=50」、 070 「1/2 is achievable」、 002 「T=1 is sufficient」、 086 「次数 8」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二者都内嵌蓝图声称的数值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等于</w:t>
      </w:r>
      <w:r>
        <w:rPr>
          <w:rFonts w:ascii="Microsoft YaHei" w:eastAsia="Microsoft YaHei" w:hAnsi="Microsoft YaHei" w:cs="Microsoft YaHei" w:hint="eastAsia"/>
          <w:b/>
          <w:lang w:eastAsia="zh-CN"/>
        </w:rPr>
        <w:t>指令模型输出该值</w:t>
      </w:r>
      <w:r>
        <w:rPr>
          <w:rFonts w:ascii="Microsoft YaHei" w:eastAsia="Microsoft YaHei" w:hAnsi="Microsoft YaHei" w:cs="Microsoft YaHei" w:hint="eastAsia"/>
          <w:lang w:eastAsia="zh-CN"/>
        </w:rPr>
        <w:t>，把蓝图的错误结论锚进最终答案（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题中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题）。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修法（两层）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① 剥明确形态标记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新增模块级</w:t>
      </w:r>
      <w:r>
        <w:t xml:space="preserve"> </w:t>
      </w:r>
      <w:r>
        <w:rPr>
          <w:rFonts w:ascii="Consolas" w:hAnsi="Consolas"/>
          <w:sz w:val="18"/>
        </w:rPr>
        <w:t>_strip_answer_forms()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agent/sub_goal_solver.py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剥离 </w:t>
      </w:r>
      <w:r>
        <w:rPr>
          <w:rFonts w:ascii="Consolas" w:hAnsi="Consolas"/>
          <w:sz w:val="18"/>
        </w:rPr>
        <w:t>\boxed{…}</w:t>
      </w:r>
      <w:r>
        <w:rPr>
          <w:rFonts w:ascii="Microsoft YaHei" w:eastAsia="Microsoft YaHei" w:hAnsi="Microsoft YaHei" w:cs="Microsoft YaHei" w:hint="eastAsia"/>
          <w:lang w:eastAsia="zh-CN"/>
        </w:rPr>
        <w:t>、「最终答案</w:t>
      </w:r>
      <w:r>
        <w:t>: …</w:t>
      </w:r>
      <w:r>
        <w:rPr>
          <w:rFonts w:ascii="Microsoft YaHei" w:eastAsia="Microsoft YaHei" w:hAnsi="Microsoft YaHei" w:cs="Microsoft YaHei" w:hint="eastAsia"/>
          <w:lang w:eastAsia="zh-CN"/>
        </w:rPr>
        <w:t>」、</w:t>
      </w:r>
      <w:r>
        <w:rPr>
          <w:rFonts w:ascii="Consolas" w:hAnsi="Consolas"/>
          <w:sz w:val="18"/>
        </w:rPr>
        <w:t>the answer is …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；应用于 </w:t>
      </w:r>
      <w:r>
        <w:rPr>
          <w:rFonts w:ascii="Consolas" w:hAnsi="Consolas"/>
          <w:sz w:val="18"/>
        </w:rPr>
        <w:t>merge_strategy</w:t>
      </w:r>
      <w:r>
        <w:rPr>
          <w:rFonts w:ascii="Microsoft YaHei" w:eastAsia="Microsoft YaHei" w:hAnsi="Microsoft YaHei" w:cs="Microsoft YaHei" w:hint="eastAsia"/>
          <w:lang w:eastAsia="zh-CN"/>
        </w:rPr>
        <w:t>（读取处）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与 </w:t>
      </w:r>
      <w:r>
        <w:rPr>
          <w:rFonts w:ascii="Consolas" w:hAnsi="Consolas"/>
          <w:sz w:val="18"/>
        </w:rPr>
        <w:t>blueprint_conclusion</w:t>
      </w:r>
      <w:r>
        <w:rPr>
          <w:rFonts w:ascii="Microsoft YaHei" w:eastAsia="Microsoft YaHei" w:hAnsi="Microsoft YaHei" w:cs="Microsoft YaHei" w:hint="eastAsia"/>
          <w:lang w:eastAsia="zh-CN"/>
        </w:rPr>
        <w:t>（注入前）。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② 模板侧声明为待验证假设</w:t>
      </w:r>
      <w:r>
        <w:t xml:space="preserve"> ——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【蓝图最终结论】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改名为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【蓝图规划结论（⚠ 仅为规划阶段的待验证假设，不是已证实的事实）】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并在模板末尾追加【</w:t>
      </w:r>
      <w:r>
        <w:t xml:space="preserve">⚠ </w:t>
      </w:r>
      <w:r>
        <w:rPr>
          <w:rFonts w:ascii="Microsoft YaHei" w:eastAsia="Microsoft YaHei" w:hAnsi="Microsoft YaHei" w:cs="Microsoft YaHei" w:hint="eastAsia"/>
          <w:lang w:eastAsia="zh-CN"/>
        </w:rPr>
        <w:t>合并纪律】段：要求以【各子目标结果】为准</w:t>
      </w:r>
      <w:r>
        <w:rPr>
          <w:rFonts w:ascii="Microsoft YaHei" w:eastAsia="Microsoft YaHei" w:hAnsi="Microsoft YaHei" w:cs="Microsoft YaHei" w:hint="eastAsia"/>
          <w:b/>
          <w:lang w:eastAsia="zh-CN"/>
        </w:rPr>
        <w:t>重新推导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冲突时以子目标结果为准、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严禁</w:t>
      </w:r>
      <w:r>
        <w:rPr>
          <w:rFonts w:ascii="Microsoft YaHei" w:eastAsia="Microsoft YaHei" w:hAnsi="Microsoft YaHei" w:cs="Microsoft YaHei" w:hint="eastAsia"/>
          <w:lang w:eastAsia="zh-CN"/>
        </w:rPr>
        <w:t>照抄蓝图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策略里的数值。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⚠ 实施中踩的坑（已修，并加回归测试锁死）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首版把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答案(是|为)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也纳入剥离模式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误剥合法规划结论</w:t>
      </w:r>
      <w:r>
        <w:rPr>
          <w:rFonts w:ascii="Microsoft YaHei" w:eastAsia="Microsoft YaHei" w:hAnsi="Microsoft YaHei" w:cs="Microsoft YaHei" w:hint="eastAsia"/>
          <w:lang w:eastAsia="zh-CN"/>
        </w:rPr>
        <w:t>（如「证明最终答案为</w:t>
      </w:r>
      <w:r>
        <w:t xml:space="preserve"> 42</w:t>
      </w:r>
      <w:r>
        <w:rPr>
          <w:rFonts w:ascii="Microsoft YaHei" w:eastAsia="Microsoft YaHei" w:hAnsi="Microsoft YaHei" w:cs="Microsoft YaHei" w:hint="eastAsia"/>
          <w:lang w:eastAsia="zh-CN"/>
        </w:rPr>
        <w:t>」），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打挂既有测试。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结论：剥离「答案形态」只能收明确标记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\boxed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「最终答案</w:t>
      </w:r>
      <w:r>
        <w:t>:</w:t>
      </w:r>
      <w:r>
        <w:rPr>
          <w:rFonts w:ascii="Microsoft YaHei" w:eastAsia="Microsoft YaHei" w:hAnsi="Microsoft YaHei" w:cs="Microsoft YaHei" w:hint="eastAsia"/>
          <w:lang w:eastAsia="zh-CN"/>
        </w:rPr>
        <w:t>」），不能收自然语句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后者是规划结论的正常表达。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二、P-9　穷尽性检查「准确但无强制力」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</w:t>
      </w:r>
      <w:r/>
    </w:p>
    <w:p>
      <w:pPr/>
      <w:r>
        <w:rPr>
          <w:rFonts w:ascii="Consolas" w:hAnsi="Consolas"/>
          <w:sz w:val="18"/>
        </w:rPr>
        <w:t>_parse_exhaust_result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只在 </w:t>
      </w:r>
      <w:r>
        <w:rPr>
          <w:rFonts w:ascii="Consolas" w:hAnsi="Consolas"/>
          <w:sz w:val="18"/>
        </w:rPr>
        <w:t>orchestrator._collect_diag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事后诊断</w:t>
      </w:r>
      <w:r>
        <w:rPr>
          <w:rFonts w:ascii="Microsoft YaHei" w:eastAsia="Microsoft YaHei" w:hAnsi="Microsoft YaHei" w:cs="Microsoft YaHei" w:hint="eastAsia"/>
          <w:lang w:eastAsia="zh-CN"/>
        </w:rPr>
        <w:t>）被调用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「缺段」这一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可机检</w:t>
      </w:r>
      <w:r>
        <w:rPr>
          <w:rFonts w:ascii="Microsoft YaHei" w:eastAsia="Microsoft YaHei" w:hAnsi="Microsoft YaHei" w:cs="Microsoft YaHei" w:hint="eastAsia"/>
          <w:lang w:eastAsia="zh-CN"/>
        </w:rPr>
        <w:t>硬信号来得太晚。</w:t>
      </w:r>
      <w:r>
        <w:t>003</w:t>
      </w:r>
      <w:r>
        <w:rPr>
          <w:rFonts w:ascii="Microsoft YaHei" w:eastAsia="Microsoft YaHei" w:hAnsi="Microsoft YaHei" w:cs="Microsoft YaHei" w:hint="eastAsia"/>
          <w:lang w:eastAsia="zh-CN"/>
        </w:rPr>
        <w:t>（唯一的「求所有」题）实测：</w:t>
      </w:r>
      <w:r/>
    </w:p>
    <w:p>
      <w:pPr/>
      <w:r>
        <w:rPr>
          <w:rFonts w:ascii="Consolas" w:hAnsi="Consolas"/>
          <w:sz w:val="18"/>
        </w:rPr>
        <w:t>exhaust_diag.appended=true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exhaust_result.complete=false</w:t>
      </w:r>
      <w:r>
        <w:rPr>
          <w:rFonts w:ascii="Microsoft YaHei" w:eastAsia="Microsoft YaHei" w:hAnsi="Microsoft YaHei" w:cs="Microsoft YaHei" w:hint="eastAsia"/>
          <w:lang w:eastAsia="zh-CN"/>
        </w:rPr>
        <w:t>（四段全缺）、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reason=缺段：解族清单,逐族判定,前序结论复核,EXHAUSTIVE</w:t>
      </w:r>
      <w:r>
        <w:rPr>
          <w:rFonts w:ascii="Microsoft YaHei" w:eastAsia="Microsoft YaHei" w:hAnsi="Microsoft YaHei" w:cs="Microsoft YaHei" w:hint="eastAsia"/>
          <w:lang w:eastAsia="zh-CN"/>
        </w:rPr>
        <w:t>，而答案照旧提交（只给</w:t>
      </w:r>
      <w:r>
        <w:t xml:space="preserve"> 2026</w:t>
      </w:r>
      <w:r>
        <w:rPr>
          <w:rFonts w:ascii="Microsoft YaHei" w:eastAsia="Microsoft YaHei" w:hAnsi="Microsoft YaHei" w:cs="Microsoft YaHei" w:hint="eastAsia"/>
          <w:lang w:eastAsia="zh-CN"/>
        </w:rPr>
        <w:t>、漏</w:t>
      </w:r>
      <w:r>
        <w:t xml:space="preserve"> 2030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修法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在 </w:t>
      </w:r>
      <w:r>
        <w:rPr>
          <w:rFonts w:ascii="Consolas" w:hAnsi="Consolas"/>
          <w:sz w:val="18"/>
        </w:rPr>
        <w:t>_subgoal_light_check</w:t>
      </w:r>
      <w:r>
        <w:rPr>
          <w:rFonts w:ascii="Microsoft YaHei" w:eastAsia="Microsoft YaHei" w:hAnsi="Microsoft YaHei" w:cs="Microsoft YaHei" w:hint="eastAsia"/>
          <w:lang w:eastAsia="zh-CN"/>
        </w:rPr>
        <w:t>（子目标循环内、</w:t>
      </w:r>
      <w:r>
        <w:t>0-LLM</w:t>
      </w:r>
      <w:r>
        <w:rPr>
          <w:rFonts w:ascii="Microsoft YaHei" w:eastAsia="Microsoft YaHei" w:hAnsi="Microsoft YaHei" w:cs="Microsoft YaHei" w:hint="eastAsia"/>
          <w:lang w:eastAsia="zh-CN"/>
        </w:rPr>
        <w:t>）提前校验固定段落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（解族清单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逐族判定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前序结论复核</w:t>
      </w:r>
      <w:r>
        <w:t xml:space="preserve"> / </w:t>
      </w:r>
      <w:r>
        <w:rPr>
          <w:rFonts w:ascii="Consolas" w:hAnsi="Consolas"/>
          <w:sz w:val="18"/>
        </w:rPr>
        <w:t>EXHAUSTIVE: yes|no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缺段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返回反馈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触发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既有的「带反馈重解一次」</w:t>
      </w:r>
      <w:r>
        <w:rPr>
          <w:rFonts w:ascii="Microsoft YaHei" w:eastAsia="Microsoft YaHei" w:hAnsi="Microsoft YaHei" w:cs="Microsoft YaHei" w:hint="eastAsia"/>
          <w:lang w:eastAsia="zh-CN"/>
        </w:rPr>
        <w:t>分支（不新增流程分支）。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防口径漂移</w:t>
      </w:r>
      <w:r/>
    </w:p>
    <w:p>
      <w:pPr/>
      <w:r>
        <w:rPr>
          <w:rFonts w:ascii="Consolas" w:hAnsi="Consolas"/>
          <w:sz w:val="18"/>
        </w:rPr>
        <w:t>_EXHAUST_SECTIONS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orchestrator._parse_exhaust_result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的口径由参数化测试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逐例断言一致</w:t>
      </w:r>
      <w:r>
        <w:rPr>
          <w:rFonts w:ascii="Microsoft YaHei" w:eastAsia="Microsoft YaHei" w:hAnsi="Microsoft YaHei" w:cs="Microsoft YaHei" w:hint="eastAsia"/>
          <w:lang w:eastAsia="zh-CN"/>
        </w:rPr>
        <w:t>（本仓库有「口径不一」的历史教训）。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三、更正上一份报告的一处定性（P-14）</w:t>
      </w:r>
      <w:r/>
    </w:p>
    <w:p>
      <w:pPr/>
      <w:r>
        <w:rPr>
          <w:rFonts w:ascii="Consolas" w:hAnsi="Consolas"/>
          <w:sz w:val="18"/>
        </w:rPr>
        <w:t>deep_review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判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不驱动动作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是设计如此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verifier.py:1540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只在判</w:t>
      </w:r>
      <w:r>
        <w:t xml:space="preserve"> B </w:t>
      </w:r>
      <w:r>
        <w:rPr>
          <w:rFonts w:ascii="Microsoft YaHei" w:eastAsia="Microsoft YaHei" w:hAnsi="Microsoft YaHei" w:cs="Microsoft YaHei" w:hint="eastAsia"/>
          <w:lang w:eastAsia="zh-CN"/>
        </w:rPr>
        <w:t>时压置信度走</w:t>
      </w:r>
      <w:r>
        <w:t xml:space="preserve"> revise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不是机制缺陷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t xml:space="preserve">070 </w:t>
      </w:r>
      <w:r>
        <w:rPr>
          <w:rFonts w:ascii="Microsoft YaHei" w:eastAsia="Microsoft YaHei" w:hAnsi="Microsoft YaHei" w:cs="Microsoft YaHei" w:hint="eastAsia"/>
          <w:lang w:eastAsia="zh-CN"/>
        </w:rPr>
        <w:t>判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而答案错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真正问题是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复核自身漏检</w:t>
      </w:r>
      <w:r>
        <w:rPr>
          <w:rFonts w:ascii="Microsoft YaHei" w:eastAsia="Microsoft YaHei" w:hAnsi="Microsoft YaHei" w:cs="Microsoft YaHei" w:hint="eastAsia"/>
          <w:lang w:eastAsia="zh-CN"/>
        </w:rPr>
        <w:t>，属</w:t>
      </w:r>
      <w:r>
        <w:rPr>
          <w:rFonts w:ascii="Microsoft YaHei" w:eastAsia="Microsoft YaHei" w:hAnsi="Microsoft YaHei" w:cs="Microsoft YaHei" w:hint="eastAsia"/>
          <w:b/>
          <w:lang w:eastAsia="zh-CN"/>
        </w:rPr>
        <w:t>能力问题</w:t>
      </w:r>
      <w:r>
        <w:rPr>
          <w:rFonts w:ascii="Microsoft YaHei" w:eastAsia="Microsoft YaHei" w:hAnsi="Microsoft YaHei" w:cs="Microsoft YaHei" w:hint="eastAsia"/>
          <w:lang w:eastAsia="zh-CN"/>
        </w:rPr>
        <w:t>，不修。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四、验证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新增测试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tests/test_p9_p20_exhaust_and_anchor.py</w:t>
            </w:r>
            <w:r>
              <w:t xml:space="preserve">， </w:t>
            </w:r>
            <w:r>
              <w:rPr>
                <w:b/>
              </w:rPr>
              <w:t>18 项全通过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─ ① 两处穷尽性判据一致性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参数化 5 例（含空串、缺一段、缺全部）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─ ② </w:t>
            </w:r>
            <w:r>
              <w:rPr>
                <w:rFonts w:ascii="Consolas" w:hAnsi="Consolas"/>
                <w:sz w:val="18"/>
              </w:rPr>
              <w:t>_strip_answer_forms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 例，含「自然语句不得被剥」回归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─ ③ merge 模板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含合并纪律 + </w:t>
            </w:r>
            <w:r>
              <w:rPr>
                <w:rFonts w:ascii="Consolas" w:hAnsi="Consolas"/>
                <w:sz w:val="18"/>
              </w:rPr>
              <w:t>.format()</w:t>
            </w:r>
            <w:r>
              <w:t xml:space="preserve"> 可用 + 无裸花括号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─ ④ 集成（真实调用）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缺段必被打回、齐备不打回、其它子目标不受影响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全量回归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1000 passed / 1 failed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唯一失败为既有历史问题 </w:t>
      </w:r>
      <w:r>
        <w:rPr>
          <w:rFonts w:ascii="Consolas" w:hAnsi="Consolas"/>
          <w:sz w:val="18"/>
        </w:rPr>
        <w:t>test_calc_tiering.py::test_hard_lines_are_flagged[sin(pi/6) = 0.5]</w:t>
      </w:r>
      <w:r>
        <w:rPr>
          <w:rFonts w:ascii="Microsoft YaHei" w:eastAsia="Microsoft YaHei" w:hAnsi="Microsoft YaHei" w:cs="Microsoft YaHei" w:hint="eastAsia"/>
          <w:lang w:eastAsia="zh-CN"/>
        </w:rPr>
        <w:t>，非本轮引入。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五、仍未动（需设计决策或 A/B，不做盲改）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为何不动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 判别力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守卫 ① 只查 " 数字在不在 "、守卫 ② 只验 " 算式 = 答案 " 数值一致，二者都无法验证 " 命题 = 题目 "，属 </w:t>
            </w:r>
            <w:r>
              <w:rPr>
                <w:b/>
              </w:rPr>
              <w:t>研究级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候选高度一致地错（086 六候选全给 8）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需 </w:t>
            </w:r>
            <w:r>
              <w:rPr>
                <w:b/>
              </w:rPr>
              <w:t>异质候选生成</w:t>
            </w:r>
            <w:r>
              <w:t>，属方法级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revise 负收益（013 蓝图 50 → revise 19）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 " 以蓝图值为锚约束修订 " 的设计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零产出阶段（070 </w:t>
            </w:r>
            <w:r>
              <w:rPr>
                <w:rFonts w:ascii="Consolas" w:hAnsi="Consolas"/>
                <w:sz w:val="18"/>
              </w:rPr>
              <w:t>4.6_adv</w:t>
            </w:r>
            <w:r>
              <w:t xml:space="preserve"> 325s 而 </w:t>
            </w:r>
            <w:r>
              <w:rPr>
                <w:rFonts w:ascii="Consolas" w:hAnsi="Consolas"/>
                <w:sz w:val="18"/>
              </w:rPr>
              <w:t>value_attack</w:t>
            </w:r>
            <w:r>
              <w:t xml:space="preserve"> 空）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需加 " 有无可攻击对象 " 预检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多答案题不合并（099 gold 两项，候选拆散）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需并集逻辑 + 误加项风险评估，宜先离线 A/B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埋点空值语义（13/14 键 " 存在但为空 "）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需区分 " 未执行 " 与 " 执行无产出 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P-24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 题库 gold 与题面不符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需用户授权</w:t>
            </w:r>
            <w:r>
              <w:t xml:space="preserve"> 才可改题库，不动数据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六、效力边界（重申）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本轮两项修复是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去锚定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信号强制化</w:t>
      </w:r>
      <w:r>
        <w:rPr>
          <w:rFonts w:ascii="Microsoft YaHei" w:eastAsia="Microsoft YaHei" w:hAnsi="Microsoft YaHei" w:cs="Microsoft YaHei" w:hint="eastAsia"/>
          <w:lang w:eastAsia="zh-CN"/>
        </w:rPr>
        <w:t>，属管道层：</w:t>
      </w:r>
      <w:r/>
    </w:p>
    <w:p>
      <w:pPr>
        <w:ind w:left="240"/>
      </w:pPr>
      <w:r>
        <w:t xml:space="preserve">• P-20 </w:t>
      </w:r>
      <w:r>
        <w:rPr>
          <w:rFonts w:ascii="Microsoft YaHei" w:eastAsia="Microsoft YaHei" w:hAnsi="Microsoft YaHei" w:cs="Microsoft YaHei" w:hint="eastAsia"/>
          <w:lang w:eastAsia="zh-CN"/>
        </w:rPr>
        <w:t>的作用是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不让蓝图的错误结论直接变成 merge 的输出指令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• P-9 </w:t>
      </w:r>
      <w:r>
        <w:rPr>
          <w:rFonts w:ascii="Microsoft YaHei" w:eastAsia="Microsoft YaHei" w:hAnsi="Microsoft YaHei" w:cs="Microsoft YaHei" w:hint="eastAsia"/>
          <w:lang w:eastAsia="zh-CN"/>
        </w:rPr>
        <w:t>的作用是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让"穷尽性检查没做完"这一已知信号不再被忽略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二者都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不提升模型自身的推理正确率</w:t>
      </w:r>
      <w:r>
        <w:rPr>
          <w:rFonts w:ascii="Microsoft YaHei" w:eastAsia="Microsoft YaHei" w:hAnsi="Microsoft YaHei" w:cs="Microsoft YaHei" w:hint="eastAsia"/>
          <w:lang w:eastAsia="zh-CN"/>
        </w:rPr>
        <w:t>。预期效果有限但方向确定，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须端到端复测验证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