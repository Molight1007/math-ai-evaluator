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第二批圈问逐条解答</w:t>
      </w:r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依据：</w:t>
      </w:r>
      <w:r>
        <w:rPr>
          <w:rFonts w:ascii="Microsoft YaHei" w:hAnsi="Microsoft YaHei" w:eastAsia="Microsoft YaHei" w:cs="Microsoft YaHei" w:hint="eastAsia"/>
          <w:color w:val="333333"/>
          <w:sz w:val="18"/>
          <w:lang w:eastAsia="zh-CN"/>
        </w:rPr>
        <w:t>D:\挑战杯</w:t>
      </w:r>
      <w:r>
        <w:rPr>
          <w:color w:val="333333"/>
        </w:rPr>
        <w:t xml:space="preserve">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主仓实读代码</w:t>
      </w:r>
      <w:r>
        <w:rPr>
          <w:color w:val="333333"/>
        </w:rPr>
        <w:t xml:space="preserve"> · 2026-09-15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格式：每条先列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你的问题原文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，再给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回答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问 1：阶段 4「投票验证」——这个具体是怎么投票的？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答：不是"候选各投各的"，而是"先把等价答案聚成一堆，再合并计票"。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四步：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步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做什么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① 归一化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抽出每个候选的最终答案，做文本归一化（去空格、统一写法）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② 等价分组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把 </w:t>
            </w:r>
            <w:r>
              <w:rPr>
                <w:b/>
              </w:rPr>
              <w:t>答案等价</w:t>
            </w:r>
            <w:r>
              <w:t xml:space="preserve"> 的候选归到同一个簇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③ 组内合并计票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对该簇 </w:t>
            </w:r>
            <w:r>
              <w:rPr>
                <w:b/>
              </w:rPr>
              <w:t>所有候选的所有票</w:t>
            </w:r>
            <w:r>
              <w:t xml:space="preserve"> 求和（正确票 / 总票数）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④ 排序选优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按「置信度 × 簇规模 + 置信度」排序，取第一名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关键设计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等价答案的票会合并</w:t>
      </w:r>
      <w:r>
        <w:t xml:space="preserve"> —— 3 </w:t>
      </w:r>
      <w:r>
        <w:rPr>
          <w:rFonts w:ascii="Microsoft YaHei" w:eastAsia="Microsoft YaHei" w:hAnsi="Microsoft YaHei" w:cs="Microsoft YaHei" w:hint="eastAsia"/>
          <w:lang w:eastAsia="zh-CN"/>
        </w:rPr>
        <w:t>个候选给出同一个答案时，共识被放大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弃权票不计入分母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判分链路故障</w:t>
      </w:r>
      <w:r>
        <w:t xml:space="preserve"> ≠ </w:t>
      </w:r>
      <w:r>
        <w:rPr>
          <w:rFonts w:ascii="Microsoft YaHei" w:eastAsia="Microsoft YaHei" w:hAnsi="Microsoft YaHei" w:cs="Microsoft YaHei" w:hint="eastAsia"/>
          <w:lang w:eastAsia="zh-CN"/>
        </w:rPr>
        <w:t>反证（避免故障拉低置信度）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投票数按档位</w:t>
      </w:r>
      <w:r>
        <w:rPr>
          <w:rFonts w:ascii="Microsoft YaHei" w:eastAsia="Microsoft YaHei" w:hAnsi="Microsoft YaHei" w:cs="Microsoft YaHei" w:hint="eastAsia"/>
          <w:lang w:eastAsia="zh-CN"/>
        </w:rPr>
        <w:t>：标准档每候选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票，深档每候选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票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问 2：阶段 4.5「答案客观复核」——这个又是干什么的？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答：给投票结果补一道"独立客观"的复核，因为投票本质是"同源自评"。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问题在于：投票是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同一个模型换个角色</w:t>
      </w:r>
      <w:r>
        <w:rPr>
          <w:rFonts w:ascii="Microsoft YaHei" w:eastAsia="Microsoft YaHei" w:hAnsi="Microsoft YaHei" w:cs="Microsoft YaHei" w:hint="eastAsia"/>
          <w:lang w:eastAsia="zh-CN"/>
        </w:rPr>
        <w:t>来判断对错（论文和代码都称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同源自评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会有</w:t>
      </w:r>
      <w:r>
        <w:rPr>
          <w:rFonts w:ascii="Microsoft YaHei" w:eastAsia="Microsoft YaHei" w:hAnsi="Microsoft YaHei" w:cs="Microsoft YaHei" w:hint="eastAsia"/>
          <w:b/>
          <w:lang w:eastAsia="zh-CN"/>
        </w:rPr>
        <w:t>确认偏误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它容易认同自己刚写出来的东西。</w:t>
      </w:r>
      <w:r/>
    </w:p>
    <w:p>
      <w:pPr/>
      <w:r>
        <w:t xml:space="preserve">4.5 </w:t>
      </w:r>
      <w:r>
        <w:rPr>
          <w:rFonts w:ascii="Microsoft YaHei" w:eastAsia="Microsoft YaHei" w:hAnsi="Microsoft YaHei" w:cs="Microsoft YaHei" w:hint="eastAsia"/>
          <w:lang w:eastAsia="zh-CN"/>
        </w:rPr>
        <w:t>用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AnswerOracle 走客观判定路径</w:t>
      </w:r>
      <w:r>
        <w:rPr>
          <w:rFonts w:ascii="Microsoft YaHei" w:eastAsia="Microsoft YaHei" w:hAnsi="Microsoft YaHei" w:cs="Microsoft YaHei" w:hint="eastAsia"/>
          <w:lang w:eastAsia="zh-CN"/>
        </w:rPr>
        <w:t>（不是再问一遍模型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对不对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专门复核最佳簇的代表候选。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约束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只对深档跑</w:t>
      </w:r>
      <w:r>
        <w:rPr>
          <w:rFonts w:ascii="Microsoft YaHei" w:eastAsia="Microsoft YaHei" w:hAnsi="Microsoft YaHei" w:cs="Microsoft YaHei" w:hint="eastAsia"/>
          <w:lang w:eastAsia="zh-CN"/>
        </w:rPr>
        <w:t>（贵）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verify_enhance_est_seconds = 360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时间护栏</w:t>
      </w:r>
      <w:r>
        <w:rPr>
          <w:rFonts w:ascii="Microsoft YaHei" w:eastAsia="Microsoft YaHei" w:hAnsi="Microsoft YaHei" w:cs="Microsoft YaHei" w:hint="eastAsia"/>
          <w:lang w:eastAsia="zh-CN"/>
        </w:rPr>
        <w:t>：剩余时间不够这道复核就跳过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问 3：阶段 4.6「对抗式验证」——这个很重要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答：对，这是当前唯一的"主动证伪"能力，而且完全是提示词驱动的。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它的核心思路是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换一个问法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机制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问什么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弱点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正向验证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" 这个答案 </w:t>
            </w:r>
            <w:r>
              <w:rPr>
                <w:b/>
              </w:rPr>
              <w:t>对吗</w:t>
            </w:r>
            <w:r>
              <w:t xml:space="preserve"> "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确认偏误</w:t>
            </w:r>
            <w:r>
              <w:t xml:space="preserve"> —— 倾向于说对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对抗式验证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" </w:t>
            </w:r>
            <w:r>
              <w:rPr>
                <w:b/>
              </w:rPr>
              <w:t>假设它是错的，错在哪</w:t>
            </w:r>
            <w:r>
              <w:t xml:space="preserve"> "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逼模型去找反例 / 第一个错误步骤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设计依据（代码注释原文）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：两层复核一致性仅 </w:t>
      </w:r>
      <w:r>
        <w:rPr>
          <w:b/>
        </w:rPr>
        <w:t>51%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反向案例 0 条</w:t>
      </w:r>
      <w:r>
        <w:rPr>
          <w:rFonts w:ascii="Microsoft YaHei" w:eastAsia="Microsoft YaHei" w:hAnsi="Microsoft YaHei" w:cs="Microsoft YaHei" w:hint="eastAsia"/>
          <w:lang w:eastAsia="zh-CN"/>
        </w:rPr>
        <w:t>（第二层只是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更严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，不是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独立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正向验证确实有漏检。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工作方式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输入：最佳候选的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完整推理 + 答案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输出：结构化结果（错误类型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置信度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证据）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低置信度的"检出"不采信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adversarial_min_confidence = 0.5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>——</w:t>
      </w:r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宁可漏掉，不可误伤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检出后写入</w:t>
      </w:r>
      <w:r>
        <w:t xml:space="preserve"> </w:t>
      </w:r>
      <w:r>
        <w:rPr>
          <w:rFonts w:ascii="Consolas" w:hAnsi="Consolas"/>
          <w:sz w:val="18"/>
        </w:rPr>
        <w:t>audit_reject_feedback</w:t>
      </w:r>
      <w:r>
        <w:rPr>
          <w:rFonts w:ascii="Microsoft YaHei" w:eastAsia="Microsoft YaHei" w:hAnsi="Microsoft YaHei" w:cs="Microsoft YaHei" w:hint="eastAsia"/>
          <w:lang w:eastAsia="zh-CN"/>
        </w:rPr>
        <w:t>，由修订通道消费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你说"考研大模型的能力和提示词的精度"——完全正确。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它没有外部工具兜底，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全靠模型自己的证伪能力 + 提示词的约束力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所以它的提示词质量直接决定这一层有没有用。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问 4：阶段 5 与 5.5——这两个的具体检错逻辑是什么？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答：两者触发的</w:t>
      </w:r>
      <w:r>
        <w:rPr>
          <w:rFonts w:ascii="Microsoft YaHei" w:eastAsia="Microsoft YaHei" w:hAnsi="Microsoft YaHei" w:cs="Microsoft YaHei" w:hint="eastAsia"/>
          <w:lang w:eastAsia="zh-CN"/>
        </w:rPr>
        <w:t>条件完全不同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，一个是"全错"，一个是"不确定"。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5「自纠错修订」——触发条件：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全部候选 0 票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即验证器把</w:t>
      </w:r>
      <w:r>
        <w:rPr>
          <w:rFonts w:ascii="Microsoft YaHei" w:eastAsia="Microsoft YaHei" w:hAnsi="Microsoft YaHei" w:cs="Microsoft YaHei" w:hint="eastAsia"/>
          <w:b/>
          <w:lang w:eastAsia="zh-CN"/>
        </w:rPr>
        <w:t>所有</w:t>
      </w:r>
      <w:r>
        <w:rPr>
          <w:rFonts w:ascii="Microsoft YaHei" w:eastAsia="Microsoft YaHei" w:hAnsi="Microsoft YaHei" w:cs="Microsoft YaHei" w:hint="eastAsia"/>
          <w:lang w:eastAsia="zh-CN"/>
        </w:rPr>
        <w:t>候选都判错了。逻辑是：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带着验证反馈重解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revise_sample_times = 2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个新候选），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轮数上限 </w:t>
      </w:r>
      <w:r>
        <w:rPr>
          <w:rFonts w:ascii="Consolas" w:hAnsi="Consolas"/>
          <w:sz w:val="18"/>
        </w:rPr>
        <w:t>max_revise_rounds = 1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一句话：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"模型你自己看看哪里错了，重做一遍。"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5.5「低置信度强制复核」——触发条件：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最佳簇置信度低于 0.5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即</w:t>
      </w:r>
      <w:r>
        <w:rPr>
          <w:rFonts w:ascii="Microsoft YaHei" w:eastAsia="Microsoft YaHei" w:hAnsi="Microsoft YaHei" w:cs="Microsoft YaHei" w:hint="eastAsia"/>
          <w:b/>
          <w:lang w:eastAsia="zh-CN"/>
        </w:rPr>
        <w:t>正确票未过半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验证器自己都不确定</w:t>
      </w:r>
      <w:r>
        <w:rPr>
          <w:rFonts w:ascii="Microsoft YaHei" w:eastAsia="Microsoft YaHei" w:hAnsi="Microsoft YaHei" w:cs="Microsoft YaHei" w:hint="eastAsia"/>
          <w:lang w:eastAsia="zh-CN"/>
        </w:rPr>
        <w:t>。逻辑是强制再复核一轮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（深档 </w:t>
      </w:r>
      <w:r>
        <w:rPr>
          <w:rFonts w:ascii="Consolas" w:hAnsi="Consolas"/>
          <w:sz w:val="18"/>
        </w:rPr>
        <w:t>deep_revise_rounds = 2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它的设计目的是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"杀掉虚高置信度"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防止一个其实没验证清楚的答案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带着看起来很美的置信度被交付。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一句话：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"你连自己都没说服，再查一遍。"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问 5：阶段 6「格式化」——这个是让大模型自己总结答案的吗？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答：不是。它是从已有候选里</w:t>
      </w:r>
      <w:r>
        <w:rPr>
          <w:rFonts w:ascii="Microsoft YaHei" w:eastAsia="Microsoft YaHei" w:hAnsi="Microsoft YaHei" w:cs="Microsoft YaHei" w:hint="eastAsia"/>
          <w:lang w:eastAsia="zh-CN"/>
        </w:rPr>
        <w:t>抽取</w:t>
      </w:r>
      <w:r>
        <w:rPr>
          <w:rFonts w:ascii="Microsoft YaHei" w:eastAsia="Microsoft YaHei" w:hAnsi="Microsoft YaHei" w:cs="Microsoft YaHei" w:hint="eastAsia"/>
          <w:b/>
          <w:lang w:eastAsia="zh-CN"/>
        </w:rPr>
        <w:t>答案，不是重新总结。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实际流程：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做什么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 LLM 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① 选最佳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_pick_best</w:t>
            </w:r>
            <w:r>
              <w:t xml:space="preserve"> 挑出最佳候选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② 取答案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直接取候选已有的 </w:t>
            </w:r>
            <w:r>
              <w:rPr>
                <w:rFonts w:ascii="Consolas" w:hAnsi="Consolas"/>
                <w:b/>
                <w:sz w:val="18"/>
              </w:rPr>
              <w:t>answer</w:t>
            </w:r>
            <w:r>
              <w:rPr>
                <w:b/>
              </w:rPr>
              <w:t xml:space="preserve"> 字段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③ 长答案重提取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答案超 300 字符 → 从推理尾部 </w:t>
            </w:r>
            <w:r>
              <w:rPr>
                <w:b/>
              </w:rPr>
              <w:t>用规则重新抽取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否</w:t>
            </w:r>
            <w:r>
              <w:t xml:space="preserve"> （正则 / 规则）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④ 兜底替换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答案是拒绝类 / 不完整 → 换其他候选的答案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⑤ 截断修复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检出截断 → </w:t>
            </w:r>
            <w:r>
              <w:rPr>
                <w:b/>
              </w:rPr>
              <w:t>用 LLM 续写补全</w:t>
            </w:r>
            <w:r>
              <w:t xml:space="preserve"> （最多 2 次）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是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所以：答案来自候选，不是新总结的。唯一的 LLM 介入是"截断续写"。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⚠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这里有个历史坑值得知道：早期判据是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答案长度</w:t>
      </w:r>
      <w:r>
        <w:rPr>
          <w:color w:val="333333"/>
        </w:rPr>
        <w:t xml:space="preserve"> &lt; 2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就丢掉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会把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单字符答案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 xml:space="preserve">（选项字母 </w:t>
      </w:r>
      <w:r>
        <w:rPr>
          <w:rFonts w:ascii="Consolas" w:hAnsi="Consolas"/>
          <w:color w:val="333333"/>
          <w:sz w:val="18"/>
        </w:rPr>
        <w:t>A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、判断题值）整条丢弃</w:t>
      </w:r>
      <w:r>
        <w:rPr>
          <w:color w:val="333333"/>
        </w:rPr>
        <w:t xml:space="preserve"> ⇒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客观题必然判错。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2026-09-12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已修。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问 6：Lean 在 6.5 当阀门，那前面的多个候选能不能加入 Lean 来排除错误逻辑的候选？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答：两件事要分开说。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① "前面加 Lean 排候选" —— 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已经在做了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就是阶段 </w:t>
      </w:r>
      <w:r>
        <w:rPr>
          <w:rFonts w:ascii="Microsoft YaHei" w:eastAsia="Microsoft YaHei" w:hAnsi="Microsoft YaHei" w:cs="Microsoft YaHei" w:hint="eastAsia"/>
          <w:b/>
          <w:lang w:eastAsia="zh-CN"/>
        </w:rPr>
        <w:t>3.6「候选客观审核」</w:t>
      </w:r>
      <w:r>
        <w:rPr>
          <w:rFonts w:ascii="Microsoft YaHei" w:eastAsia="Microsoft YaHei" w:hAnsi="Microsoft YaHei" w:cs="Microsoft YaHei" w:hint="eastAsia"/>
          <w:lang w:eastAsia="zh-CN"/>
        </w:rPr>
        <w:t>！它对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每一个候选</w:t>
      </w:r>
      <w:r>
        <w:rPr>
          <w:rFonts w:ascii="Microsoft YaHei" w:eastAsia="Microsoft YaHei" w:hAnsi="Microsoft YaHei" w:cs="Microsoft YaHei" w:hint="eastAsia"/>
          <w:lang w:eastAsia="zh-CN"/>
        </w:rPr>
        <w:t>跑</w:t>
      </w:r>
      <w:r>
        <w:t xml:space="preserve"> Lean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lean_gate.apply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编译不过的直接淘汰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所以</w:t>
      </w:r>
      <w:r>
        <w:t xml:space="preserve"> 3.6 </w:t>
      </w:r>
      <w:r>
        <w:rPr>
          <w:rFonts w:ascii="Microsoft YaHei" w:eastAsia="Microsoft YaHei" w:hAnsi="Microsoft YaHei" w:cs="Microsoft YaHei" w:hint="eastAsia"/>
          <w:lang w:eastAsia="zh-CN"/>
        </w:rPr>
        <w:t>和</w:t>
      </w:r>
      <w:r>
        <w:t xml:space="preserve"> 6.5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串联的两道防线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3.6 清候选</w:t>
      </w:r>
      <w:r>
        <w:rPr>
          <w:rFonts w:ascii="Microsoft YaHei" w:eastAsia="Microsoft YaHei" w:hAnsi="Microsoft YaHei" w:cs="Microsoft YaHei" w:hint="eastAsia"/>
          <w:lang w:eastAsia="zh-CN"/>
        </w:rPr>
        <w:t>（多个候选逐个过）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6.5 守终局</w:t>
      </w:r>
      <w:r>
        <w:rPr>
          <w:rFonts w:ascii="Microsoft YaHei" w:eastAsia="Microsoft YaHei" w:hAnsi="Microsoft YaHei" w:cs="Microsoft YaHei" w:hint="eastAsia"/>
          <w:lang w:eastAsia="zh-CN"/>
        </w:rPr>
        <w:t>（只管最后那一个答案）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② 但 Lean 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不能"排除错误逻辑的候选"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这是关键区别：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Lean 能查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Lean 查不出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形式化后是否 </w:t>
            </w:r>
            <w:r>
              <w:rPr>
                <w:b/>
              </w:rPr>
              <w:t>类型正确、能编译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前提是否合理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结论与声明是否 </w:t>
            </w:r>
            <w:r>
              <w:rPr>
                <w:b/>
              </w:rPr>
              <w:t>形式上一致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推理方向对不对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定义有没有用错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逻辑错误但形式合法</w:t>
            </w:r>
            <w:r>
              <w:t xml:space="preserve"> 的证明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原因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Lean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形式化检查器</w:t>
      </w:r>
      <w:r>
        <w:rPr>
          <w:rFonts w:ascii="Microsoft YaHei" w:eastAsia="Microsoft YaHei" w:hAnsi="Microsoft YaHei" w:cs="Microsoft YaHei" w:hint="eastAsia"/>
          <w:lang w:eastAsia="zh-CN"/>
        </w:rPr>
        <w:t>，它只验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从前提能不能推出结论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如果</w:t>
      </w:r>
      <w:r>
        <w:rPr>
          <w:rFonts w:ascii="Microsoft YaHei" w:eastAsia="Microsoft YaHei" w:hAnsi="Microsoft YaHei" w:cs="Microsoft YaHei" w:hint="eastAsia"/>
          <w:b/>
          <w:lang w:eastAsia="zh-CN"/>
        </w:rPr>
        <w:t>前提本身是错的</w:t>
      </w:r>
      <w:r>
        <w:rPr>
          <w:rFonts w:ascii="Microsoft YaHei" w:eastAsia="Microsoft YaHei" w:hAnsi="Microsoft YaHei" w:cs="Microsoft YaHei" w:hint="eastAsia"/>
          <w:lang w:eastAsia="zh-CN"/>
        </w:rPr>
        <w:t>，或者模型把题目理解歪了但形式化得很漂亮，</w:t>
      </w:r>
      <w:r/>
    </w:p>
    <w:p>
      <w:pPr/>
      <w:r>
        <w:t xml:space="preserve">Lean </w:t>
      </w:r>
      <w:r>
        <w:rPr>
          <w:rFonts w:ascii="Microsoft YaHei" w:eastAsia="Microsoft YaHei" w:hAnsi="Microsoft YaHei" w:cs="Microsoft YaHei" w:hint="eastAsia"/>
          <w:lang w:eastAsia="zh-CN"/>
        </w:rPr>
        <w:t>照样编译通过。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真正查"逻辑错误"的是 4.6 对抗式验证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（提示词驱动），不是</w:t>
      </w:r>
      <w:r>
        <w:rPr>
          <w:color w:val="333333"/>
        </w:rPr>
        <w:t xml:space="preserve"> Lean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Lean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管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形式成立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，对抗验证管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内容对不对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，两者互补。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问 7：计算工具先关，这个具体能力没完成，之后再研究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答：先分清哪几个开着、哪几个关着 —— 现在已经关的是哪两个，和你想的可能是同一批。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开关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现状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是什么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若关掉会怎样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enable_calc_tool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开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模型写 </w:t>
            </w:r>
            <w:r>
              <w:rPr>
                <w:rFonts w:ascii="Consolas" w:hAnsi="Consolas"/>
                <w:sz w:val="18"/>
              </w:rPr>
              <w:t>&lt;calc&gt;式子&lt;/calc&gt;</w:t>
            </w:r>
            <w:r>
              <w:t>，系统用精确算术代算并回填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关掉 ⇒ 模型回到 </w:t>
            </w:r>
            <w:r>
              <w:rPr>
                <w:b/>
              </w:rPr>
              <w:t>心算</w:t>
            </w:r>
            <w:r>
              <w:t>，算术错会回来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calc_mandatory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开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强制走工具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calc_hard_only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开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只对 " 难算式 " 强制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enable_calc_prewarm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已关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生成前预计算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已关（实测净负）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tool_calc_enabled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已关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原生工具调用循环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已关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answer_selfcheck_enabled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开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答案自检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所以"没完成、之后再研究"的应该是后两个（已关）。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如果你想把</w:t>
      </w:r>
      <w:r>
        <w:rPr>
          <w:rFonts w:ascii="Microsoft YaHei" w:eastAsia="Microsoft YaHei" w:hAnsi="Microsoft YaHei" w:cs="Microsoft YaHei" w:hint="eastAsia"/>
          <w:b/>
          <w:lang w:eastAsia="zh-CN"/>
        </w:rPr>
        <w:t>整个计算工具组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关掉，那要改的是 </w:t>
      </w:r>
      <w:r>
        <w:rPr>
          <w:rFonts w:ascii="Consolas" w:hAnsi="Consolas"/>
          <w:sz w:val="18"/>
        </w:rPr>
        <w:t>enable_calc_tool</w:t>
      </w:r>
      <w:r>
        <w:t xml:space="preserve"> ——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但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这会退回"模型心算"，实测那是算术错的主要来源</w:t>
      </w:r>
      <w:r>
        <w:rPr>
          <w:rFonts w:ascii="Microsoft YaHei" w:eastAsia="Microsoft YaHei" w:hAnsi="Microsoft YaHei" w:cs="Microsoft YaHei" w:hint="eastAsia"/>
          <w:lang w:eastAsia="zh-CN"/>
        </w:rPr>
        <w:t>（代码注释：</w:t>
      </w:r>
      <w:r>
        <w:t xml:space="preserve">A_base 30 </w:t>
      </w:r>
      <w:r>
        <w:rPr>
          <w:rFonts w:ascii="Microsoft YaHei" w:eastAsia="Microsoft YaHei" w:hAnsi="Microsoft YaHei" w:cs="Microsoft YaHei" w:hint="eastAsia"/>
          <w:lang w:eastAsia="zh-CN"/>
        </w:rPr>
        <w:t>题</w:t>
      </w:r>
      <w:r/>
    </w:p>
    <w:p>
      <w:pPr/>
      <w:r>
        <w:t xml:space="preserve">10/22 </w:t>
      </w:r>
      <w:r>
        <w:rPr>
          <w:rFonts w:ascii="Microsoft YaHei" w:eastAsia="Microsoft YaHei" w:hAnsi="Microsoft YaHei" w:cs="Microsoft YaHei" w:hint="eastAsia"/>
          <w:lang w:eastAsia="zh-CN"/>
        </w:rPr>
        <w:t>错题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完整自信的错误数值，算术错误为主）。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不建议关这个。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问 8：符号化通道和计算工具是一样的吗？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答：不一样。是</w:t>
      </w:r>
      <w:r>
        <w:rPr>
          <w:rFonts w:ascii="Microsoft YaHei" w:eastAsia="Microsoft YaHei" w:hAnsi="Microsoft YaHei" w:cs="Microsoft YaHei" w:hint="eastAsia"/>
          <w:lang w:eastAsia="zh-CN"/>
        </w:rPr>
        <w:t>两个层次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，甚至可以看成"渐进的两级"。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维度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计算工具（calc_tool）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符号化通道（symbolic_solve）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谁决定算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模型</w:t>
            </w:r>
            <w:r>
              <w:t xml:space="preserve"> 自己标记 </w:t>
            </w:r>
            <w:r>
              <w:rPr>
                <w:rFonts w:ascii="Consolas" w:hAnsi="Consolas"/>
                <w:sz w:val="18"/>
              </w:rPr>
              <w:t>&lt;calc&gt;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系统</w:t>
            </w:r>
            <w:r>
              <w:t xml:space="preserve"> 先把数值剥离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模型做什么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照常推理，遇到算式打个标记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只输出方程和目标，禁止任何数值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治什么病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算术错</w:t>
            </w:r>
            <w:r>
              <w:t xml:space="preserve"> （模型算错数）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数值干扰建模</w:t>
            </w:r>
            <w:r>
              <w:t xml:space="preserve"> （模型被具体数字带偏）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 LLM 吗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用（模型决定何时标记）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前三段零 LLM</w:t>
            </w:r>
            <w:r>
              <w:t xml:space="preserve"> （剥离 / 校验 / 求解全本地）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激进程度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温和（不改题面）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激进（</w:t>
            </w:r>
            <w:r>
              <w:rPr>
                <w:b/>
              </w:rPr>
              <w:t>题面被改写成符号版</w:t>
            </w:r>
            <w:r>
              <w:t>）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四段链路（</w:t>
      </w:r>
      <w:r>
        <w:t>symbolic_solve</w:t>
      </w:r>
      <w:r>
        <w:rPr>
          <w:rFonts w:ascii="Microsoft YaHei" w:eastAsia="Microsoft YaHei" w:hAnsi="Microsoft YaHei" w:cs="Microsoft YaHei" w:hint="eastAsia"/>
          <w:lang w:eastAsia="zh-CN"/>
        </w:rPr>
        <w:t>）是：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剥数值 → 模型只写 EQUATIONS/TARGET → 代码硬校验 → SymPy 解方程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一句话区别：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计算工具是"要算的时候给个不会错的计算器"；符号化通道是"先把数字全拿走、逼模型只写方程，再由工具解"。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风险提示</w:t>
      </w:r>
      <w:r>
        <w:rPr>
          <w:rFonts w:ascii="Microsoft YaHei" w:eastAsia="Microsoft YaHei" w:hAnsi="Microsoft YaHei" w:cs="Microsoft YaHei" w:hint="eastAsia"/>
          <w:lang w:eastAsia="zh-CN"/>
        </w:rPr>
        <w:t>：符号化通道要</w:t>
      </w:r>
      <w:r>
        <w:rPr>
          <w:rFonts w:ascii="Microsoft YaHei" w:eastAsia="Microsoft YaHei" w:hAnsi="Microsoft YaHei" w:cs="Microsoft YaHei" w:hint="eastAsia"/>
          <w:b/>
          <w:lang w:eastAsia="zh-CN"/>
        </w:rPr>
        <w:t>改写题面</w:t>
      </w:r>
      <w:r>
        <w:rPr>
          <w:rFonts w:ascii="Microsoft YaHei" w:eastAsia="Microsoft YaHei" w:hAnsi="Microsoft YaHei" w:cs="Microsoft YaHei" w:hint="eastAsia"/>
          <w:lang w:eastAsia="zh-CN"/>
        </w:rPr>
        <w:t>（把具体数值换成</w:t>
      </w:r>
      <w:r>
        <w:t xml:space="preserve"> P1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P2…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如果剥离规则出错（把结构性常数也剥掉），题面会变成谜语。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代码注释明确写了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结构性常数</w:t>
      </w:r>
      <w:r>
        <w:rPr>
          <w:rFonts w:ascii="Microsoft YaHei" w:eastAsia="Microsoft YaHei" w:hAnsi="Microsoft YaHei" w:cs="Microsoft YaHei" w:hint="eastAsia"/>
          <w:b/>
          <w:lang w:eastAsia="zh-CN"/>
        </w:rPr>
        <w:t>保留</w:t>
      </w:r>
      <w:r>
        <w:rPr>
          <w:rFonts w:ascii="Microsoft YaHei" w:eastAsia="Microsoft YaHei" w:hAnsi="Microsoft YaHei" w:cs="Microsoft YaHei" w:hint="eastAsia"/>
          <w:lang w:eastAsia="zh-CN"/>
        </w:rPr>
        <w:t>，防止题面被改写成谜语</w:t>
      </w:r>
      <w:r>
        <w:t>"——</w:t>
      </w:r>
      <w:r>
        <w:rPr>
          <w:rFonts w:ascii="Microsoft YaHei" w:eastAsia="Microsoft YaHei" w:hAnsi="Microsoft YaHei" w:cs="Microsoft YaHei" w:hint="eastAsia"/>
          <w:lang w:eastAsia="zh-CN"/>
        </w:rPr>
        <w:t>说明这是真实踩过的坑。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问 9：这些预算都可以删了，以后不存在预算问题，主要是求解正确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答：同意方向，但</w:t>
      </w:r>
      <w:r>
        <w:rPr>
          <w:rFonts w:ascii="Microsoft YaHei" w:eastAsia="Microsoft YaHei" w:hAnsi="Microsoft YaHei" w:cs="Microsoft YaHei" w:hint="eastAsia"/>
          <w:lang w:eastAsia="zh-CN"/>
        </w:rPr>
        <w:t>有一类必须保留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—— 区分"分配型预算"和"防卡死型预算"。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可以删的（分配 / 配额型 —— 时间墙产物）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配置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现值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性质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subgoal_stage_budget_sec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_std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750 / 450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阶段预算切分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_phase_budget(stage=...)</w:t>
            </w:r>
            <w:r>
              <w:t xml:space="preserve"> 各阶段帽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2.7 / 3_solve / 3.4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阶段预算切分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max_time_per_question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1100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单题配额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max_total_time_seconds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20700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全卷配额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improve_min_remaining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300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停手预留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critical_tail_seconds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deep_…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120 / 60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尾段预留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verify_enhance_est_seconds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360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复核准入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deep_quota_ratio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0.25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档位配额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paper_target_time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paper_min_soft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19500 / 120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全卷分配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tier_budget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tier_max_calls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按档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档位配额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⚠ 建议保留的（防卡死型 —— 与"正确率"无关，是"不要挂住"）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配置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为什么留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LLM 客户端超时与重试上限（180s × 2）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没有它， </w:t>
            </w:r>
            <w:r>
              <w:rPr>
                <w:b/>
              </w:rPr>
              <w:t>单次调用可能挂住不返回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lean_timeout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preverify_timeout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Lean 编译可能病态卡死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symbolic</w:t>
            </w:r>
            <w:r>
              <w:t xml:space="preserve"> 超时护栏（5s 线程）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防病态输入卡死主线程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各类 " 硬上限 " （如 </w:t>
            </w:r>
            <w:r>
              <w:rPr>
                <w:rFonts w:ascii="Consolas" w:hAnsi="Consolas"/>
                <w:sz w:val="18"/>
              </w:rPr>
              <w:t>max_revise_rounds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防 </w:t>
            </w:r>
            <w:r>
              <w:rPr>
                <w:b/>
              </w:rPr>
              <w:t>逻辑死循环</w:t>
            </w:r>
            <w:r>
              <w:t xml:space="preserve"> （不是时间问题）</w:t>
            </w:r>
          </w:p>
        </w:tc>
      </w:tr>
    </w:tbl>
    <w:p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一句话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：删掉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给谁分多少时间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没问题；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但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单次操作多久算卡死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必须留</w:t>
      </w:r>
      <w:r>
        <w:rPr>
          <w:color w:val="333333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否则不是慢，是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永久挂住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问 10：这几个怎么都关了，那蓝图谁来检查呢？能不能用 Lean 检查？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答：蓝图</w:t>
      </w:r>
      <w:r>
        <w:rPr>
          <w:rFonts w:ascii="Microsoft YaHei" w:eastAsia="Microsoft YaHei" w:hAnsi="Microsoft YaHei" w:cs="Microsoft YaHei" w:hint="eastAsia"/>
          <w:lang w:eastAsia="zh-CN"/>
        </w:rPr>
        <w:t>仍然在被检查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—— 关掉的三个只是"额外的门"，主评审一直在跑。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蓝图的实际检查链（现在就在跑）</w:t>
      </w:r>
      <w:r/>
    </w:p>
    <w:p>
      <w:pPr/>
      <w:r>
        <w:rPr>
          <w:rFonts w:ascii="Consolas" w:hAnsi="Consolas"/>
          <w:b/>
          <w:sz w:val="18"/>
        </w:rPr>
        <w:t>_review_and_maybe_replan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sub_goal_solver.py</w:t>
      </w:r>
      <w:r>
        <w:t xml:space="preserve"> L850</w:t>
      </w:r>
      <w:r>
        <w:rPr>
          <w:rFonts w:ascii="Microsoft YaHei" w:eastAsia="Microsoft YaHei" w:hAnsi="Microsoft YaHei" w:cs="Microsoft YaHei" w:hint="eastAsia"/>
          <w:lang w:eastAsia="zh-CN"/>
        </w:rPr>
        <w:t>）用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DagReviewerAgent（LLM 评审器）</w:t>
      </w:r>
      <w:r>
        <w:rPr>
          <w:rFonts w:ascii="Microsoft YaHei" w:eastAsia="Microsoft YaHei" w:hAnsi="Microsoft YaHei" w:cs="Microsoft YaHei" w:hint="eastAsia"/>
          <w:lang w:eastAsia="zh-CN"/>
        </w:rPr>
        <w:t>评审整张蓝图，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7 个维度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简单化（子目标是否真比父目标简单）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可行路径（有没有可信的解题路径）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避免循环（与祖辈是否同义反复）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依赖正确（图结构是否自洽）</w:t>
      </w:r>
      <w:r/>
    </w:p>
    <w:p>
      <w:pPr>
        <w:ind w:left="240"/>
      </w:pPr>
      <w:r>
        <w:t xml:space="preserve">5. </w:t>
      </w:r>
      <w:r>
        <w:rPr>
          <w:rFonts w:ascii="Microsoft YaHei" w:eastAsia="Microsoft YaHei" w:hAnsi="Microsoft YaHei" w:cs="Microsoft YaHei" w:hint="eastAsia"/>
          <w:lang w:eastAsia="zh-CN"/>
        </w:rPr>
        <w:t>数学合理性（代入验算是否矛盾）</w:t>
      </w:r>
      <w:r/>
    </w:p>
    <w:p>
      <w:pPr>
        <w:ind w:left="240"/>
      </w:pPr>
      <w:r>
        <w:t xml:space="preserve">6.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分解依据</w:t>
      </w:r>
      <w:r>
        <w:rPr>
          <w:rFonts w:ascii="Microsoft YaHei" w:eastAsia="Microsoft YaHei" w:hAnsi="Microsoft YaHei" w:cs="Microsoft YaHei" w:hint="eastAsia"/>
          <w:lang w:eastAsia="zh-CN"/>
        </w:rPr>
        <w:t>（每个节点有没有说明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为什么要它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7.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衔接与符号封闭</w:t>
      </w:r>
      <w:r>
        <w:rPr>
          <w:rFonts w:ascii="Microsoft YaHei" w:eastAsia="Microsoft YaHei" w:hAnsi="Microsoft YaHei" w:cs="Microsoft YaHei" w:hint="eastAsia"/>
          <w:lang w:eastAsia="zh-CN"/>
        </w:rPr>
        <w:t>（是否跳步、有没有未定义对象）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触发修复的条件</w:t>
      </w:r>
      <w:r>
        <w:rPr>
          <w:rFonts w:ascii="Microsoft YaHei" w:eastAsia="Microsoft YaHei" w:hAnsi="Microsoft YaHei" w:cs="Microsoft YaHei" w:hint="eastAsia"/>
          <w:lang w:eastAsia="zh-CN"/>
        </w:rPr>
        <w:t>：拒绝数</w:t>
      </w:r>
      <w:r>
        <w:t xml:space="preserve"> ≥ 5</w:t>
      </w:r>
      <w:r>
        <w:rPr>
          <w:rFonts w:ascii="Microsoft YaHei" w:eastAsia="Microsoft YaHei" w:hAnsi="Microsoft YaHei" w:cs="Microsoft YaHei" w:hint="eastAsia"/>
          <w:lang w:eastAsia="zh-CN"/>
        </w:rPr>
        <w:t>，或拒绝比例</w:t>
      </w:r>
      <w:r>
        <w:t xml:space="preserve"> ≥ 40% ⇒ </w:t>
      </w:r>
      <w:r>
        <w:rPr>
          <w:rFonts w:ascii="Microsoft YaHei" w:eastAsia="Microsoft YaHei" w:hAnsi="Microsoft YaHei" w:cs="Microsoft YaHei" w:hint="eastAsia"/>
          <w:lang w:eastAsia="zh-CN"/>
        </w:rPr>
        <w:t>三级修复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（子树局部重写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整树重生成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硬上限）。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关掉的三个是"额外加的门"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开关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它多做了什么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为什么关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enable_skeleton_review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求解前</w:t>
            </w:r>
            <w:r>
              <w:t xml:space="preserve"> 再单独审一遍骨架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多一轮评审 - 重写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dag_replan_gate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求解前</w:t>
            </w:r>
            <w:r>
              <w:t xml:space="preserve"> 强制门，拒绝率超标不许往下走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45 题实测净 0、耗时 +23%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enable_dag_replan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同族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</w:tr>
    </w:tbl>
    <w:p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所以不是"没人检查蓝图"，而是"求解前的额外门关了，求解后的评审还在"。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⚠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但有个真实区别：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求解前的门关掉后，蓝图是"带病进求解"的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评审变成了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事后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发现（虽然会重写，但前面已经花了时间）。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能不能用 Lean 检查蓝图？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⚠ 不能"完全避免蓝图错误"，原因是结构性的：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蓝图是自然语言</w:t>
      </w:r>
      <w:r>
        <w:rPr>
          <w:rFonts w:ascii="Microsoft YaHei" w:eastAsia="Microsoft YaHei" w:hAnsi="Microsoft YaHei" w:cs="Microsoft YaHei" w:hint="eastAsia"/>
          <w:lang w:eastAsia="zh-CN"/>
        </w:rPr>
        <w:t>，要先翻译成</w:t>
      </w:r>
      <w:r>
        <w:t xml:space="preserve"> Lean —— </w:t>
      </w:r>
      <w:r>
        <w:rPr>
          <w:rFonts w:ascii="Microsoft YaHei" w:eastAsia="Microsoft YaHei" w:hAnsi="Microsoft YaHei" w:cs="Microsoft YaHei" w:hint="eastAsia"/>
          <w:lang w:eastAsia="zh-CN"/>
        </w:rPr>
        <w:t>而</w:t>
      </w:r>
      <w:r>
        <w:rPr>
          <w:rFonts w:ascii="Microsoft YaHei" w:eastAsia="Microsoft YaHei" w:hAnsi="Microsoft YaHei" w:cs="Microsoft YaHei" w:hint="eastAsia"/>
          <w:b/>
          <w:lang w:eastAsia="zh-CN"/>
        </w:rPr>
        <w:t>翻译这一步本身会出错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翻错了就等于验了个别的东西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蓝图不是"可编译的命题"</w:t>
      </w:r>
      <w:r>
        <w:t xml:space="preserve"> —— "</w:t>
      </w:r>
      <w:r>
        <w:rPr>
          <w:rFonts w:ascii="Microsoft YaHei" w:eastAsia="Microsoft YaHei" w:hAnsi="Microsoft YaHei" w:cs="Microsoft YaHei" w:hint="eastAsia"/>
          <w:lang w:eastAsia="zh-CN"/>
        </w:rPr>
        <w:t>先证</w:t>
      </w:r>
      <w:r>
        <w:t xml:space="preserve"> X </w:t>
      </w:r>
      <w:r>
        <w:rPr>
          <w:rFonts w:ascii="Microsoft YaHei" w:eastAsia="Microsoft YaHei" w:hAnsi="Microsoft YaHei" w:cs="Microsoft YaHei" w:hint="eastAsia"/>
          <w:lang w:eastAsia="zh-CN"/>
        </w:rPr>
        <w:t>再证</w:t>
      </w:r>
      <w:r>
        <w:t xml:space="preserve"> Y"</w:t>
      </w:r>
      <w:r>
        <w:rPr>
          <w:rFonts w:ascii="Microsoft YaHei" w:eastAsia="Microsoft YaHei" w:hAnsi="Microsoft YaHei" w:cs="Microsoft YaHei" w:hint="eastAsia"/>
          <w:lang w:eastAsia="zh-CN"/>
        </w:rPr>
        <w:t>这种</w:t>
      </w:r>
      <w:r>
        <w:rPr>
          <w:rFonts w:ascii="Microsoft YaHei" w:eastAsia="Microsoft YaHei" w:hAnsi="Microsoft YaHei" w:cs="Microsoft YaHei" w:hint="eastAsia"/>
          <w:b/>
          <w:lang w:eastAsia="zh-CN"/>
        </w:rPr>
        <w:t>计划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没有编译目标（不是一个数学陈述）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历史上试过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：曾有 </w:t>
      </w:r>
      <w:r>
        <w:rPr>
          <w:rFonts w:ascii="Consolas" w:hAnsi="Consolas"/>
          <w:sz w:val="18"/>
        </w:rPr>
        <w:t>_audit_blueprint_tree</w:t>
      </w:r>
      <w:r>
        <w:rPr>
          <w:rFonts w:ascii="Microsoft YaHei" w:eastAsia="Microsoft YaHei" w:hAnsi="Microsoft YaHei" w:cs="Microsoft YaHei" w:hint="eastAsia"/>
          <w:lang w:eastAsia="zh-CN"/>
        </w:rPr>
        <w:t>（整树</w:t>
      </w:r>
      <w:r>
        <w:t xml:space="preserve"> Lean </w:t>
      </w:r>
      <w:r>
        <w:rPr>
          <w:rFonts w:ascii="Microsoft YaHei" w:eastAsia="Microsoft YaHei" w:hAnsi="Microsoft YaHei" w:cs="Microsoft YaHei" w:hint="eastAsia"/>
          <w:lang w:eastAsia="zh-CN"/>
        </w:rPr>
        <w:t>搭桥审核），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9/6 去 Lean 化时被移除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结论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Lean </w:t>
      </w:r>
      <w:r>
        <w:rPr>
          <w:rFonts w:ascii="Microsoft YaHei" w:eastAsia="Microsoft YaHei" w:hAnsi="Microsoft YaHei" w:cs="Microsoft YaHei" w:hint="eastAsia"/>
          <w:lang w:eastAsia="zh-CN"/>
        </w:rPr>
        <w:t>可以当</w:t>
      </w:r>
      <w:r>
        <w:rPr>
          <w:rFonts w:ascii="Microsoft YaHei" w:eastAsia="Microsoft YaHei" w:hAnsi="Microsoft YaHei" w:cs="Microsoft YaHei" w:hint="eastAsia"/>
          <w:b/>
          <w:lang w:eastAsia="zh-CN"/>
        </w:rPr>
        <w:t>补充证据</w:t>
      </w:r>
      <w:r>
        <w:rPr>
          <w:rFonts w:ascii="Microsoft YaHei" w:eastAsia="Microsoft YaHei" w:hAnsi="Microsoft YaHei" w:cs="Microsoft YaHei" w:hint="eastAsia"/>
          <w:lang w:eastAsia="zh-CN"/>
        </w:rPr>
        <w:t>（比如验一下蓝图里某个具体断言），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不能当"蓝图的完整验证器"</w:t>
      </w:r>
      <w:r>
        <w:rPr>
          <w:rFonts w:ascii="Microsoft YaHei" w:eastAsia="Microsoft YaHei" w:hAnsi="Microsoft YaHei" w:cs="Microsoft YaHei" w:hint="eastAsia"/>
          <w:lang w:eastAsia="zh-CN"/>
        </w:rPr>
        <w:t>。要防蓝图错误，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主力还是 LLM 评审器（7 维度）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问 11：反例挑战可以尝试，但大模型可能自己编反例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答：你的担心正好被现有机制防住了 —— 但也确实还有残余风险。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机制是怎么设计的（关键在"程序验证"这一关）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四步串行：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① 候选没有任何正确票</w:t>
      </w:r>
      <w:r>
        <w:rPr>
          <w:rFonts w:ascii="Microsoft YaHei" w:eastAsia="Microsoft YaHei" w:hAnsi="Microsoft YaHei" w:cs="Microsoft YaHei" w:hint="eastAsia"/>
          <w:lang w:eastAsia="zh-CN"/>
        </w:rPr>
        <w:t>（且有真实判定信息，非全弃权）</w:t>
      </w:r>
      <w:r>
        <w:t>→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② LLM 生成一个"命题"</w:t>
      </w:r>
      <w:r>
        <w:rPr>
          <w:rFonts w:ascii="Microsoft YaHei" w:eastAsia="Microsoft YaHei" w:hAnsi="Microsoft YaHei" w:cs="Microsoft YaHei" w:hint="eastAsia"/>
          <w:lang w:eastAsia="zh-CN"/>
        </w:rPr>
        <w:t>（它认为的反例）</w:t>
      </w:r>
      <w:r>
        <w:t>→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③ 程序数值验证</w:t>
      </w:r>
      <w:r>
        <w:rPr>
          <w:rFonts w:ascii="Microsoft YaHei" w:eastAsia="Microsoft YaHei" w:hAnsi="Microsoft YaHei" w:cs="Microsoft YaHei" w:hint="eastAsia"/>
          <w:lang w:eastAsia="zh-CN"/>
        </w:rPr>
        <w:t>（用</w:t>
      </w:r>
      <w:r>
        <w:t xml:space="preserve"> SymPy </w:t>
      </w:r>
      <w:r>
        <w:rPr>
          <w:rFonts w:ascii="Microsoft YaHei" w:eastAsia="Microsoft YaHei" w:hAnsi="Microsoft YaHei" w:cs="Microsoft YaHei" w:hint="eastAsia"/>
          <w:lang w:eastAsia="zh-CN"/>
        </w:rPr>
        <w:t>实际代入计算）</w:t>
      </w:r>
      <w:r>
        <w:t>→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④ 只有程序确认证伪成功（hard_fail）才否决该候选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所以"模型编反例"不会直接导致误杀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编出来的错误反例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过不了第 ③ 步的程序验证</w:t>
      </w:r>
      <w:r>
        <w:rPr>
          <w:rFonts w:ascii="Microsoft YaHei" w:eastAsia="Microsoft YaHei" w:hAnsi="Microsoft YaHei" w:cs="Microsoft YaHei" w:hint="eastAsia"/>
          <w:lang w:eastAsia="zh-CN"/>
        </w:rPr>
        <w:t>，不会触发否决。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诚实的残余风险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如果模型编的反例</w:t>
      </w:r>
      <w:r>
        <w:rPr>
          <w:rFonts w:ascii="Microsoft YaHei" w:eastAsia="Microsoft YaHei" w:hAnsi="Microsoft YaHei" w:cs="Microsoft YaHei" w:hint="eastAsia"/>
          <w:b/>
          <w:lang w:eastAsia="zh-CN"/>
        </w:rPr>
        <w:t>恰好数值可验证</w:t>
      </w:r>
      <w:r>
        <w:rPr>
          <w:rFonts w:ascii="Microsoft YaHei" w:eastAsia="Microsoft YaHei" w:hAnsi="Microsoft YaHei" w:cs="Microsoft YaHei" w:hint="eastAsia"/>
          <w:lang w:eastAsia="zh-CN"/>
        </w:rPr>
        <w:t>、但</w:t>
      </w:r>
      <w:r>
        <w:rPr>
          <w:rFonts w:ascii="Microsoft YaHei" w:eastAsia="Microsoft YaHei" w:hAnsi="Microsoft YaHei" w:cs="Microsoft YaHei" w:hint="eastAsia"/>
          <w:b/>
          <w:lang w:eastAsia="zh-CN"/>
        </w:rPr>
        <w:t>逻辑上与题目不相关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（比如验证了一个无关算式却报了</w:t>
      </w:r>
      <w:r>
        <w:t xml:space="preserve"> hard_fail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仍可能误杀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另一条风险（代码已防）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早期设计有个隐患：限流风暴中，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每个候选都追加 LLM 调用</w:t>
      </w:r>
      <w:r>
        <w:rPr>
          <w:rFonts w:ascii="Microsoft YaHei" w:eastAsia="Microsoft YaHei" w:hAnsi="Microsoft YaHei" w:cs="Microsoft YaHei" w:hint="eastAsia"/>
          <w:lang w:eastAsia="zh-CN"/>
        </w:rPr>
        <w:t>会自激放大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（记录里有 </w:t>
      </w:r>
      <w:r>
        <w:rPr>
          <w:rFonts w:ascii="Microsoft YaHei" w:eastAsia="Microsoft YaHei" w:hAnsi="Microsoft YaHei" w:cs="Microsoft YaHei" w:hint="eastAsia"/>
          <w:b/>
          <w:lang w:eastAsia="zh-CN"/>
        </w:rPr>
        <w:t>176 次秒级连发</w:t>
      </w:r>
      <w:r>
        <w:rPr>
          <w:rFonts w:ascii="Microsoft YaHei" w:eastAsia="Microsoft YaHei" w:hAnsi="Microsoft YaHei" w:cs="Microsoft YaHei" w:hint="eastAsia"/>
          <w:lang w:eastAsia="zh-CN"/>
        </w:rPr>
        <w:t>）。现在加了</w:t>
      </w:r>
      <w:r>
        <w:t>"</w:t>
      </w:r>
      <w:r>
        <w:rPr>
          <w:rFonts w:ascii="Microsoft YaHei" w:eastAsia="Microsoft YaHei" w:hAnsi="Microsoft YaHei" w:cs="Microsoft YaHei" w:hint="eastAsia"/>
          <w:b/>
          <w:lang w:eastAsia="zh-CN"/>
        </w:rPr>
        <w:t>必须有真实判定信息才挑战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的条件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（全弃权票时不再触发）。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结论：可以试。但要盯"误杀率"</w:t>
      </w:r>
      <w:r>
        <w:rPr>
          <w:color w:val="333333"/>
        </w:rPr>
        <w:t xml:space="preserve"> ——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正确候选被反例否决的比例，这是这个功能唯一的致命指标。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问 12：子目标结论 LLM 交叉核对可以测试行不行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答：好，这个可以测。它做的事很干净，也容易评估。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它做什么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合并之前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，单独 </w:t>
      </w:r>
      <w:r>
        <w:rPr>
          <w:rFonts w:ascii="Microsoft YaHei" w:eastAsia="Microsoft YaHei" w:hAnsi="Microsoft YaHei" w:cs="Microsoft YaHei" w:hint="eastAsia"/>
          <w:b/>
          <w:lang w:eastAsia="zh-CN"/>
        </w:rPr>
        <w:t>+1 次小调用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把所有子目标的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结论行</w:t>
      </w:r>
      <w:r>
        <w:rPr>
          <w:rFonts w:ascii="Microsoft YaHei" w:eastAsia="Microsoft YaHei" w:hAnsi="Microsoft YaHei" w:cs="Microsoft YaHei" w:hint="eastAsia"/>
          <w:lang w:eastAsia="zh-CN"/>
        </w:rPr>
        <w:t>抽出来（不抽推理过程）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让模型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只做一件事</w:t>
      </w:r>
      <w:r>
        <w:rPr>
          <w:rFonts w:ascii="Microsoft YaHei" w:eastAsia="Microsoft YaHei" w:hAnsi="Microsoft YaHei" w:cs="Microsoft YaHei" w:hint="eastAsia"/>
          <w:lang w:eastAsia="zh-CN"/>
        </w:rPr>
        <w:t>：裁决这些结论</w:t>
      </w:r>
      <w:r>
        <w:rPr>
          <w:rFonts w:ascii="Microsoft YaHei" w:eastAsia="Microsoft YaHei" w:hAnsi="Microsoft YaHei" w:cs="Microsoft YaHei" w:hint="eastAsia"/>
          <w:b/>
          <w:lang w:eastAsia="zh-CN"/>
        </w:rPr>
        <w:t>之间有没有矛盾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明确禁止</w:t>
      </w:r>
      <w:r>
        <w:rPr>
          <w:rFonts w:ascii="Microsoft YaHei" w:eastAsia="Microsoft YaHei" w:hAnsi="Microsoft YaHei" w:cs="Microsoft YaHei" w:hint="eastAsia"/>
          <w:lang w:eastAsia="zh-CN"/>
        </w:rPr>
        <w:t>它求解、合并、给最终答案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裁决报告注入合并提示词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为什么需要它（纯规则抓不到的情形）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代码注释给了一个实测例子：</w:t>
      </w:r>
      <w:r>
        <w:rPr>
          <w:b/>
        </w:rPr>
        <w:t>alg-060</w:t>
      </w:r>
      <w:r>
        <w:t xml:space="preserve"> ——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一个子目标给出 </w:t>
      </w:r>
      <w:r>
        <w:rPr>
          <w:rFonts w:ascii="Consolas" w:hAnsi="Consolas"/>
          <w:sz w:val="18"/>
        </w:rPr>
        <w:t>xy=25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，另一个子目标算出判别式 </w:t>
      </w:r>
      <w:r>
        <w:rPr>
          <w:rFonts w:ascii="Consolas" w:hAnsi="Consolas"/>
          <w:sz w:val="18"/>
        </w:rPr>
        <w:t>D=2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两者</w:t>
      </w:r>
      <w:r>
        <w:rPr>
          <w:rFonts w:ascii="Microsoft YaHei" w:eastAsia="Microsoft YaHei" w:hAnsi="Microsoft YaHei" w:cs="Microsoft YaHei" w:hint="eastAsia"/>
          <w:b/>
          <w:lang w:eastAsia="zh-CN"/>
        </w:rPr>
        <w:t>数学上不兼容</w:t>
      </w:r>
      <w:r>
        <w:rPr>
          <w:rFonts w:ascii="Microsoft YaHei" w:eastAsia="Microsoft YaHei" w:hAnsi="Microsoft YaHei" w:cs="Microsoft YaHei" w:hint="eastAsia"/>
          <w:lang w:eastAsia="zh-CN"/>
        </w:rPr>
        <w:t>，但它们在文本里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位置不同、不共用变量名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纯规则必漏</w:t>
      </w:r>
      <w:r>
        <w:rPr>
          <w:rFonts w:ascii="Microsoft YaHei" w:eastAsia="Microsoft YaHei" w:hAnsi="Microsoft YaHei" w:cs="Microsoft YaHei" w:hint="eastAsia"/>
          <w:lang w:eastAsia="zh-CN"/>
        </w:rPr>
        <w:t>，只有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通读全文的模型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有机会看出来。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已知弱点（写进了提示词）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模型裁决本身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可能误报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提示词明确要求</w:t>
      </w:r>
      <w:r/>
    </w:p>
    <w:p>
      <w:pPr/>
      <w:r>
        <w:t>"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宁可少报不可误报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，只报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对同一数学对象给出不同取值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互斥结论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的真矛盾，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报不出就写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未发现矛盾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怎么评估它行不行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指标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怎么看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命中率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有真矛盾的题里，它报出来的比例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误报率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没矛盾的题里，它误报的比例（</w:t>
            </w:r>
            <w:r>
              <w:rPr>
                <w:b/>
              </w:rPr>
              <w:t>这是关键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净收益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报告注入合并后，最终答案是否变好（配对 A/B）</w:t>
            </w:r>
          </w:p>
        </w:tc>
      </w:tr>
    </w:tbl>
    <w:p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它成本很低（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+1 次小调用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，且只抽结论行，输出很短），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所以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值得一试</w:t>
      </w:r>
      <w:r>
        <w:rPr>
          <w:color w:val="333333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风险主要在误报，不在开销。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附：本轮建议的动手清单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优先级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动作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依据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放开 2.7 阶段预算帽 + </w:t>
            </w:r>
            <w:r>
              <w:rPr>
                <w:rFonts w:ascii="Consolas" w:hAnsi="Consolas"/>
                <w:sz w:val="18"/>
              </w:rPr>
              <w:t>max_subgoals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本轮问 9 已确认 " 预算可删 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试 </w:t>
            </w:r>
            <w:r>
              <w:rPr>
                <w:rFonts w:ascii="Consolas" w:hAnsi="Consolas"/>
                <w:sz w:val="18"/>
              </w:rPr>
              <w:t>subgoal_crosscheck_llm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成本极低（+1 小调用），看误报率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试 </w:t>
            </w:r>
            <w:r>
              <w:rPr>
                <w:rFonts w:ascii="Consolas" w:hAnsi="Consolas"/>
                <w:sz w:val="18"/>
              </w:rPr>
              <w:t>use_challenge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机制已防 " 编反例 "，盯误杀率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保留防卡死类超时，只删分配类预算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否则可能永久挂住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不建议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关 </w:t>
            </w:r>
            <w:r>
              <w:rPr>
                <w:rFonts w:ascii="Consolas" w:hAnsi="Consolas"/>
                <w:sz w:val="18"/>
              </w:rPr>
              <w:t>enable_calc_tool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会退回心算 = 算术错主因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不建议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指望 Lean 验蓝图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结构性做不到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⚠ 未验证声明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本文档的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机制描述</w:t>
      </w:r>
      <w:r>
        <w:rPr>
          <w:rFonts w:ascii="Microsoft YaHei" w:eastAsia="Microsoft YaHei" w:hAnsi="Microsoft YaHei" w:cs="Microsoft YaHei" w:hint="eastAsia"/>
          <w:lang w:eastAsia="zh-CN"/>
        </w:rPr>
        <w:t>全部来自实读代码，可靠。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"放开某个限制能提正确率"属于推断</w:t>
      </w:r>
      <w:r>
        <w:rPr>
          <w:rFonts w:ascii="Microsoft YaHei" w:eastAsia="Microsoft YaHei" w:hAnsi="Microsoft YaHei" w:cs="Microsoft YaHei" w:hint="eastAsia"/>
          <w:lang w:eastAsia="zh-CN"/>
        </w:rPr>
        <w:t>，未做端到端验证。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唯一有本机数据的是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3.3 自改进（22.2%→31.1%，+8.9pp）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且是单次实验、可能有混杂。</w:t>
      </w:r>
      <w:r/>
    </w:p>
    <w:p>
      <w:pPr/>
      <w:r>
        <w:rPr>
          <w:rFonts w:ascii="Microsoft YaHei" w:eastAsia="Microsoft YaHei" w:hAnsi="Microsoft YaHei" w:cs="Microsoft YaHei" w:hint="eastAsia"/>
          <w:i/>
          <w:lang w:eastAsia="zh-CN"/>
        </w:rPr>
        <w:t>本文件为内部研究文档，不进入代码仓库。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