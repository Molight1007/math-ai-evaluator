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LeanSearch 重启 · 实施记录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日期：</w:t>
      </w:r>
      <w:r>
        <w:t>2026-09-15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范围：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仅主仓 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D:\挑战杯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。比赛版 </w:t>
      </w:r>
      <w:r>
        <w:rPr>
          <w:rFonts w:ascii="Consolas" w:hAnsi="Consolas"/>
          <w:sz w:val="18"/>
        </w:rPr>
        <w:t>gitcode_sync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未动</w:t>
      </w:r>
      <w:r>
        <w:rPr>
          <w:rFonts w:ascii="Microsoft YaHei" w:eastAsia="Microsoft YaHei" w:hAnsi="Microsoft YaHei" w:cs="Microsoft YaHei" w:hint="eastAsia"/>
          <w:lang w:eastAsia="zh-CN"/>
        </w:rPr>
        <w:t>（比赛断网，两版刻意分叉）。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授权：用户「按照你推荐的来执行」</w:t>
      </w:r>
      <w:r>
        <w:t xml:space="preserve">= </w:t>
      </w:r>
      <w:r>
        <w:rPr>
          <w:rFonts w:ascii="Microsoft YaHei" w:eastAsia="Microsoft YaHei" w:hAnsi="Microsoft YaHei" w:cs="Microsoft YaHei" w:hint="eastAsia"/>
          <w:lang w:eastAsia="zh-CN"/>
        </w:rPr>
        <w:t>执行计划里的阶段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（消除静默失效）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阶段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（方案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接线）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阶段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（埋点可观测）。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一句话结论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LeanSearch </w:t>
      </w:r>
      <w:r>
        <w:rPr>
          <w:rFonts w:ascii="Microsoft YaHei" w:eastAsia="Microsoft YaHei" w:hAnsi="Microsoft YaHei" w:cs="Microsoft YaHei" w:hint="eastAsia"/>
          <w:lang w:eastAsia="zh-CN"/>
        </w:rPr>
        <w:t>现在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真的能跑通了</w:t>
      </w:r>
      <w:r>
        <w:rPr>
          <w:rFonts w:ascii="Microsoft YaHei" w:eastAsia="Microsoft YaHei" w:hAnsi="Microsoft YaHei" w:cs="Microsoft YaHei" w:hint="eastAsia"/>
          <w:lang w:eastAsia="zh-CN"/>
        </w:rPr>
        <w:t>，接在验证器上（方案</w:t>
      </w:r>
      <w:r>
        <w:t xml:space="preserve"> A</w:t>
      </w:r>
      <w:r>
        <w:rPr>
          <w:rFonts w:ascii="Microsoft YaHei" w:eastAsia="Microsoft YaHei" w:hAnsi="Microsoft YaHei" w:cs="Microsoft YaHei" w:hint="eastAsia"/>
          <w:lang w:eastAsia="zh-CN"/>
        </w:rPr>
        <w:t>），默认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关闭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且有了完整埋点；新增</w:t>
      </w:r>
      <w:r>
        <w:t xml:space="preserve"> 29 </w:t>
      </w:r>
      <w:r>
        <w:rPr>
          <w:rFonts w:ascii="Microsoft YaHei" w:eastAsia="Microsoft YaHei" w:hAnsi="Microsoft YaHei" w:cs="Microsoft YaHei" w:hint="eastAsia"/>
          <w:lang w:eastAsia="zh-CN"/>
        </w:rPr>
        <w:t>项离线单测全绿，全量回归零新增失败。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未做 A/B，故不启用。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一、阶段 1：消除三重静默失效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1.1 把实现复制回主仓</w:t>
      </w:r>
      <w:r/>
    </w:p>
    <w:p>
      <w:pPr/>
      <w:r>
        <w:rPr>
          <w:rFonts w:ascii="Consolas" w:hAnsi="Consolas"/>
          <w:sz w:val="18"/>
        </w:rPr>
        <w:t>vendor/lean-toolchain/tools/lean_local/lean_search.py</w:t>
      </w:r>
      <w:r>
        <w:t xml:space="preserve"> → </w:t>
      </w:r>
      <w:r>
        <w:rPr>
          <w:rFonts w:ascii="Consolas" w:hAnsi="Consolas"/>
          <w:sz w:val="18"/>
        </w:rPr>
        <w:t>tools/lean_local/lean_search.py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651 </w:t>
      </w:r>
      <w:r>
        <w:rPr>
          <w:rFonts w:ascii="Microsoft YaHei" w:eastAsia="Microsoft YaHei" w:hAnsi="Microsoft YaHei" w:cs="Microsoft YaHei" w:hint="eastAsia"/>
          <w:lang w:eastAsia="zh-CN"/>
        </w:rPr>
        <w:t>行）。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处理细节：归档原版是 </w:t>
      </w:r>
      <w:r>
        <w:rPr>
          <w:b/>
        </w:rPr>
        <w:t>CRLF</w:t>
      </w:r>
      <w:r>
        <w:rPr>
          <w:rFonts w:ascii="Microsoft YaHei" w:eastAsia="Microsoft YaHei" w:hAnsi="Microsoft YaHei" w:cs="Microsoft YaHei" w:hint="eastAsia"/>
          <w:lang w:eastAsia="zh-CN"/>
        </w:rPr>
        <w:t>，与主仓业务文件同格式，因此</w:t>
      </w:r>
      <w:r>
        <w:rPr>
          <w:rFonts w:ascii="Microsoft YaHei" w:eastAsia="Microsoft YaHei" w:hAnsi="Microsoft YaHei" w:cs="Microsoft YaHei" w:hint="eastAsia"/>
          <w:b/>
          <w:lang w:eastAsia="zh-CN"/>
        </w:rPr>
        <w:t>按字节复制、逐字节相同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不做行尾转换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这样与</w:t>
      </w:r>
      <w:r>
        <w:t xml:space="preserve"> vendor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diff </w:t>
      </w:r>
      <w:r>
        <w:rPr>
          <w:rFonts w:ascii="Microsoft YaHei" w:eastAsia="Microsoft YaHei" w:hAnsi="Microsoft YaHei" w:cs="Microsoft YaHei" w:hint="eastAsia"/>
          <w:lang w:eastAsia="zh-CN"/>
        </w:rPr>
        <w:t>恒为零，将来比对不会被行尾噪声干扰。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1.2 新增配置项（并加进 override 白名单）</w:t>
      </w:r>
      <w:r/>
    </w:p>
    <w:p>
      <w:pPr/>
      <w:r>
        <w:rPr>
          <w:rFonts w:ascii="Consolas" w:hAnsi="Consolas"/>
          <w:sz w:val="18"/>
        </w:rPr>
        <w:t>user_agent.AgentConfig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新增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个字段，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默认全部关闭/保守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配置项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默认值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use_leansearch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False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LeanSearch 总开关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leansearch_top_k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每次检索返回条数（老师 #46 要求扫 3/5/10）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leansearch_max_calls_per_q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单题检索次数上限（防时间膨胀）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leansearch_timeout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10.0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单次检索超时（秒）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leansearch_inject_verifier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方案 A 接线开关（仅在总开关打开时有意义）</w:t>
            </w:r>
          </w:p>
        </w:tc>
      </w:tr>
    </w:tbl>
    <w:p>
      <w:r/>
    </w:p>
    <w:p>
      <w:pPr/>
      <w:r>
        <w:t xml:space="preserve">★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同时加入 override 白名单</w:t>
      </w:r>
      <w:r>
        <w:rPr>
          <w:rFonts w:ascii="Microsoft YaHei" w:eastAsia="Microsoft YaHei" w:hAnsi="Microsoft YaHei" w:cs="Microsoft YaHei" w:hint="eastAsia"/>
          <w:lang w:eastAsia="zh-CN"/>
        </w:rPr>
        <w:t>。这是本项目的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高频坑</w:t>
      </w:r>
      <w:r>
        <w:rPr>
          <w:rFonts w:ascii="Microsoft YaHei" w:eastAsia="Microsoft YaHei" w:hAnsi="Microsoft YaHei" w:cs="Microsoft YaHei" w:hint="eastAsia"/>
          <w:lang w:eastAsia="zh-CN"/>
        </w:rPr>
        <w:t>：不在白名单里的键，</w:t>
      </w:r>
      <w:r/>
    </w:p>
    <w:p>
      <w:pPr/>
      <w:r>
        <w:rPr>
          <w:rFonts w:ascii="Consolas" w:hAnsi="Consolas"/>
          <w:sz w:val="18"/>
        </w:rPr>
        <w:t>ReasoningAgent.__init__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静默丢弃</w:t>
      </w:r>
      <w:r>
        <w:t xml:space="preserve"> CLI </w:t>
      </w:r>
      <w:r>
        <w:rPr>
          <w:rFonts w:ascii="Microsoft YaHei" w:eastAsia="Microsoft YaHei" w:hAnsi="Microsoft YaHei" w:cs="Microsoft YaHei" w:hint="eastAsia"/>
          <w:lang w:eastAsia="zh-CN"/>
        </w:rPr>
        <w:t>传参，导致</w:t>
      </w:r>
      <w:r>
        <w:t xml:space="preserve">"A/B </w:t>
      </w:r>
      <w:r>
        <w:rPr>
          <w:rFonts w:ascii="Microsoft YaHei" w:eastAsia="Microsoft YaHei" w:hAnsi="Microsoft YaHei" w:cs="Microsoft YaHei" w:hint="eastAsia"/>
          <w:lang w:eastAsia="zh-CN"/>
        </w:rPr>
        <w:t>回退开关实际无效</w:t>
      </w:r>
      <w:r>
        <w:t>"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（项目里已因 </w:t>
      </w:r>
      <w:r>
        <w:rPr>
          <w:rFonts w:ascii="Consolas" w:hAnsi="Consolas"/>
          <w:sz w:val="18"/>
        </w:rPr>
        <w:t>enable_dag_replan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symbolic_solve_adopt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等踩过多次）。</w:t>
      </w:r>
      <w:r/>
    </w:p>
    <w:p>
      <w:pPr/>
      <w:r>
        <w:rPr>
          <w:rFonts w:ascii="Consolas" w:hAnsi="Consolas"/>
          <w:sz w:val="18"/>
        </w:rPr>
        <w:t>run_eval.py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同步新增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CLI </w:t>
      </w:r>
      <w:r>
        <w:rPr>
          <w:rFonts w:ascii="Microsoft YaHei" w:eastAsia="Microsoft YaHei" w:hAnsi="Microsoft YaHei" w:cs="Microsoft YaHei" w:hint="eastAsia"/>
          <w:lang w:eastAsia="zh-CN"/>
        </w:rPr>
        <w:t>参数：</w:t>
      </w:r>
      <w:r/>
    </w:p>
    <w:p>
      <w:pPr/>
      <w:r>
        <w:rPr>
          <w:rFonts w:ascii="Consolas" w:hAnsi="Consolas"/>
          <w:sz w:val="18"/>
        </w:rPr>
        <w:t>--use_leansearch</w:t>
      </w:r>
      <w:r>
        <w:t xml:space="preserve"> / </w:t>
      </w:r>
      <w:r>
        <w:rPr>
          <w:rFonts w:ascii="Consolas" w:hAnsi="Consolas"/>
          <w:sz w:val="18"/>
        </w:rPr>
        <w:t>--leansearch_top_k</w:t>
      </w:r>
      <w:r>
        <w:t xml:space="preserve"> / </w:t>
      </w:r>
      <w:r>
        <w:rPr>
          <w:rFonts w:ascii="Consolas" w:hAnsi="Consolas"/>
          <w:sz w:val="18"/>
        </w:rPr>
        <w:t>--leansearch_max_calls_per_q</w:t>
      </w:r>
      <w:r>
        <w:t xml:space="preserve"> / </w:t>
      </w:r>
      <w:r>
        <w:rPr>
          <w:rFonts w:ascii="Consolas" w:hAnsi="Consolas"/>
          <w:sz w:val="18"/>
        </w:rPr>
        <w:t>--leansearch_inject_verifier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串联已验证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：用桩替换 </w:t>
      </w:r>
      <w:r>
        <w:rPr>
          <w:rFonts w:ascii="Consolas" w:hAnsi="Consolas"/>
          <w:sz w:val="18"/>
        </w:rPr>
        <w:t>EvalEngine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后跑</w:t>
      </w:r>
      <w:r>
        <w:t xml:space="preserve"> CLI</w:t>
      </w:r>
      <w:r>
        <w:rPr>
          <w:rFonts w:ascii="Microsoft YaHei" w:eastAsia="Microsoft YaHei" w:hAnsi="Microsoft YaHei" w:cs="Microsoft YaHei" w:hint="eastAsia"/>
          <w:lang w:eastAsia="zh-CN"/>
        </w:rPr>
        <w:t>，四个参数全部正确落入</w:t>
      </w:r>
      <w:r>
        <w:t xml:space="preserve"> </w:t>
      </w:r>
      <w:r>
        <w:rPr>
          <w:rFonts w:ascii="Consolas" w:hAnsi="Consolas"/>
          <w:sz w:val="18"/>
        </w:rPr>
        <w:t>agent_overrides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（不是靠读代码推断）。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1.3 让失败可见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改前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改后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lean_gate._note_theorems_adopted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只打 </w:t>
            </w:r>
            <w:r>
              <w:rPr>
                <w:rFonts w:ascii="Consolas" w:hAnsi="Consolas"/>
                <w:sz w:val="18"/>
              </w:rPr>
              <w:t>debug</w:t>
            </w:r>
            <w:r>
              <w:t xml:space="preserve"> ⇒ </w:t>
            </w:r>
            <w:r>
              <w:rPr>
                <w:b/>
              </w:rPr>
              <w:t>完全静默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首次失败升为 </w:t>
            </w:r>
            <w:r>
              <w:rPr>
                <w:b/>
              </w:rPr>
              <w:t>warning</w:t>
            </w:r>
            <w:r>
              <w:t>，并明说 " 后果是检索统计恒为 0 （历史 202 题即此因） 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lean_refiner._search_mathlib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warning 但信息笼统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区分 </w:t>
            </w:r>
            <w:r>
              <w:rPr>
                <w:b/>
              </w:rPr>
              <w:t>ImportError（结构性不可用）</w:t>
            </w:r>
            <w:r>
              <w:t xml:space="preserve"> 与检索失败，前者明确提示 " 开关也不会生效 "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两处都用一次性标志（</w:t>
      </w:r>
      <w:r>
        <w:rPr>
          <w:rFonts w:ascii="Consolas" w:hAnsi="Consolas"/>
          <w:sz w:val="18"/>
        </w:rPr>
        <w:t>_LEANSEARCH_WARNED</w:t>
      </w:r>
      <w:r>
        <w:rPr>
          <w:rFonts w:ascii="Microsoft YaHei" w:eastAsia="Microsoft YaHei" w:hAnsi="Microsoft YaHei" w:cs="Microsoft YaHei" w:hint="eastAsia"/>
          <w:lang w:eastAsia="zh-CN"/>
        </w:rPr>
        <w:t>）防刷屏。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二、阶段 2：方案 A —— 验证器注入定理原文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2.1 为什么接在验证器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计划里对比了四个接线点，选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的理由有三条，且都被实测支持：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成本最低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每题只检索一次，而不是每个候选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每张票都检索；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收益可用现有判分器直接度量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实测首题出现"6 候选 × 3 票全部投 A 放行错答"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验证器才是当前薄弱环节，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给它定理原文比给求解器加料更对症。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2.2 提示词改动（</w:t>
      </w:r>
      <w:r>
        <w:rPr>
          <w:rFonts w:ascii="Consolas" w:hAnsi="Consolas"/>
          <w:sz w:val="18"/>
        </w:rPr>
        <w:t>prompts/verifier.py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用户消息模板新增槽位：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【相关</w:t>
      </w:r>
      <w:r>
        <w:rPr>
          <w:color w:val="333333"/>
        </w:rPr>
        <w:t xml:space="preserve"> Mathlib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定理原文（检索所得，仅作核查依据；本块为空则忽略）】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Consolas" w:hAnsi="Consolas"/>
          <w:color w:val="333333"/>
          <w:sz w:val="18"/>
        </w:rPr>
        <w:t>{theorem_context}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系统提示词第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步（方法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定理适用性核查）补一句：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★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若用户消息里提供了【相关</w:t>
      </w:r>
      <w:r>
        <w:rPr>
          <w:color w:val="333333"/>
        </w:rPr>
        <w:t xml:space="preserve"> Mathlib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定理原文】，核查适用条件时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以检索到的原文为准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不要凭记忆复述定理；若候选解答引用的形式与原文不一致，请明确指出是哪一类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硬套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这一步把「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凭记忆想起定理</w:t>
      </w:r>
      <w:r>
        <w:rPr>
          <w:rFonts w:ascii="Microsoft YaHei" w:eastAsia="Microsoft YaHei" w:hAnsi="Microsoft YaHei" w:cs="Microsoft YaHei" w:hint="eastAsia"/>
          <w:lang w:eastAsia="zh-CN"/>
        </w:rPr>
        <w:t>」变成「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读到定理原文</w:t>
      </w:r>
      <w:r>
        <w:rPr>
          <w:rFonts w:ascii="Microsoft YaHei" w:eastAsia="Microsoft YaHei" w:hAnsi="Microsoft YaHei" w:cs="Microsoft YaHei" w:hint="eastAsia"/>
          <w:lang w:eastAsia="zh-CN"/>
        </w:rPr>
        <w:t>」。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2.3 实现要点（</w:t>
      </w:r>
      <w:r>
        <w:rPr>
          <w:rFonts w:ascii="Consolas" w:hAnsi="Consolas"/>
          <w:sz w:val="18"/>
        </w:rPr>
        <w:t>agent/verifier.py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新增 </w:t>
      </w:r>
      <w:r>
        <w:rPr>
          <w:rFonts w:ascii="Consolas" w:hAnsi="Consolas"/>
          <w:sz w:val="18"/>
        </w:rPr>
        <w:t>_prepare_theorem_context(ctx, problem)</w:t>
      </w:r>
      <w:r>
        <w:rPr>
          <w:rFonts w:ascii="Microsoft YaHei" w:eastAsia="Microsoft YaHei" w:hAnsi="Microsoft YaHei" w:cs="Microsoft YaHei" w:hint="eastAsia"/>
          <w:lang w:eastAsia="zh-CN"/>
        </w:rPr>
        <w:t>，四条工程约束：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每题只检索一次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在启动投票线程</w:t>
      </w:r>
      <w:r>
        <w:rPr>
          <w:rFonts w:ascii="Microsoft YaHei" w:eastAsia="Microsoft YaHei" w:hAnsi="Microsoft YaHei" w:cs="Microsoft YaHei" w:hint="eastAsia"/>
          <w:b/>
          <w:lang w:eastAsia="zh-CN"/>
        </w:rPr>
        <w:t>之前</w:t>
      </w:r>
      <w:r>
        <w:rPr>
          <w:rFonts w:ascii="Microsoft YaHei" w:eastAsia="Microsoft YaHei" w:hAnsi="Microsoft YaHei" w:cs="Microsoft YaHei" w:hint="eastAsia"/>
          <w:lang w:eastAsia="zh-CN"/>
        </w:rPr>
        <w:t>调用（单线程），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避免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候选</w:t>
      </w:r>
      <w:r>
        <w:t xml:space="preserve"> × 3 </w:t>
      </w:r>
      <w:r>
        <w:rPr>
          <w:rFonts w:ascii="Microsoft YaHei" w:eastAsia="Microsoft YaHei" w:hAnsi="Microsoft YaHei" w:cs="Microsoft YaHei" w:hint="eastAsia"/>
          <w:lang w:eastAsia="zh-CN"/>
        </w:rPr>
        <w:t>票</w:t>
      </w:r>
      <w:r>
        <w:t xml:space="preserve"> = 18 </w:t>
      </w:r>
      <w:r>
        <w:rPr>
          <w:rFonts w:ascii="Microsoft YaHei" w:eastAsia="Microsoft YaHei" w:hAnsi="Microsoft YaHei" w:cs="Microsoft YaHei" w:hint="eastAsia"/>
          <w:lang w:eastAsia="zh-CN"/>
        </w:rPr>
        <w:t>次并发重复检索；结果缓存在</w:t>
      </w:r>
      <w:r>
        <w:t xml:space="preserve"> </w:t>
      </w:r>
      <w:r>
        <w:rPr>
          <w:rFonts w:ascii="Consolas" w:hAnsi="Consolas"/>
          <w:sz w:val="18"/>
        </w:rPr>
        <w:t>ctx._leansearch_ctx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逐题次数上限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超过</w:t>
      </w:r>
      <w:r>
        <w:t xml:space="preserve"> </w:t>
      </w:r>
      <w:r>
        <w:rPr>
          <w:rFonts w:ascii="Consolas" w:hAnsi="Consolas"/>
          <w:sz w:val="18"/>
        </w:rPr>
        <w:t>leansearch_max_calls_per_q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直接跳过。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时间紧张跳过</w:t>
      </w:r>
      <w:r>
        <w:t>——</w:t>
      </w:r>
      <w:r>
        <w:rPr>
          <w:rFonts w:ascii="Consolas" w:hAnsi="Consolas"/>
          <w:sz w:val="18"/>
        </w:rPr>
        <w:t>ctx.is_time_critical()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为真时不检索。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失败降级为空串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任何异常（含模块缺失）都返回</w:t>
      </w:r>
      <w:r>
        <w:t xml:space="preserve"> ""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验证器行为与改动前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完全一致</w:t>
      </w:r>
      <w:r>
        <w:rPr>
          <w:rFonts w:ascii="Microsoft YaHei" w:eastAsia="Microsoft YaHei" w:hAnsi="Microsoft YaHei" w:cs="Microsoft YaHei" w:hint="eastAsia"/>
          <w:lang w:eastAsia="zh-CN"/>
        </w:rPr>
        <w:t>，绝不因检索拖垮主流程。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2.4 冒烟实测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检索耗时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2.0s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注入内容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 条，语义高度相关（题目是排列计数，命中 </w:t>
            </w:r>
            <w:r>
              <w:rPr>
                <w:rFonts w:ascii="Consolas" w:hAnsi="Consolas"/>
                <w:sz w:val="18"/>
              </w:rPr>
              <w:t>Fintype.Perm.card_perms_of_finset</w:t>
            </w:r>
            <w:r>
              <w:t xml:space="preserve"> 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二次调用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0.0000s</w:t>
            </w:r>
            <w:r>
              <w:t xml:space="preserve"> （走缓存，未重复检索）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关闭开关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返回空串 ✔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三、阶段 3：可观测（老师 #44）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agent/orchestrator.py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新增 </w:t>
      </w:r>
      <w:r>
        <w:rPr>
          <w:rFonts w:ascii="Consolas" w:hAnsi="Consolas"/>
          <w:sz w:val="18"/>
        </w:rPr>
        <w:t>_summarize_leansearch(ctx)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nsolas" w:hAnsi="Consolas"/>
          <w:sz w:val="18"/>
        </w:rPr>
        <w:t>diag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增加字段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leansearch = {calls, hits, unique, elapsed_ms, root}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 ⚠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按题口径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：刻意不用 </w:t>
      </w:r>
      <w:r>
        <w:rPr>
          <w:rFonts w:ascii="Consolas" w:hAnsi="Consolas"/>
          <w:sz w:val="18"/>
        </w:rPr>
        <w:t>TheoremCallStats.summary()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的进程累计值，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否则同一份</w:t>
      </w:r>
      <w:r>
        <w:t xml:space="preserve"> diag </w:t>
      </w:r>
      <w:r>
        <w:rPr>
          <w:rFonts w:ascii="Microsoft YaHei" w:eastAsia="Microsoft YaHei" w:hAnsi="Microsoft YaHei" w:cs="Microsoft YaHei" w:hint="eastAsia"/>
          <w:lang w:eastAsia="zh-CN"/>
        </w:rPr>
        <w:t>里会同时存在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本题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整轮累计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两个口径，必然误读。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run_eval.py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运行结束时落盘 </w:t>
      </w:r>
      <w:r>
        <w:rPr>
          <w:rFonts w:ascii="Consolas" w:hAnsi="Consolas"/>
          <w:sz w:val="18"/>
        </w:rPr>
        <w:t>results/leansearch_calls.jsonl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（每行一个事件 </w:t>
      </w:r>
      <w:r>
        <w:rPr>
          <w:rFonts w:ascii="Consolas" w:hAnsi="Consolas"/>
          <w:sz w:val="18"/>
        </w:rPr>
        <w:t>call</w:t>
      </w:r>
      <w:r>
        <w:t xml:space="preserve"> / </w:t>
      </w:r>
      <w:r>
        <w:rPr>
          <w:rFonts w:ascii="Consolas" w:hAnsi="Consolas"/>
          <w:sz w:val="18"/>
        </w:rPr>
        <w:t>adopted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，末尾一行 </w:t>
      </w:r>
      <w:r>
        <w:rPr>
          <w:rFonts w:ascii="Consolas" w:hAnsi="Consolas"/>
          <w:sz w:val="18"/>
        </w:rPr>
        <w:t>summary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仅在真正发生过检索时写文件</w:t>
      </w:r>
      <w:r>
        <w:rPr>
          <w:rFonts w:ascii="Microsoft YaHei" w:eastAsia="Microsoft YaHei" w:hAnsi="Microsoft YaHei" w:cs="Microsoft YaHei" w:hint="eastAsia"/>
          <w:lang w:eastAsia="zh-CN"/>
        </w:rPr>
        <w:t>，避免空文件把后续聚合带偏。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首次检索时</w:t>
      </w:r>
      <w:r>
        <w:t xml:space="preserve"> INFO </w:t>
      </w:r>
      <w:r>
        <w:rPr>
          <w:rFonts w:ascii="Microsoft YaHei" w:eastAsia="Microsoft YaHei" w:hAnsi="Microsoft YaHei" w:cs="Microsoft YaHei" w:hint="eastAsia"/>
          <w:lang w:eastAsia="zh-CN"/>
        </w:rPr>
        <w:t>播报后端状态（</w:t>
      </w:r>
      <w:r>
        <w:t>available / root / indexed / official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= </w:t>
      </w:r>
      <w:r>
        <w:rPr>
          <w:rFonts w:ascii="Microsoft YaHei" w:eastAsia="Microsoft YaHei" w:hAnsi="Microsoft YaHei" w:cs="Microsoft YaHei" w:hint="eastAsia"/>
          <w:lang w:eastAsia="zh-CN"/>
        </w:rPr>
        <w:t>启动门禁。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四、验证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新增单测 </w:t>
            </w:r>
            <w:r>
              <w:rPr>
                <w:rFonts w:ascii="Consolas" w:hAnsi="Consolas"/>
                <w:sz w:val="18"/>
              </w:rPr>
              <w:t>tests/test_lean_search_offline.py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29 项全绿，0.68s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├ 覆盖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#44 四维埋点、落盘、源码扫描后端（合成 mathlib 目录）、 top-k、安全降级、验证器开关矩阵、缓存、次数上限、异常降级、提示词槽位、 diag 聚合、去静默标志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└ 网络依赖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</w:t>
            </w:r>
            <w:r>
              <w:t xml:space="preserve"> （全部离线，用替身与合成目录）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全量回归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847 passed / 1 failed</w:t>
            </w:r>
            <w:r>
              <w:t xml:space="preserve"> （818 + 29） ⇒ </w:t>
            </w:r>
            <w:r>
              <w:rPr>
                <w:b/>
              </w:rPr>
              <w:t>零新增回归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唯一失败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test_calc_tiering.py::test_hard_lines_are_flagged[sin(pi/6) = 0.5]</w:t>
            </w:r>
            <w:r>
              <w:t xml:space="preserve">， </w:t>
            </w:r>
            <w:r>
              <w:rPr>
                <w:b/>
              </w:rPr>
              <w:t>既有问题</w:t>
            </w:r>
            <w:r>
              <w:t>，与本次无关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未启动任何新评测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题评测仍在跑，遵守测试任务级互斥铁律）。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五、顺带拿到的重要实测信号（10 题跑到 4/10）</w:t>
      </w:r>
      <w:r/>
    </w:p>
    <w:p>
      <w:pPr/>
      <w:r>
        <w:rPr>
          <w:rFonts w:ascii="Consolas" w:hAnsi="Consolas"/>
          <w:sz w:val="18"/>
        </w:rPr>
        <w:t>error_types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确实在填充</w:t>
      </w:r>
      <w:r>
        <w:rPr>
          <w:rFonts w:ascii="Microsoft YaHei" w:eastAsia="Microsoft YaHei" w:hAnsi="Microsoft YaHei" w:cs="Microsoft YaHei" w:hint="eastAsia"/>
          <w:lang w:eastAsia="zh-CN"/>
        </w:rPr>
        <w:t>，而且形态高度集中：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题号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耗时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error_types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 B 票数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595s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{}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088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375s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{前提不成立: 4, 边界遗漏: 1, 方法不适用: 1}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227s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{}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77s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{边界遗漏: 1, 方法不适用: 1}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「前提不成立 / 方法不适用」（= 李平老师问的"硬套定理"）已出现 6 次，而「计算错」0 次。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两点必须保留地说清楚：</w:t>
      </w:r>
      <w:r/>
    </w:p>
    <w:p>
      <w:pPr>
        <w:ind w:left="240"/>
      </w:pPr>
      <w:r>
        <w:t xml:space="preserve">1. 088 / 094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最终答案是对的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这些标签描述的是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被否决的候选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不等于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最终错答是硬套造成的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。要回答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硬套是否导致答错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，需要错题的标签分布。</w:t>
      </w:r>
      <w:r/>
    </w:p>
    <w:p>
      <w:pPr>
        <w:ind w:left="240"/>
      </w:pPr>
      <w:r>
        <w:t xml:space="preserve">2. 086 / 091 </w:t>
      </w:r>
      <w:r>
        <w:rPr>
          <w:rFonts w:ascii="Microsoft YaHei" w:eastAsia="Microsoft YaHei" w:hAnsi="Microsoft YaHei" w:cs="Microsoft YaHei" w:hint="eastAsia"/>
          <w:lang w:eastAsia="zh-CN"/>
        </w:rPr>
        <w:t>是错题，但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验证器一票 B 都没投</w:t>
      </w:r>
      <w:r>
        <w:rPr>
          <w:rFonts w:ascii="Microsoft YaHei" w:eastAsia="Microsoft YaHei" w:hAnsi="Microsoft YaHei" w:cs="Microsoft YaHei" w:hint="eastAsia"/>
          <w:lang w:eastAsia="zh-CN"/>
        </w:rPr>
        <w:t>（全票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放行）</w:t>
      </w:r>
      <w:r>
        <w:t xml:space="preserve">⇒ 9.4 </w:t>
      </w:r>
      <w:r>
        <w:rPr>
          <w:rFonts w:ascii="Microsoft YaHei" w:eastAsia="Microsoft YaHei" w:hAnsi="Microsoft YaHei" w:cs="Microsoft YaHei" w:hint="eastAsia"/>
          <w:lang w:eastAsia="zh-CN"/>
        </w:rPr>
        <w:t>节早就指出的</w:t>
      </w:r>
      <w:r/>
    </w:p>
    <w:p>
      <w:pPr/>
      <w:r>
        <w:t xml:space="preserve"> "</w:t>
      </w:r>
      <w:r>
        <w:rPr>
          <w:rFonts w:ascii="Microsoft YaHei" w:eastAsia="Microsoft YaHei" w:hAnsi="Microsoft YaHei" w:cs="Microsoft YaHei" w:hint="eastAsia"/>
          <w:lang w:eastAsia="zh-CN"/>
        </w:rPr>
        <w:t>验证器偏松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仍然成立，且它本身就是一个独立问题。</w:t>
      </w:r>
      <w:r/>
    </w:p>
    <w:p>
      <w:pPr/>
      <w:r>
        <w:t xml:space="preserve">⚠ </w:t>
      </w:r>
      <w:r>
        <w:rPr>
          <w:rFonts w:ascii="Microsoft YaHei" w:eastAsia="Microsoft YaHei" w:hAnsi="Microsoft YaHei" w:cs="Microsoft YaHei" w:hint="eastAsia"/>
          <w:lang w:eastAsia="zh-CN"/>
        </w:rPr>
        <w:t>仅</w:t>
      </w:r>
      <w:r>
        <w:t xml:space="preserve"> 4/10</w:t>
      </w:r>
      <w:r>
        <w:rPr>
          <w:rFonts w:ascii="Microsoft YaHei" w:eastAsia="Microsoft YaHei" w:hAnsi="Microsoft YaHei" w:cs="Microsoft YaHei" w:hint="eastAsia"/>
          <w:lang w:eastAsia="zh-CN"/>
        </w:rPr>
        <w:t>，等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题跑完再定论。</w:t>
      </w:r>
      <w:r>
        <w:t xml:space="preserve">⚠ </w:t>
      </w:r>
      <w:r>
        <w:rPr>
          <w:rFonts w:ascii="Microsoft YaHei" w:eastAsia="Microsoft YaHei" w:hAnsi="Microsoft YaHei" w:cs="Microsoft YaHei" w:hint="eastAsia"/>
          <w:lang w:eastAsia="zh-CN"/>
        </w:rPr>
        <w:t>本轮</w:t>
      </w:r>
      <w:r>
        <w:t xml:space="preserve"> </w:t>
      </w:r>
      <w:r>
        <w:rPr>
          <w:rFonts w:ascii="Consolas" w:hAnsi="Consolas"/>
          <w:sz w:val="18"/>
        </w:rPr>
        <w:t>diag.leansearch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为 </w:t>
      </w:r>
      <w:r>
        <w:rPr>
          <w:rFonts w:ascii="Consolas" w:hAnsi="Consolas"/>
          <w:sz w:val="18"/>
        </w:rPr>
        <w:t>None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属正常</w:t>
      </w:r>
      <w:r>
        <w:t>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该字段是评测启动</w:t>
      </w:r>
      <w:r>
        <w:rPr>
          <w:rFonts w:ascii="Microsoft YaHei" w:eastAsia="Microsoft YaHei" w:hAnsi="Microsoft YaHei" w:cs="Microsoft YaHei" w:hint="eastAsia"/>
          <w:b/>
          <w:lang w:eastAsia="zh-CN"/>
        </w:rPr>
        <w:t>之后</w:t>
      </w:r>
      <w:r>
        <w:rPr>
          <w:rFonts w:ascii="Microsoft YaHei" w:eastAsia="Microsoft YaHei" w:hAnsi="Microsoft YaHei" w:cs="Microsoft YaHei" w:hint="eastAsia"/>
          <w:lang w:eastAsia="zh-CN"/>
        </w:rPr>
        <w:t>才加的，运行中的进程不会有。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六、待办 / 边界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未做开/关 A/B</w:t>
      </w:r>
      <w:r>
        <w:t xml:space="preserve"> ⇒ </w:t>
      </w:r>
      <w:r>
        <w:rPr>
          <w:rFonts w:ascii="Consolas" w:hAnsi="Consolas"/>
          <w:sz w:val="18"/>
        </w:rPr>
        <w:t>use_leansearch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保持默认关闭</w:t>
      </w:r>
      <w:r>
        <w:rPr>
          <w:rFonts w:ascii="Microsoft YaHei" w:eastAsia="Microsoft YaHei" w:hAnsi="Microsoft YaHei" w:cs="Microsoft YaHei" w:hint="eastAsia"/>
          <w:lang w:eastAsia="zh-CN"/>
        </w:rPr>
        <w:t>（未验证不上）。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60 题证明基准尚未建</w:t>
      </w:r>
      <w:r>
        <w:rPr>
          <w:rFonts w:ascii="Microsoft YaHei" w:eastAsia="Microsoft YaHei" w:hAnsi="Microsoft YaHei" w:cs="Microsoft YaHei" w:hint="eastAsia"/>
          <w:lang w:eastAsia="zh-CN"/>
        </w:rPr>
        <w:t>（老师</w:t>
      </w:r>
      <w:r>
        <w:t xml:space="preserve"> #47 </w:t>
      </w:r>
      <w:r>
        <w:rPr>
          <w:rFonts w:ascii="Microsoft YaHei" w:eastAsia="Microsoft YaHei" w:hAnsi="Microsoft YaHei" w:cs="Microsoft YaHei" w:hint="eastAsia"/>
          <w:lang w:eastAsia="zh-CN"/>
        </w:rPr>
        <w:t>的硬前提）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不建它，</w:t>
      </w:r>
      <w:r>
        <w:t xml:space="preserve">A/B </w:t>
      </w:r>
      <w:r>
        <w:rPr>
          <w:rFonts w:ascii="Microsoft YaHei" w:eastAsia="Microsoft YaHei" w:hAnsi="Microsoft YaHei" w:cs="Microsoft YaHei" w:hint="eastAsia"/>
          <w:lang w:eastAsia="zh-CN"/>
        </w:rPr>
        <w:t>测不出价值。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仅改主仓；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未提交、未推送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尚未处理：本次评测日志里实测到的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MCP 后端每次超时 90s 再回落 bridge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的问题。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